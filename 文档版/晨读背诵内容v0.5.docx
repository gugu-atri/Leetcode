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9C1BC" w14:textId="59F0313B" w:rsidR="00673A4C" w:rsidRPr="00673A4C" w:rsidRDefault="00DE6FE3" w:rsidP="00673A4C">
      <w:pPr>
        <w:spacing w:before="2400" w:after="400"/>
        <w:jc w:val="center"/>
        <w:rPr>
          <w:b/>
          <w:color w:val="1F4E79"/>
          <w:sz w:val="64"/>
          <w:lang w:eastAsia="zh-CN"/>
        </w:rPr>
      </w:pPr>
      <w:r>
        <w:rPr>
          <w:b/>
          <w:color w:val="1F4E79"/>
          <w:sz w:val="64"/>
          <w:lang w:eastAsia="zh-CN"/>
        </w:rPr>
        <w:t xml:space="preserve">力扣 Hot 100 </w:t>
      </w:r>
      <w:r w:rsidR="00673A4C">
        <w:rPr>
          <w:rFonts w:hint="eastAsia"/>
          <w:b/>
          <w:color w:val="1F4E79"/>
          <w:sz w:val="64"/>
          <w:lang w:eastAsia="zh-CN"/>
        </w:rPr>
        <w:t>必玩项目</w:t>
      </w:r>
    </w:p>
    <w:p w14:paraId="6BFE137F" w14:textId="13F099C1" w:rsidR="00444BC0" w:rsidRDefault="00673A4C">
      <w:pPr>
        <w:spacing w:after="800"/>
        <w:jc w:val="center"/>
        <w:rPr>
          <w:lang w:eastAsia="zh-CN"/>
        </w:rPr>
      </w:pPr>
      <w:r>
        <w:rPr>
          <w:rFonts w:hint="eastAsia"/>
          <w:i/>
          <w:color w:val="595959"/>
          <w:sz w:val="32"/>
          <w:lang w:eastAsia="zh-CN"/>
        </w:rPr>
        <w:t>晨读背诵</w:t>
      </w:r>
      <w:r w:rsidR="009E13E9">
        <w:rPr>
          <w:rFonts w:hint="eastAsia"/>
          <w:i/>
          <w:color w:val="595959"/>
          <w:sz w:val="32"/>
          <w:lang w:eastAsia="zh-CN"/>
        </w:rPr>
        <w:t>吟唱</w:t>
      </w:r>
      <w:r>
        <w:rPr>
          <w:rFonts w:hint="eastAsia"/>
          <w:i/>
          <w:color w:val="595959"/>
          <w:sz w:val="32"/>
          <w:lang w:eastAsia="zh-CN"/>
        </w:rPr>
        <w:t>内容</w:t>
      </w:r>
    </w:p>
    <w:p w14:paraId="0D3ECE13" w14:textId="5CF30987" w:rsidR="00444BC0" w:rsidRDefault="00DE6FE3">
      <w:pPr>
        <w:spacing w:after="160"/>
        <w:jc w:val="center"/>
        <w:rPr>
          <w:lang w:eastAsia="zh-CN"/>
        </w:rPr>
      </w:pPr>
      <w:r>
        <w:rPr>
          <w:color w:val="404040"/>
          <w:sz w:val="26"/>
          <w:lang w:eastAsia="zh-CN"/>
        </w:rPr>
        <w:t>官方分类顺序</w:t>
      </w:r>
      <w:r w:rsidR="00793734">
        <w:rPr>
          <w:rFonts w:hint="eastAsia"/>
          <w:color w:val="404040"/>
          <w:sz w:val="26"/>
          <w:lang w:eastAsia="zh-CN"/>
        </w:rPr>
        <w:t>+</w:t>
      </w:r>
      <w:r>
        <w:rPr>
          <w:color w:val="404040"/>
          <w:sz w:val="26"/>
          <w:lang w:eastAsia="zh-CN"/>
        </w:rPr>
        <w:t>每题含题目描述+示例</w:t>
      </w:r>
    </w:p>
    <w:p w14:paraId="3D7467C6" w14:textId="33F906FE" w:rsidR="00444BC0" w:rsidRDefault="00DE6FE3">
      <w:pPr>
        <w:spacing w:after="160"/>
        <w:jc w:val="center"/>
        <w:rPr>
          <w:color w:val="404040"/>
          <w:sz w:val="26"/>
          <w:lang w:eastAsia="zh-CN"/>
        </w:rPr>
      </w:pPr>
      <w:r>
        <w:rPr>
          <w:color w:val="404040"/>
          <w:sz w:val="26"/>
          <w:lang w:eastAsia="zh-CN"/>
        </w:rPr>
        <w:t>题与题之间已留出空白，方便</w:t>
      </w:r>
      <w:r w:rsidR="009E13E9">
        <w:rPr>
          <w:rFonts w:hint="eastAsia"/>
          <w:color w:val="404040"/>
          <w:sz w:val="26"/>
          <w:lang w:eastAsia="zh-CN"/>
        </w:rPr>
        <w:t>吟唱</w:t>
      </w:r>
    </w:p>
    <w:p w14:paraId="05414D76" w14:textId="77777777" w:rsidR="009E13E9" w:rsidRPr="009E13E9" w:rsidRDefault="009E13E9">
      <w:pPr>
        <w:spacing w:after="160"/>
        <w:jc w:val="center"/>
        <w:rPr>
          <w:rFonts w:ascii="Microsoft YaHei UI Light" w:eastAsia="Microsoft YaHei UI Light" w:hAnsi="Microsoft YaHei UI Light"/>
          <w:color w:val="404040"/>
          <w:sz w:val="26"/>
          <w:lang w:eastAsia="zh-CN"/>
        </w:rPr>
      </w:pPr>
    </w:p>
    <w:p w14:paraId="35BDEB9A" w14:textId="55B1D64D" w:rsidR="00444BC0" w:rsidRPr="009E13E9" w:rsidRDefault="009E13E9" w:rsidP="009E13E9">
      <w:pPr>
        <w:spacing w:after="160"/>
        <w:jc w:val="center"/>
        <w:rPr>
          <w:rFonts w:ascii="Microsoft YaHei UI Light" w:eastAsia="Microsoft YaHei UI Light" w:hAnsi="Microsoft YaHei UI Light"/>
          <w:i/>
          <w:iCs/>
          <w:color w:val="EE0000"/>
          <w:u w:val="single"/>
          <w:lang w:eastAsia="zh-CN"/>
        </w:rPr>
      </w:pPr>
      <w:r w:rsidRPr="009E13E9">
        <w:rPr>
          <w:rFonts w:ascii="Microsoft YaHei UI Light" w:eastAsia="Microsoft YaHei UI Light" w:hAnsi="Microsoft YaHei UI Light" w:hint="eastAsia"/>
          <w:i/>
          <w:iCs/>
          <w:color w:val="404040"/>
          <w:sz w:val="26"/>
          <w:highlight w:val="cyan"/>
          <w:u w:val="single"/>
          <w:lang w:eastAsia="zh-CN"/>
        </w:rPr>
        <w:t>有人</w:t>
      </w:r>
      <w:r w:rsidR="00A30756">
        <w:rPr>
          <w:rFonts w:ascii="Microsoft YaHei UI Light" w:eastAsia="Microsoft YaHei UI Light" w:hAnsi="Microsoft YaHei UI Light" w:hint="eastAsia"/>
          <w:i/>
          <w:iCs/>
          <w:color w:val="404040"/>
          <w:sz w:val="26"/>
          <w:highlight w:val="cyan"/>
          <w:u w:val="single"/>
          <w:lang w:eastAsia="zh-CN"/>
        </w:rPr>
        <w:t>相爱</w:t>
      </w:r>
      <w:r w:rsidRPr="009E13E9">
        <w:rPr>
          <w:rFonts w:ascii="Microsoft YaHei UI Light" w:eastAsia="Microsoft YaHei UI Light" w:hAnsi="Microsoft YaHei UI Light" w:hint="eastAsia"/>
          <w:i/>
          <w:iCs/>
          <w:color w:val="404040"/>
          <w:sz w:val="26"/>
          <w:highlight w:val="cyan"/>
          <w:u w:val="single"/>
          <w:lang w:eastAsia="zh-CN"/>
        </w:rPr>
        <w:t>，有人</w:t>
      </w:r>
      <w:r w:rsidR="00A30756">
        <w:rPr>
          <w:rFonts w:ascii="Microsoft YaHei UI Light" w:eastAsia="Microsoft YaHei UI Light" w:hAnsi="Microsoft YaHei UI Light" w:hint="eastAsia"/>
          <w:i/>
          <w:iCs/>
          <w:color w:val="404040"/>
          <w:sz w:val="26"/>
          <w:highlight w:val="cyan"/>
          <w:u w:val="single"/>
          <w:lang w:eastAsia="zh-CN"/>
        </w:rPr>
        <w:t>开车</w:t>
      </w:r>
      <w:r w:rsidRPr="009E13E9">
        <w:rPr>
          <w:rFonts w:ascii="Microsoft YaHei UI Light" w:eastAsia="Microsoft YaHei UI Light" w:hAnsi="Microsoft YaHei UI Light" w:hint="eastAsia"/>
          <w:i/>
          <w:iCs/>
          <w:color w:val="404040"/>
          <w:sz w:val="26"/>
          <w:highlight w:val="cyan"/>
          <w:u w:val="single"/>
          <w:lang w:eastAsia="zh-CN"/>
        </w:rPr>
        <w:t>看海，有人</w:t>
      </w:r>
      <w:r>
        <w:rPr>
          <w:rFonts w:ascii="Microsoft YaHei UI Light" w:eastAsia="Microsoft YaHei UI Light" w:hAnsi="Microsoft YaHei UI Light" w:hint="eastAsia"/>
          <w:i/>
          <w:iCs/>
          <w:color w:val="404040"/>
          <w:sz w:val="26"/>
          <w:highlight w:val="cyan"/>
          <w:u w:val="single"/>
          <w:lang w:eastAsia="zh-CN"/>
        </w:rPr>
        <w:t>一天做不出一道题</w:t>
      </w:r>
    </w:p>
    <w:p w14:paraId="52043029" w14:textId="03C0A7BC" w:rsidR="00444BC0" w:rsidRDefault="00673A4C">
      <w:pPr>
        <w:spacing w:before="4000"/>
        <w:jc w:val="center"/>
        <w:rPr>
          <w:lang w:eastAsia="zh-CN"/>
        </w:rPr>
      </w:pPr>
      <w:r w:rsidRPr="009E13E9">
        <w:rPr>
          <w:rFonts w:hint="eastAsia"/>
          <w:color w:val="808080"/>
          <w:sz w:val="24"/>
          <w:lang w:eastAsia="zh-CN"/>
        </w:rPr>
        <w:t>Create</w:t>
      </w:r>
      <w:r>
        <w:rPr>
          <w:rFonts w:hint="eastAsia"/>
          <w:b/>
          <w:bCs/>
          <w:color w:val="808080"/>
          <w:sz w:val="24"/>
          <w:lang w:eastAsia="zh-CN"/>
        </w:rPr>
        <w:t xml:space="preserve"> </w:t>
      </w:r>
      <w:r w:rsidR="00663418">
        <w:rPr>
          <w:rFonts w:hint="eastAsia"/>
          <w:color w:val="808080"/>
          <w:sz w:val="24"/>
          <w:lang w:eastAsia="zh-CN"/>
        </w:rPr>
        <w:t xml:space="preserve">by </w:t>
      </w:r>
      <w:r w:rsidRPr="009E13E9">
        <w:rPr>
          <w:rFonts w:hint="eastAsia"/>
          <w:b/>
          <w:bCs/>
          <w:color w:val="808080"/>
          <w:sz w:val="24"/>
          <w:lang w:eastAsia="zh-CN"/>
        </w:rPr>
        <w:t>gugu</w:t>
      </w:r>
      <w:r>
        <w:rPr>
          <w:rFonts w:hint="eastAsia"/>
          <w:color w:val="808080"/>
          <w:sz w:val="24"/>
          <w:lang w:eastAsia="zh-CN"/>
        </w:rPr>
        <w:t xml:space="preserve"> with </w:t>
      </w:r>
      <w:r w:rsidR="00663418">
        <w:rPr>
          <w:rFonts w:hint="eastAsia"/>
          <w:color w:val="808080"/>
          <w:sz w:val="24"/>
          <w:lang w:eastAsia="zh-CN"/>
        </w:rPr>
        <w:t>AI</w:t>
      </w:r>
    </w:p>
    <w:p w14:paraId="05B87E19" w14:textId="77777777" w:rsidR="00444BC0" w:rsidRDefault="00DE6FE3">
      <w:r>
        <w:br w:type="page"/>
      </w:r>
    </w:p>
    <w:p w14:paraId="61622386" w14:textId="77777777" w:rsidR="00444BC0" w:rsidRDefault="00DE6FE3">
      <w:pPr>
        <w:pStyle w:val="Heading1"/>
        <w:spacing w:before="120"/>
        <w:rPr>
          <w:lang w:eastAsia="zh-CN"/>
        </w:rPr>
      </w:pPr>
      <w:r>
        <w:rPr>
          <w:color w:val="1F4E79"/>
          <w:sz w:val="40"/>
          <w:lang w:eastAsia="zh-CN"/>
        </w:rPr>
        <w:lastRenderedPageBreak/>
        <w:t>一、哈希</w:t>
      </w:r>
    </w:p>
    <w:p w14:paraId="0CF9C166" w14:textId="77777777" w:rsidR="00444BC0" w:rsidRDefault="00DE6FE3">
      <w:pPr>
        <w:spacing w:after="160"/>
        <w:rPr>
          <w:lang w:eastAsia="zh-CN"/>
        </w:rPr>
      </w:pPr>
      <w:r>
        <w:rPr>
          <w:i/>
          <w:color w:val="808080"/>
          <w:sz w:val="20"/>
          <w:lang w:eastAsia="zh-CN"/>
        </w:rPr>
        <w:t>本类共 3 道题</w:t>
      </w:r>
    </w:p>
    <w:p w14:paraId="647D17E1" w14:textId="0131D245" w:rsidR="00444BC0" w:rsidRDefault="00DE6FE3">
      <w:pPr>
        <w:pStyle w:val="Heading2"/>
        <w:spacing w:before="280" w:after="120"/>
        <w:rPr>
          <w:lang w:eastAsia="zh-CN"/>
        </w:rPr>
      </w:pPr>
      <w:r>
        <w:rPr>
          <w:color w:val="2E4A7B"/>
          <w:sz w:val="30"/>
          <w:lang w:eastAsia="zh-CN"/>
        </w:rPr>
        <w:t xml:space="preserve">1. </w:t>
      </w:r>
      <w:r>
        <w:rPr>
          <w:color w:val="2E4A7B"/>
          <w:sz w:val="30"/>
          <w:lang w:eastAsia="zh-CN"/>
        </w:rPr>
        <w:t>两数之和</w:t>
      </w:r>
      <w:r>
        <w:rPr>
          <w:color w:val="4CAF50"/>
          <w:lang w:eastAsia="zh-CN"/>
        </w:rPr>
        <w:t xml:space="preserve">    </w:t>
      </w:r>
      <w:r>
        <w:rPr>
          <w:color w:val="4CAF50"/>
          <w:lang w:eastAsia="zh-CN"/>
        </w:rPr>
        <w:t>【</w:t>
      </w:r>
      <w:r w:rsidR="00AA4C3F" w:rsidRPr="00AA4C3F">
        <w:rPr>
          <w:rFonts w:ascii="SimSun" w:eastAsia="SimSun" w:hAnsi="SimSun" w:hint="eastAsia"/>
          <w:color w:val="4CAF50"/>
          <w:lang w:eastAsia="zh-CN"/>
        </w:rPr>
        <w:t>商</w:t>
      </w:r>
      <w:r>
        <w:rPr>
          <w:color w:val="4CAF50"/>
          <w:lang w:eastAsia="zh-CN"/>
        </w:rPr>
        <w:t>单】</w:t>
      </w:r>
    </w:p>
    <w:p w14:paraId="5251E70F" w14:textId="4B5F67B3" w:rsidR="00444BC0" w:rsidRDefault="00DE6FE3" w:rsidP="00E256A0">
      <w:pPr>
        <w:spacing w:after="60" w:line="360" w:lineRule="auto"/>
        <w:ind w:left="170"/>
        <w:rPr>
          <w:lang w:eastAsia="zh-CN"/>
        </w:rPr>
      </w:pPr>
      <w:r>
        <w:rPr>
          <w:color w:val="202020"/>
          <w:lang w:eastAsia="zh-CN"/>
        </w:rPr>
        <w:t>给定一个整数数组 nums 和一个整数目标值 target，请你在该数组中找出和为目标值 target 的那两个整数，并返回它们的数组下标。</w:t>
      </w:r>
    </w:p>
    <w:p w14:paraId="6D92B7F7" w14:textId="1CAC635F" w:rsidR="00444BC0" w:rsidRDefault="00DE6FE3" w:rsidP="00E256A0">
      <w:pPr>
        <w:spacing w:after="60" w:line="360" w:lineRule="auto"/>
        <w:ind w:left="170"/>
        <w:rPr>
          <w:lang w:eastAsia="zh-CN"/>
        </w:rPr>
      </w:pPr>
      <w:r>
        <w:rPr>
          <w:color w:val="202020"/>
          <w:lang w:eastAsia="zh-CN"/>
        </w:rPr>
        <w:t>你可以假设每种输入只会对应一个答案，并且你不能使用两次相同的元素。你可以按任意顺序返回答案。</w:t>
      </w:r>
    </w:p>
    <w:p w14:paraId="30A88321" w14:textId="77777777" w:rsidR="00444BC0" w:rsidRDefault="00DE6FE3">
      <w:pPr>
        <w:spacing w:after="120" w:line="360" w:lineRule="auto"/>
        <w:ind w:left="170"/>
      </w:pPr>
      <w:r>
        <w:rPr>
          <w:b/>
          <w:color w:val="333333"/>
          <w:sz w:val="21"/>
        </w:rPr>
        <w:t>示例 1：</w:t>
      </w:r>
    </w:p>
    <w:p w14:paraId="4BBB6154" w14:textId="77777777" w:rsidR="00444BC0" w:rsidRDefault="00DE6FE3">
      <w:pPr>
        <w:spacing w:after="40" w:line="360" w:lineRule="auto"/>
        <w:ind w:left="340"/>
      </w:pPr>
      <w:r>
        <w:rPr>
          <w:b/>
          <w:color w:val="333333"/>
          <w:sz w:val="21"/>
        </w:rPr>
        <w:t>输入：nums = [2,7,11,15], target = 9</w:t>
      </w:r>
    </w:p>
    <w:p w14:paraId="6E91B345" w14:textId="77777777" w:rsidR="00444BC0" w:rsidRDefault="00DE6FE3">
      <w:pPr>
        <w:spacing w:after="40" w:line="360" w:lineRule="auto"/>
        <w:ind w:left="340"/>
      </w:pPr>
      <w:r>
        <w:rPr>
          <w:b/>
          <w:color w:val="333333"/>
          <w:sz w:val="21"/>
        </w:rPr>
        <w:t>输出：[0,1]</w:t>
      </w:r>
    </w:p>
    <w:p w14:paraId="66976383" w14:textId="77777777" w:rsidR="00444BC0" w:rsidRDefault="00DE6FE3">
      <w:pPr>
        <w:spacing w:after="40" w:line="360" w:lineRule="auto"/>
        <w:ind w:left="340"/>
      </w:pPr>
      <w:r>
        <w:rPr>
          <w:b/>
          <w:color w:val="333333"/>
          <w:sz w:val="21"/>
        </w:rPr>
        <w:t>解释：因为 nums[0] + nums[1] == 9，返回 [0, 1] 。</w:t>
      </w:r>
    </w:p>
    <w:p w14:paraId="58D185C2" w14:textId="77777777" w:rsidR="00444BC0" w:rsidRDefault="00DE6FE3">
      <w:pPr>
        <w:spacing w:after="120" w:line="360" w:lineRule="auto"/>
        <w:ind w:left="170"/>
      </w:pPr>
      <w:r>
        <w:rPr>
          <w:b/>
          <w:color w:val="333333"/>
          <w:sz w:val="21"/>
        </w:rPr>
        <w:t>示例 2：</w:t>
      </w:r>
    </w:p>
    <w:p w14:paraId="79055643" w14:textId="77777777" w:rsidR="00444BC0" w:rsidRDefault="00DE6FE3">
      <w:pPr>
        <w:spacing w:after="40" w:line="360" w:lineRule="auto"/>
        <w:ind w:left="340"/>
      </w:pPr>
      <w:r>
        <w:rPr>
          <w:b/>
          <w:color w:val="333333"/>
          <w:sz w:val="21"/>
        </w:rPr>
        <w:t>输入：nums = [3,2,4], target = 6</w:t>
      </w:r>
    </w:p>
    <w:p w14:paraId="5CCB5308" w14:textId="77777777" w:rsidR="00444BC0" w:rsidRDefault="00DE6FE3">
      <w:pPr>
        <w:spacing w:after="40" w:line="360" w:lineRule="auto"/>
        <w:ind w:left="340"/>
        <w:rPr>
          <w:lang w:eastAsia="zh-CN"/>
        </w:rPr>
      </w:pPr>
      <w:r>
        <w:rPr>
          <w:b/>
          <w:color w:val="333333"/>
          <w:sz w:val="21"/>
          <w:lang w:eastAsia="zh-CN"/>
        </w:rPr>
        <w:t>输出：[1,2]</w:t>
      </w:r>
    </w:p>
    <w:p w14:paraId="7F3D3C22" w14:textId="661F8F88" w:rsidR="00444BC0" w:rsidRDefault="00DE6FE3">
      <w:pPr>
        <w:spacing w:before="160" w:after="40"/>
        <w:rPr>
          <w:b/>
          <w:i/>
          <w:color w:val="9C27B0"/>
          <w:sz w:val="21"/>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46E9FF02" w14:textId="5BAF3111" w:rsidR="00B314CE" w:rsidRDefault="00E256A0" w:rsidP="001200D5">
      <w:pPr>
        <w:spacing w:before="160" w:after="40"/>
        <w:rPr>
          <w:lang w:eastAsia="zh-CN"/>
        </w:rPr>
      </w:pPr>
      <w:r>
        <w:rPr>
          <w:b/>
          <w:i/>
          <w:color w:val="9C27B0"/>
          <w:sz w:val="21"/>
          <w:lang w:eastAsia="zh-CN"/>
        </w:rPr>
        <w:tab/>
      </w:r>
      <w:r w:rsidR="001200D5">
        <w:rPr>
          <w:rFonts w:hint="eastAsia"/>
          <w:lang w:eastAsia="zh-CN"/>
        </w:rPr>
        <w:t>两层循环暴力，我没意见</w:t>
      </w:r>
      <w:r w:rsidR="00B314CE">
        <w:rPr>
          <w:rFonts w:hint="eastAsia"/>
          <w:lang w:eastAsia="zh-CN"/>
        </w:rPr>
        <w:t>，回去等通知写法。</w:t>
      </w:r>
    </w:p>
    <w:p w14:paraId="782E17EB" w14:textId="7DEE3246" w:rsidR="00B314CE" w:rsidRDefault="00B314CE" w:rsidP="001200D5">
      <w:pPr>
        <w:spacing w:before="160" w:after="40"/>
        <w:rPr>
          <w:rFonts w:hint="eastAsia"/>
          <w:lang w:eastAsia="zh-CN"/>
        </w:rPr>
      </w:pPr>
      <w:r>
        <w:rPr>
          <w:lang w:eastAsia="zh-CN"/>
        </w:rPr>
        <w:tab/>
      </w:r>
      <w:r>
        <w:rPr>
          <w:rFonts w:hint="eastAsia"/>
          <w:lang w:eastAsia="zh-CN"/>
        </w:rPr>
        <w:t>正经点哈希表法，用int，int的map存key是nums[i],value是i，开for遍历一遍nums，if找map的key为target-nums[i]，找到return没找到加入新的。最后随便return个啥反正也走不到，对了</w:t>
      </w:r>
      <w:r>
        <w:rPr>
          <w:lang w:eastAsia="zh-CN"/>
        </w:rPr>
        <w:t xml:space="preserve"> M</w:t>
      </w:r>
      <w:r>
        <w:rPr>
          <w:rFonts w:hint="eastAsia"/>
          <w:lang w:eastAsia="zh-CN"/>
        </w:rPr>
        <w:t>ap不会漏原因是两数之和必定是两个数，所以先塞进去必定会等后面的。结束战斗</w:t>
      </w:r>
    </w:p>
    <w:p w14:paraId="59DE5502" w14:textId="098FF2F2" w:rsidR="001200D5" w:rsidRDefault="001200D5" w:rsidP="001200D5">
      <w:pPr>
        <w:spacing w:before="160" w:after="40"/>
        <w:rPr>
          <w:lang w:eastAsia="zh-CN"/>
        </w:rPr>
      </w:pPr>
      <w:r w:rsidRPr="001200D5">
        <w:rPr>
          <w:noProof/>
          <w:lang w:eastAsia="zh-CN"/>
        </w:rPr>
        <w:lastRenderedPageBreak/>
        <w:drawing>
          <wp:inline distT="0" distB="0" distL="0" distR="0" wp14:anchorId="4BE1F8EB" wp14:editId="371729CF">
            <wp:extent cx="4382112" cy="2286319"/>
            <wp:effectExtent l="0" t="0" r="0" b="0"/>
            <wp:docPr id="62321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19226" name=""/>
                    <pic:cNvPicPr/>
                  </pic:nvPicPr>
                  <pic:blipFill>
                    <a:blip r:embed="rId6"/>
                    <a:stretch>
                      <a:fillRect/>
                    </a:stretch>
                  </pic:blipFill>
                  <pic:spPr>
                    <a:xfrm>
                      <a:off x="0" y="0"/>
                      <a:ext cx="4382112" cy="2286319"/>
                    </a:xfrm>
                    <a:prstGeom prst="rect">
                      <a:avLst/>
                    </a:prstGeom>
                  </pic:spPr>
                </pic:pic>
              </a:graphicData>
            </a:graphic>
          </wp:inline>
        </w:drawing>
      </w:r>
      <w:r w:rsidR="00B314CE" w:rsidRPr="00B314CE">
        <w:rPr>
          <w:noProof/>
        </w:rPr>
        <w:t xml:space="preserve"> </w:t>
      </w:r>
      <w:r w:rsidR="00B314CE" w:rsidRPr="00B314CE">
        <w:rPr>
          <w:lang w:eastAsia="zh-CN"/>
        </w:rPr>
        <w:drawing>
          <wp:inline distT="0" distB="0" distL="0" distR="0" wp14:anchorId="7164015C" wp14:editId="24952A99">
            <wp:extent cx="4391638" cy="2267266"/>
            <wp:effectExtent l="0" t="0" r="9525" b="0"/>
            <wp:docPr id="41930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09673" name=""/>
                    <pic:cNvPicPr/>
                  </pic:nvPicPr>
                  <pic:blipFill>
                    <a:blip r:embed="rId7"/>
                    <a:stretch>
                      <a:fillRect/>
                    </a:stretch>
                  </pic:blipFill>
                  <pic:spPr>
                    <a:xfrm>
                      <a:off x="0" y="0"/>
                      <a:ext cx="4391638" cy="2267266"/>
                    </a:xfrm>
                    <a:prstGeom prst="rect">
                      <a:avLst/>
                    </a:prstGeom>
                  </pic:spPr>
                </pic:pic>
              </a:graphicData>
            </a:graphic>
          </wp:inline>
        </w:drawing>
      </w:r>
    </w:p>
    <w:p w14:paraId="016584BF" w14:textId="77777777" w:rsidR="00444BC0" w:rsidRDefault="00DE6FE3">
      <w:pPr>
        <w:spacing w:after="40" w:line="384" w:lineRule="auto"/>
        <w:rPr>
          <w:lang w:eastAsia="zh-CN"/>
        </w:rPr>
      </w:pPr>
      <w:r>
        <w:rPr>
          <w:lang w:eastAsia="zh-CN"/>
        </w:rPr>
        <w:t xml:space="preserve"> </w:t>
      </w:r>
    </w:p>
    <w:p w14:paraId="2EA24CDC" w14:textId="77777777" w:rsidR="00444BC0" w:rsidRDefault="00DE6FE3">
      <w:pPr>
        <w:spacing w:after="40" w:line="384" w:lineRule="auto"/>
        <w:rPr>
          <w:lang w:eastAsia="zh-CN"/>
        </w:rPr>
      </w:pPr>
      <w:r>
        <w:rPr>
          <w:lang w:eastAsia="zh-CN"/>
        </w:rPr>
        <w:t xml:space="preserve"> </w:t>
      </w:r>
    </w:p>
    <w:p w14:paraId="236B539D" w14:textId="77777777" w:rsidR="00444BC0" w:rsidRDefault="00DE6FE3">
      <w:pPr>
        <w:spacing w:after="40" w:line="384" w:lineRule="auto"/>
        <w:rPr>
          <w:lang w:eastAsia="zh-CN"/>
        </w:rPr>
      </w:pPr>
      <w:r>
        <w:rPr>
          <w:lang w:eastAsia="zh-CN"/>
        </w:rPr>
        <w:t xml:space="preserve"> </w:t>
      </w:r>
    </w:p>
    <w:p w14:paraId="67737C25" w14:textId="77777777" w:rsidR="00444BC0" w:rsidRDefault="00444BC0">
      <w:pPr>
        <w:pBdr>
          <w:bottom w:val="single" w:sz="6" w:space="1" w:color="B0B0B0"/>
        </w:pBdr>
        <w:rPr>
          <w:lang w:eastAsia="zh-CN"/>
        </w:rPr>
      </w:pPr>
    </w:p>
    <w:p w14:paraId="546E9249" w14:textId="77777777" w:rsidR="00444BC0" w:rsidRDefault="00DE6FE3">
      <w:pPr>
        <w:pStyle w:val="Heading2"/>
        <w:spacing w:before="280" w:after="120"/>
        <w:rPr>
          <w:lang w:eastAsia="zh-CN"/>
        </w:rPr>
      </w:pPr>
      <w:r>
        <w:rPr>
          <w:color w:val="2E4A7B"/>
          <w:sz w:val="30"/>
          <w:lang w:eastAsia="zh-CN"/>
        </w:rPr>
        <w:t xml:space="preserve">49. </w:t>
      </w:r>
      <w:r>
        <w:rPr>
          <w:color w:val="2E4A7B"/>
          <w:sz w:val="30"/>
          <w:lang w:eastAsia="zh-CN"/>
        </w:rPr>
        <w:t>字母异位词分组</w:t>
      </w:r>
      <w:r>
        <w:rPr>
          <w:color w:val="FF9800"/>
          <w:lang w:eastAsia="zh-CN"/>
        </w:rPr>
        <w:t xml:space="preserve">    </w:t>
      </w:r>
      <w:r>
        <w:rPr>
          <w:color w:val="FF9800"/>
          <w:lang w:eastAsia="zh-CN"/>
        </w:rPr>
        <w:t>【中等】</w:t>
      </w:r>
    </w:p>
    <w:p w14:paraId="570D6B4E" w14:textId="14C15690" w:rsidR="00444BC0" w:rsidRDefault="00DE6FE3" w:rsidP="001200D5">
      <w:pPr>
        <w:spacing w:after="60" w:line="360" w:lineRule="auto"/>
        <w:ind w:left="170"/>
        <w:rPr>
          <w:lang w:eastAsia="zh-CN"/>
        </w:rPr>
      </w:pPr>
      <w:r>
        <w:rPr>
          <w:color w:val="202020"/>
          <w:lang w:eastAsia="zh-CN"/>
        </w:rPr>
        <w:t>给你一个字符串数组，请你将字母异位词组合在一起。可以按任意顺序返回结果列表。</w:t>
      </w:r>
    </w:p>
    <w:p w14:paraId="38DA7E61" w14:textId="77777777" w:rsidR="00444BC0" w:rsidRDefault="00DE6FE3">
      <w:pPr>
        <w:spacing w:after="60" w:line="360" w:lineRule="auto"/>
        <w:ind w:left="170"/>
        <w:rPr>
          <w:lang w:eastAsia="zh-CN"/>
        </w:rPr>
      </w:pPr>
      <w:r>
        <w:rPr>
          <w:color w:val="202020"/>
          <w:lang w:eastAsia="zh-CN"/>
        </w:rPr>
        <w:t>字母异位词是由重新排列源单词的所有字母得到的一个新单词。</w:t>
      </w:r>
    </w:p>
    <w:p w14:paraId="312F306C" w14:textId="77777777" w:rsidR="00444BC0" w:rsidRDefault="00DE6FE3">
      <w:pPr>
        <w:spacing w:after="120" w:line="360" w:lineRule="auto"/>
        <w:ind w:left="170"/>
      </w:pPr>
      <w:r>
        <w:rPr>
          <w:b/>
          <w:color w:val="333333"/>
          <w:sz w:val="21"/>
        </w:rPr>
        <w:t>示例 1：</w:t>
      </w:r>
    </w:p>
    <w:p w14:paraId="7A616943" w14:textId="77777777" w:rsidR="00444BC0" w:rsidRDefault="00DE6FE3">
      <w:pPr>
        <w:spacing w:after="40" w:line="360" w:lineRule="auto"/>
        <w:ind w:left="340"/>
      </w:pPr>
      <w:r>
        <w:rPr>
          <w:b/>
          <w:color w:val="333333"/>
          <w:sz w:val="21"/>
        </w:rPr>
        <w:t>输入: strs = ["eat", "tea", "tan", "ate", "nat", "bat"]</w:t>
      </w:r>
    </w:p>
    <w:p w14:paraId="06101ADE" w14:textId="77777777" w:rsidR="00444BC0" w:rsidRDefault="00DE6FE3">
      <w:pPr>
        <w:spacing w:after="40" w:line="360" w:lineRule="auto"/>
        <w:ind w:left="340"/>
      </w:pPr>
      <w:r>
        <w:rPr>
          <w:b/>
          <w:color w:val="333333"/>
          <w:sz w:val="21"/>
        </w:rPr>
        <w:t>输出: [["bat"],["nat","tan"],["ate","eat","tea"]]</w:t>
      </w:r>
    </w:p>
    <w:p w14:paraId="5771360F" w14:textId="58228CB8" w:rsidR="00444BC0" w:rsidRDefault="00DE6FE3">
      <w:pPr>
        <w:spacing w:after="40" w:line="360" w:lineRule="auto"/>
        <w:ind w:left="340"/>
      </w:pPr>
      <w:r>
        <w:rPr>
          <w:b/>
          <w:color w:val="333333"/>
          <w:sz w:val="21"/>
        </w:rPr>
        <w:lastRenderedPageBreak/>
        <w:t>输入: strs = [""]</w:t>
      </w:r>
    </w:p>
    <w:p w14:paraId="2D33B33E" w14:textId="77777777" w:rsidR="00444BC0" w:rsidRDefault="00DE6FE3">
      <w:pPr>
        <w:spacing w:after="40" w:line="360" w:lineRule="auto"/>
        <w:ind w:left="340"/>
        <w:rPr>
          <w:lang w:eastAsia="zh-CN"/>
        </w:rPr>
      </w:pPr>
      <w:r>
        <w:rPr>
          <w:b/>
          <w:color w:val="333333"/>
          <w:sz w:val="21"/>
          <w:lang w:eastAsia="zh-CN"/>
        </w:rPr>
        <w:t>输出: [[""]]</w:t>
      </w:r>
    </w:p>
    <w:p w14:paraId="33702A8A" w14:textId="41EC2FC9"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012C9922" w14:textId="6E5A2C33" w:rsidR="001200D5" w:rsidRDefault="00DE6FE3">
      <w:pPr>
        <w:spacing w:after="40" w:line="384" w:lineRule="auto"/>
        <w:rPr>
          <w:lang w:eastAsia="zh-CN"/>
        </w:rPr>
      </w:pPr>
      <w:r>
        <w:rPr>
          <w:lang w:eastAsia="zh-CN"/>
        </w:rPr>
        <w:t xml:space="preserve"> </w:t>
      </w:r>
      <w:r w:rsidR="001200D5">
        <w:rPr>
          <w:lang w:eastAsia="zh-CN"/>
        </w:rPr>
        <w:tab/>
      </w:r>
      <w:r w:rsidR="0043783C">
        <w:rPr>
          <w:rFonts w:hint="eastAsia"/>
          <w:lang w:eastAsia="zh-CN"/>
        </w:rPr>
        <w:t>开个map存，key是str ，value是要求的内容。</w:t>
      </w:r>
      <w:r w:rsidR="0043783C">
        <w:rPr>
          <w:lang w:eastAsia="zh-CN"/>
        </w:rPr>
        <w:t>F</w:t>
      </w:r>
      <w:r w:rsidR="0043783C">
        <w:rPr>
          <w:rFonts w:hint="eastAsia"/>
          <w:lang w:eastAsia="zh-CN"/>
        </w:rPr>
        <w:t>or循环strs，里面new一个排序版str，这样好判断map.containsKey(key)，没有就加进去，最后return 构造新的list，内容是map.values()</w:t>
      </w:r>
    </w:p>
    <w:p w14:paraId="711CC1E0" w14:textId="5E947A81" w:rsidR="00444BC0" w:rsidRDefault="001200D5">
      <w:pPr>
        <w:spacing w:after="40" w:line="384" w:lineRule="auto"/>
        <w:rPr>
          <w:lang w:eastAsia="zh-CN"/>
        </w:rPr>
      </w:pPr>
      <w:r w:rsidRPr="001200D5">
        <w:rPr>
          <w:noProof/>
          <w:lang w:eastAsia="zh-CN"/>
        </w:rPr>
        <w:drawing>
          <wp:inline distT="0" distB="0" distL="0" distR="0" wp14:anchorId="2E2E8841" wp14:editId="4A2DEAC6">
            <wp:extent cx="4686954" cy="2857899"/>
            <wp:effectExtent l="0" t="0" r="0" b="0"/>
            <wp:docPr id="133123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38407" name=""/>
                    <pic:cNvPicPr/>
                  </pic:nvPicPr>
                  <pic:blipFill>
                    <a:blip r:embed="rId8"/>
                    <a:stretch>
                      <a:fillRect/>
                    </a:stretch>
                  </pic:blipFill>
                  <pic:spPr>
                    <a:xfrm>
                      <a:off x="0" y="0"/>
                      <a:ext cx="4686954" cy="2857899"/>
                    </a:xfrm>
                    <a:prstGeom prst="rect">
                      <a:avLst/>
                    </a:prstGeom>
                  </pic:spPr>
                </pic:pic>
              </a:graphicData>
            </a:graphic>
          </wp:inline>
        </w:drawing>
      </w:r>
    </w:p>
    <w:p w14:paraId="7746B518" w14:textId="77777777" w:rsidR="00444BC0" w:rsidRDefault="00DE6FE3">
      <w:pPr>
        <w:spacing w:after="40" w:line="384" w:lineRule="auto"/>
        <w:rPr>
          <w:lang w:eastAsia="zh-CN"/>
        </w:rPr>
      </w:pPr>
      <w:r>
        <w:rPr>
          <w:lang w:eastAsia="zh-CN"/>
        </w:rPr>
        <w:t xml:space="preserve"> </w:t>
      </w:r>
    </w:p>
    <w:p w14:paraId="6E9E4A55" w14:textId="77777777" w:rsidR="00444BC0" w:rsidRDefault="00DE6FE3">
      <w:pPr>
        <w:spacing w:after="40" w:line="384" w:lineRule="auto"/>
        <w:rPr>
          <w:lang w:eastAsia="zh-CN"/>
        </w:rPr>
      </w:pPr>
      <w:r>
        <w:rPr>
          <w:lang w:eastAsia="zh-CN"/>
        </w:rPr>
        <w:t xml:space="preserve"> </w:t>
      </w:r>
    </w:p>
    <w:p w14:paraId="49969F61" w14:textId="77777777" w:rsidR="00444BC0" w:rsidRDefault="00DE6FE3">
      <w:pPr>
        <w:spacing w:after="40" w:line="384" w:lineRule="auto"/>
        <w:rPr>
          <w:lang w:eastAsia="zh-CN"/>
        </w:rPr>
      </w:pPr>
      <w:r>
        <w:rPr>
          <w:lang w:eastAsia="zh-CN"/>
        </w:rPr>
        <w:t xml:space="preserve"> </w:t>
      </w:r>
    </w:p>
    <w:p w14:paraId="326D39DC" w14:textId="77777777" w:rsidR="00444BC0" w:rsidRDefault="00444BC0">
      <w:pPr>
        <w:pBdr>
          <w:bottom w:val="single" w:sz="6" w:space="1" w:color="B0B0B0"/>
        </w:pBdr>
        <w:rPr>
          <w:lang w:eastAsia="zh-CN"/>
        </w:rPr>
      </w:pPr>
    </w:p>
    <w:p w14:paraId="23517CCC" w14:textId="77777777" w:rsidR="00444BC0" w:rsidRDefault="00DE6FE3">
      <w:pPr>
        <w:pStyle w:val="Heading2"/>
        <w:spacing w:before="280" w:after="120"/>
        <w:rPr>
          <w:lang w:eastAsia="zh-CN"/>
        </w:rPr>
      </w:pPr>
      <w:r>
        <w:rPr>
          <w:color w:val="2E4A7B"/>
          <w:sz w:val="30"/>
          <w:lang w:eastAsia="zh-CN"/>
        </w:rPr>
        <w:t xml:space="preserve">128. </w:t>
      </w:r>
      <w:r>
        <w:rPr>
          <w:color w:val="2E4A7B"/>
          <w:sz w:val="30"/>
          <w:lang w:eastAsia="zh-CN"/>
        </w:rPr>
        <w:t>最长连续序列</w:t>
      </w:r>
      <w:r>
        <w:rPr>
          <w:color w:val="FF9800"/>
          <w:lang w:eastAsia="zh-CN"/>
        </w:rPr>
        <w:t xml:space="preserve">    </w:t>
      </w:r>
      <w:r>
        <w:rPr>
          <w:color w:val="FF9800"/>
          <w:lang w:eastAsia="zh-CN"/>
        </w:rPr>
        <w:t>【中等】</w:t>
      </w:r>
    </w:p>
    <w:p w14:paraId="082D69B7" w14:textId="77777777" w:rsidR="00444BC0" w:rsidRDefault="00DE6FE3">
      <w:pPr>
        <w:spacing w:after="60" w:line="360" w:lineRule="auto"/>
        <w:ind w:left="170"/>
        <w:rPr>
          <w:lang w:eastAsia="zh-CN"/>
        </w:rPr>
      </w:pPr>
      <w:r>
        <w:rPr>
          <w:color w:val="202020"/>
          <w:lang w:eastAsia="zh-CN"/>
        </w:rPr>
        <w:t>给定一个未排序的整数数组 nums ，找出数字连续的最长序列（不要求序列元素在原数组中连续）的长度。</w:t>
      </w:r>
    </w:p>
    <w:p w14:paraId="513D4F85" w14:textId="77777777" w:rsidR="00444BC0" w:rsidRDefault="00DE6FE3">
      <w:pPr>
        <w:spacing w:after="60" w:line="360" w:lineRule="auto"/>
        <w:ind w:left="170"/>
        <w:rPr>
          <w:lang w:eastAsia="zh-CN"/>
        </w:rPr>
      </w:pPr>
      <w:r>
        <w:rPr>
          <w:color w:val="202020"/>
          <w:lang w:eastAsia="zh-CN"/>
        </w:rPr>
        <w:t xml:space="preserve"> </w:t>
      </w:r>
    </w:p>
    <w:p w14:paraId="38208A71" w14:textId="77777777" w:rsidR="00444BC0" w:rsidRDefault="00DE6FE3">
      <w:pPr>
        <w:spacing w:after="60" w:line="360" w:lineRule="auto"/>
        <w:ind w:left="170"/>
        <w:rPr>
          <w:lang w:eastAsia="zh-CN"/>
        </w:rPr>
      </w:pPr>
      <w:r>
        <w:rPr>
          <w:color w:val="202020"/>
          <w:lang w:eastAsia="zh-CN"/>
        </w:rPr>
        <w:lastRenderedPageBreak/>
        <w:t>请你设计并实现时间复杂度为 O(n) 的算法解决此问题。</w:t>
      </w:r>
    </w:p>
    <w:p w14:paraId="536BE4D2" w14:textId="77777777" w:rsidR="00444BC0" w:rsidRDefault="00DE6FE3">
      <w:pPr>
        <w:spacing w:after="120" w:line="360" w:lineRule="auto"/>
        <w:ind w:left="170"/>
        <w:rPr>
          <w:lang w:eastAsia="zh-CN"/>
        </w:rPr>
      </w:pPr>
      <w:r>
        <w:rPr>
          <w:b/>
          <w:color w:val="333333"/>
          <w:sz w:val="21"/>
          <w:lang w:eastAsia="zh-CN"/>
        </w:rPr>
        <w:t>示例 1：</w:t>
      </w:r>
    </w:p>
    <w:p w14:paraId="6D3628F9" w14:textId="77777777" w:rsidR="00444BC0" w:rsidRDefault="00DE6FE3">
      <w:pPr>
        <w:spacing w:after="40" w:line="360" w:lineRule="auto"/>
        <w:ind w:left="340"/>
        <w:rPr>
          <w:lang w:eastAsia="zh-CN"/>
        </w:rPr>
      </w:pPr>
      <w:r>
        <w:rPr>
          <w:b/>
          <w:color w:val="333333"/>
          <w:sz w:val="21"/>
          <w:lang w:eastAsia="zh-CN"/>
        </w:rPr>
        <w:t>输入：nums = [100,4,200,1,3,2]</w:t>
      </w:r>
    </w:p>
    <w:p w14:paraId="51CECCBF" w14:textId="77777777" w:rsidR="00444BC0" w:rsidRDefault="00DE6FE3">
      <w:pPr>
        <w:spacing w:after="40" w:line="360" w:lineRule="auto"/>
        <w:ind w:left="340"/>
        <w:rPr>
          <w:lang w:eastAsia="zh-CN"/>
        </w:rPr>
      </w:pPr>
      <w:r>
        <w:rPr>
          <w:b/>
          <w:color w:val="333333"/>
          <w:sz w:val="21"/>
          <w:lang w:eastAsia="zh-CN"/>
        </w:rPr>
        <w:t>输出：4</w:t>
      </w:r>
    </w:p>
    <w:p w14:paraId="059191A2" w14:textId="77777777" w:rsidR="00444BC0" w:rsidRDefault="00DE6FE3">
      <w:pPr>
        <w:spacing w:after="40" w:line="360" w:lineRule="auto"/>
        <w:ind w:left="340"/>
        <w:rPr>
          <w:lang w:eastAsia="zh-CN"/>
        </w:rPr>
      </w:pPr>
      <w:r>
        <w:rPr>
          <w:b/>
          <w:color w:val="333333"/>
          <w:sz w:val="21"/>
          <w:lang w:eastAsia="zh-CN"/>
        </w:rPr>
        <w:t>解释：最长数字连续序列是 [1, 2, 3, 4]。它的长度为 4。</w:t>
      </w:r>
    </w:p>
    <w:p w14:paraId="3C8CA9F3" w14:textId="77777777" w:rsidR="00444BC0" w:rsidRDefault="00DE6FE3">
      <w:pPr>
        <w:spacing w:after="120" w:line="360" w:lineRule="auto"/>
        <w:ind w:left="170"/>
        <w:rPr>
          <w:lang w:eastAsia="zh-CN"/>
        </w:rPr>
      </w:pPr>
      <w:r>
        <w:rPr>
          <w:b/>
          <w:color w:val="333333"/>
          <w:sz w:val="21"/>
          <w:lang w:eastAsia="zh-CN"/>
        </w:rPr>
        <w:t>示例 2：</w:t>
      </w:r>
    </w:p>
    <w:p w14:paraId="7B60AEA8" w14:textId="77777777" w:rsidR="00444BC0" w:rsidRDefault="00DE6FE3">
      <w:pPr>
        <w:spacing w:after="40" w:line="360" w:lineRule="auto"/>
        <w:ind w:left="340"/>
        <w:rPr>
          <w:lang w:eastAsia="zh-CN"/>
        </w:rPr>
      </w:pPr>
      <w:r>
        <w:rPr>
          <w:b/>
          <w:color w:val="333333"/>
          <w:sz w:val="21"/>
          <w:lang w:eastAsia="zh-CN"/>
        </w:rPr>
        <w:t>输入：nums = [0,3,7,2,5,8,4,6,0,1]</w:t>
      </w:r>
    </w:p>
    <w:p w14:paraId="47196C00" w14:textId="77777777" w:rsidR="00444BC0" w:rsidRDefault="00DE6FE3">
      <w:pPr>
        <w:spacing w:after="40" w:line="360" w:lineRule="auto"/>
        <w:ind w:left="340"/>
        <w:rPr>
          <w:lang w:eastAsia="zh-CN"/>
        </w:rPr>
      </w:pPr>
      <w:r>
        <w:rPr>
          <w:b/>
          <w:color w:val="333333"/>
          <w:sz w:val="21"/>
          <w:lang w:eastAsia="zh-CN"/>
        </w:rPr>
        <w:t>输出：9</w:t>
      </w:r>
    </w:p>
    <w:p w14:paraId="35511757" w14:textId="0D19C475"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1356D7EF" w14:textId="5D159381" w:rsidR="00585D82" w:rsidRDefault="00585D82">
      <w:pPr>
        <w:spacing w:after="40" w:line="384" w:lineRule="auto"/>
        <w:rPr>
          <w:lang w:eastAsia="zh-CN"/>
        </w:rPr>
      </w:pPr>
      <w:r>
        <w:rPr>
          <w:lang w:eastAsia="zh-CN"/>
        </w:rPr>
        <w:tab/>
      </w:r>
      <w:r>
        <w:rPr>
          <w:rFonts w:hint="eastAsia"/>
          <w:lang w:eastAsia="zh-CN"/>
        </w:rPr>
        <w:t>用set（hashset），for加进去nums到set，开两层循环，外面set，判断contains(x-1),里面开while（y =x+1）用来找下一个，y++</w:t>
      </w:r>
      <w:r w:rsidR="00B44487">
        <w:rPr>
          <w:rFonts w:hint="eastAsia"/>
          <w:lang w:eastAsia="zh-CN"/>
        </w:rPr>
        <w:t>，退到外层Math.max记录一下最大值（y-x,原）</w:t>
      </w:r>
      <w:r w:rsidR="00EC58F7">
        <w:rPr>
          <w:rFonts w:hint="eastAsia"/>
          <w:lang w:eastAsia="zh-CN"/>
        </w:rPr>
        <w:t>，结束战斗</w:t>
      </w:r>
    </w:p>
    <w:p w14:paraId="02F92832" w14:textId="09B8D883" w:rsidR="00444BC0" w:rsidRDefault="00585D82">
      <w:pPr>
        <w:spacing w:after="40" w:line="384" w:lineRule="auto"/>
        <w:rPr>
          <w:lang w:eastAsia="zh-CN"/>
        </w:rPr>
      </w:pPr>
      <w:r w:rsidRPr="00585D82">
        <w:rPr>
          <w:noProof/>
          <w:lang w:eastAsia="zh-CN"/>
        </w:rPr>
        <w:drawing>
          <wp:inline distT="0" distB="0" distL="0" distR="0" wp14:anchorId="30970C47" wp14:editId="2DBEDE21">
            <wp:extent cx="4401164" cy="3496163"/>
            <wp:effectExtent l="0" t="0" r="0" b="9525"/>
            <wp:docPr id="78034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47590" name=""/>
                    <pic:cNvPicPr/>
                  </pic:nvPicPr>
                  <pic:blipFill>
                    <a:blip r:embed="rId9"/>
                    <a:stretch>
                      <a:fillRect/>
                    </a:stretch>
                  </pic:blipFill>
                  <pic:spPr>
                    <a:xfrm>
                      <a:off x="0" y="0"/>
                      <a:ext cx="4401164" cy="3496163"/>
                    </a:xfrm>
                    <a:prstGeom prst="rect">
                      <a:avLst/>
                    </a:prstGeom>
                  </pic:spPr>
                </pic:pic>
              </a:graphicData>
            </a:graphic>
          </wp:inline>
        </w:drawing>
      </w:r>
    </w:p>
    <w:p w14:paraId="2B87B37F" w14:textId="77777777" w:rsidR="00444BC0" w:rsidRDefault="00DE6FE3">
      <w:pPr>
        <w:spacing w:after="40" w:line="384" w:lineRule="auto"/>
        <w:rPr>
          <w:lang w:eastAsia="zh-CN"/>
        </w:rPr>
      </w:pPr>
      <w:r>
        <w:rPr>
          <w:lang w:eastAsia="zh-CN"/>
        </w:rPr>
        <w:t xml:space="preserve"> </w:t>
      </w:r>
    </w:p>
    <w:p w14:paraId="0FFDE4DC" w14:textId="77777777" w:rsidR="00444BC0" w:rsidRDefault="00DE6FE3">
      <w:pPr>
        <w:spacing w:after="40" w:line="384" w:lineRule="auto"/>
        <w:rPr>
          <w:lang w:eastAsia="zh-CN"/>
        </w:rPr>
      </w:pPr>
      <w:r>
        <w:rPr>
          <w:lang w:eastAsia="zh-CN"/>
        </w:rPr>
        <w:lastRenderedPageBreak/>
        <w:t xml:space="preserve"> </w:t>
      </w:r>
    </w:p>
    <w:p w14:paraId="1A418E9C" w14:textId="77777777" w:rsidR="00444BC0" w:rsidRDefault="00DE6FE3">
      <w:pPr>
        <w:spacing w:after="40" w:line="384" w:lineRule="auto"/>
        <w:rPr>
          <w:lang w:eastAsia="zh-CN"/>
        </w:rPr>
      </w:pPr>
      <w:r>
        <w:rPr>
          <w:lang w:eastAsia="zh-CN"/>
        </w:rPr>
        <w:t xml:space="preserve"> </w:t>
      </w:r>
    </w:p>
    <w:p w14:paraId="6008C379" w14:textId="77777777" w:rsidR="00444BC0" w:rsidRDefault="00444BC0">
      <w:pPr>
        <w:pBdr>
          <w:bottom w:val="single" w:sz="6" w:space="1" w:color="B0B0B0"/>
        </w:pBdr>
        <w:rPr>
          <w:lang w:eastAsia="zh-CN"/>
        </w:rPr>
      </w:pPr>
    </w:p>
    <w:p w14:paraId="4B3FD9C4" w14:textId="77777777" w:rsidR="00444BC0" w:rsidRDefault="00DE6FE3">
      <w:pPr>
        <w:pStyle w:val="Heading1"/>
        <w:spacing w:before="120"/>
        <w:rPr>
          <w:lang w:eastAsia="zh-CN"/>
        </w:rPr>
      </w:pPr>
      <w:r>
        <w:rPr>
          <w:color w:val="1F4E79"/>
          <w:sz w:val="40"/>
          <w:lang w:eastAsia="zh-CN"/>
        </w:rPr>
        <w:t>二、双指针</w:t>
      </w:r>
    </w:p>
    <w:p w14:paraId="6B9201C0" w14:textId="77777777" w:rsidR="00444BC0" w:rsidRDefault="00DE6FE3">
      <w:pPr>
        <w:spacing w:after="160"/>
        <w:rPr>
          <w:lang w:eastAsia="zh-CN"/>
        </w:rPr>
      </w:pPr>
      <w:r>
        <w:rPr>
          <w:i/>
          <w:color w:val="808080"/>
          <w:sz w:val="20"/>
          <w:lang w:eastAsia="zh-CN"/>
        </w:rPr>
        <w:t>本类共 4 道题</w:t>
      </w:r>
    </w:p>
    <w:p w14:paraId="5B5A22E0" w14:textId="77777777" w:rsidR="00444BC0" w:rsidRDefault="00DE6FE3">
      <w:pPr>
        <w:pStyle w:val="Heading2"/>
        <w:spacing w:before="280" w:after="120"/>
        <w:rPr>
          <w:lang w:eastAsia="zh-CN"/>
        </w:rPr>
      </w:pPr>
      <w:r>
        <w:rPr>
          <w:color w:val="2E4A7B"/>
          <w:sz w:val="30"/>
          <w:lang w:eastAsia="zh-CN"/>
        </w:rPr>
        <w:t xml:space="preserve">283. </w:t>
      </w:r>
      <w:r>
        <w:rPr>
          <w:color w:val="2E4A7B"/>
          <w:sz w:val="30"/>
          <w:lang w:eastAsia="zh-CN"/>
        </w:rPr>
        <w:t>移动零</w:t>
      </w:r>
      <w:r>
        <w:rPr>
          <w:color w:val="4CAF50"/>
          <w:lang w:eastAsia="zh-CN"/>
        </w:rPr>
        <w:t xml:space="preserve">    </w:t>
      </w:r>
      <w:r>
        <w:rPr>
          <w:color w:val="4CAF50"/>
          <w:lang w:eastAsia="zh-CN"/>
        </w:rPr>
        <w:t>【简单】</w:t>
      </w:r>
    </w:p>
    <w:p w14:paraId="2BF8DC98" w14:textId="77777777" w:rsidR="00444BC0" w:rsidRDefault="00DE6FE3">
      <w:pPr>
        <w:spacing w:after="60" w:line="360" w:lineRule="auto"/>
        <w:ind w:left="170"/>
        <w:rPr>
          <w:lang w:eastAsia="zh-CN"/>
        </w:rPr>
      </w:pPr>
      <w:r>
        <w:rPr>
          <w:color w:val="202020"/>
          <w:lang w:eastAsia="zh-CN"/>
        </w:rPr>
        <w:t>给定一个数组 nums，编写一个函数将所有 0 移动到数组的末尾，同时保持非零元素的相对顺序。</w:t>
      </w:r>
    </w:p>
    <w:p w14:paraId="0533784E" w14:textId="77777777" w:rsidR="00444BC0" w:rsidRDefault="00DE6FE3">
      <w:pPr>
        <w:spacing w:after="60" w:line="360" w:lineRule="auto"/>
        <w:ind w:left="170"/>
        <w:rPr>
          <w:lang w:eastAsia="zh-CN"/>
        </w:rPr>
      </w:pPr>
      <w:r>
        <w:rPr>
          <w:color w:val="202020"/>
          <w:lang w:eastAsia="zh-CN"/>
        </w:rPr>
        <w:t xml:space="preserve"> </w:t>
      </w:r>
    </w:p>
    <w:p w14:paraId="229B0DF2" w14:textId="77777777" w:rsidR="00444BC0" w:rsidRDefault="00DE6FE3">
      <w:pPr>
        <w:spacing w:after="60" w:line="360" w:lineRule="auto"/>
        <w:ind w:left="170"/>
        <w:rPr>
          <w:lang w:eastAsia="zh-CN"/>
        </w:rPr>
      </w:pPr>
      <w:r>
        <w:rPr>
          <w:color w:val="202020"/>
          <w:lang w:eastAsia="zh-CN"/>
        </w:rPr>
        <w:t>请注意 ，必须在不复制数组的情况下原地对数组进行操作。</w:t>
      </w:r>
    </w:p>
    <w:p w14:paraId="3172CCF0" w14:textId="77777777" w:rsidR="00444BC0" w:rsidRDefault="00DE6FE3">
      <w:pPr>
        <w:spacing w:after="120" w:line="360" w:lineRule="auto"/>
        <w:ind w:left="170"/>
        <w:rPr>
          <w:lang w:eastAsia="zh-CN"/>
        </w:rPr>
      </w:pPr>
      <w:r>
        <w:rPr>
          <w:b/>
          <w:color w:val="333333"/>
          <w:sz w:val="21"/>
          <w:lang w:eastAsia="zh-CN"/>
        </w:rPr>
        <w:t>示例 1：</w:t>
      </w:r>
    </w:p>
    <w:p w14:paraId="1C2CECBB" w14:textId="77777777" w:rsidR="00444BC0" w:rsidRDefault="00DE6FE3">
      <w:pPr>
        <w:spacing w:after="40" w:line="360" w:lineRule="auto"/>
        <w:ind w:left="340"/>
        <w:rPr>
          <w:lang w:eastAsia="zh-CN"/>
        </w:rPr>
      </w:pPr>
      <w:r>
        <w:rPr>
          <w:b/>
          <w:color w:val="333333"/>
          <w:sz w:val="21"/>
          <w:lang w:eastAsia="zh-CN"/>
        </w:rPr>
        <w:t>输入: nums = [0,1,0,3,12]</w:t>
      </w:r>
    </w:p>
    <w:p w14:paraId="028277BC" w14:textId="77777777" w:rsidR="00444BC0" w:rsidRDefault="00DE6FE3">
      <w:pPr>
        <w:spacing w:after="40" w:line="360" w:lineRule="auto"/>
        <w:ind w:left="340"/>
        <w:rPr>
          <w:lang w:eastAsia="zh-CN"/>
        </w:rPr>
      </w:pPr>
      <w:r>
        <w:rPr>
          <w:b/>
          <w:color w:val="333333"/>
          <w:sz w:val="21"/>
          <w:lang w:eastAsia="zh-CN"/>
        </w:rPr>
        <w:t>输出: [1,3,12,0,0]</w:t>
      </w:r>
    </w:p>
    <w:p w14:paraId="62382ACE" w14:textId="77777777" w:rsidR="00444BC0" w:rsidRDefault="00DE6FE3">
      <w:pPr>
        <w:spacing w:after="120" w:line="360" w:lineRule="auto"/>
        <w:ind w:left="170"/>
        <w:rPr>
          <w:lang w:eastAsia="zh-CN"/>
        </w:rPr>
      </w:pPr>
      <w:r>
        <w:rPr>
          <w:b/>
          <w:color w:val="333333"/>
          <w:sz w:val="21"/>
          <w:lang w:eastAsia="zh-CN"/>
        </w:rPr>
        <w:t>示例 2：</w:t>
      </w:r>
    </w:p>
    <w:p w14:paraId="1FCF13EE" w14:textId="77777777" w:rsidR="00444BC0" w:rsidRDefault="00DE6FE3">
      <w:pPr>
        <w:spacing w:after="40" w:line="360" w:lineRule="auto"/>
        <w:ind w:left="340"/>
        <w:rPr>
          <w:lang w:eastAsia="zh-CN"/>
        </w:rPr>
      </w:pPr>
      <w:r>
        <w:rPr>
          <w:b/>
          <w:color w:val="333333"/>
          <w:sz w:val="21"/>
          <w:lang w:eastAsia="zh-CN"/>
        </w:rPr>
        <w:t>输入: nums = [0]</w:t>
      </w:r>
    </w:p>
    <w:p w14:paraId="663C5BF0" w14:textId="77777777" w:rsidR="00444BC0" w:rsidRDefault="00DE6FE3">
      <w:pPr>
        <w:spacing w:after="40" w:line="360" w:lineRule="auto"/>
        <w:ind w:left="340"/>
        <w:rPr>
          <w:lang w:eastAsia="zh-CN"/>
        </w:rPr>
      </w:pPr>
      <w:r>
        <w:rPr>
          <w:b/>
          <w:color w:val="333333"/>
          <w:sz w:val="21"/>
          <w:lang w:eastAsia="zh-CN"/>
        </w:rPr>
        <w:t>输出: [0]</w:t>
      </w:r>
    </w:p>
    <w:p w14:paraId="349FF528" w14:textId="00095D64"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15081117" w14:textId="74335880" w:rsidR="000508AA" w:rsidRDefault="000508AA">
      <w:pPr>
        <w:spacing w:after="40" w:line="384" w:lineRule="auto"/>
        <w:rPr>
          <w:lang w:eastAsia="zh-CN"/>
        </w:rPr>
      </w:pPr>
      <w:r>
        <w:rPr>
          <w:lang w:eastAsia="zh-CN"/>
        </w:rPr>
        <w:tab/>
      </w:r>
      <w:r>
        <w:rPr>
          <w:rFonts w:hint="eastAsia"/>
          <w:lang w:eastAsia="zh-CN"/>
        </w:rPr>
        <w:t>变量j0</w:t>
      </w:r>
      <w:r w:rsidR="00EC58F7">
        <w:rPr>
          <w:rFonts w:hint="eastAsia"/>
          <w:lang w:eastAsia="zh-CN"/>
        </w:rPr>
        <w:t>，</w:t>
      </w:r>
      <w:r>
        <w:rPr>
          <w:rFonts w:hint="eastAsia"/>
          <w:lang w:eastAsia="zh-CN"/>
        </w:rPr>
        <w:t>第一次for i-n，判断是不是0，不是就num[i]赋给num[j]并j++，开第二次fori(j)-n,此时numi都应该赋0，结束战斗</w:t>
      </w:r>
    </w:p>
    <w:p w14:paraId="778CD9BE" w14:textId="3BA3C6A2" w:rsidR="00444BC0" w:rsidRDefault="000508AA">
      <w:pPr>
        <w:spacing w:after="40" w:line="384" w:lineRule="auto"/>
        <w:rPr>
          <w:lang w:eastAsia="zh-CN"/>
        </w:rPr>
      </w:pPr>
      <w:r w:rsidRPr="000508AA">
        <w:rPr>
          <w:noProof/>
          <w:lang w:eastAsia="zh-CN"/>
        </w:rPr>
        <w:lastRenderedPageBreak/>
        <w:drawing>
          <wp:inline distT="0" distB="0" distL="0" distR="0" wp14:anchorId="249D7A10" wp14:editId="486090E7">
            <wp:extent cx="3324689" cy="2905530"/>
            <wp:effectExtent l="0" t="0" r="9525" b="0"/>
            <wp:docPr id="98532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25373" name=""/>
                    <pic:cNvPicPr/>
                  </pic:nvPicPr>
                  <pic:blipFill>
                    <a:blip r:embed="rId10"/>
                    <a:stretch>
                      <a:fillRect/>
                    </a:stretch>
                  </pic:blipFill>
                  <pic:spPr>
                    <a:xfrm>
                      <a:off x="0" y="0"/>
                      <a:ext cx="3324689" cy="2905530"/>
                    </a:xfrm>
                    <a:prstGeom prst="rect">
                      <a:avLst/>
                    </a:prstGeom>
                  </pic:spPr>
                </pic:pic>
              </a:graphicData>
            </a:graphic>
          </wp:inline>
        </w:drawing>
      </w:r>
    </w:p>
    <w:p w14:paraId="718A4289" w14:textId="77777777" w:rsidR="00444BC0" w:rsidRDefault="00DE6FE3">
      <w:pPr>
        <w:spacing w:after="40" w:line="384" w:lineRule="auto"/>
        <w:rPr>
          <w:lang w:eastAsia="zh-CN"/>
        </w:rPr>
      </w:pPr>
      <w:r>
        <w:rPr>
          <w:lang w:eastAsia="zh-CN"/>
        </w:rPr>
        <w:t xml:space="preserve"> </w:t>
      </w:r>
    </w:p>
    <w:p w14:paraId="60276CFE" w14:textId="77777777" w:rsidR="00444BC0" w:rsidRDefault="00DE6FE3">
      <w:pPr>
        <w:spacing w:after="40" w:line="384" w:lineRule="auto"/>
        <w:rPr>
          <w:lang w:eastAsia="zh-CN"/>
        </w:rPr>
      </w:pPr>
      <w:r>
        <w:rPr>
          <w:lang w:eastAsia="zh-CN"/>
        </w:rPr>
        <w:t xml:space="preserve"> </w:t>
      </w:r>
    </w:p>
    <w:p w14:paraId="638D236A" w14:textId="77777777" w:rsidR="00444BC0" w:rsidRDefault="00DE6FE3">
      <w:pPr>
        <w:spacing w:after="40" w:line="384" w:lineRule="auto"/>
        <w:rPr>
          <w:lang w:eastAsia="zh-CN"/>
        </w:rPr>
      </w:pPr>
      <w:r>
        <w:rPr>
          <w:lang w:eastAsia="zh-CN"/>
        </w:rPr>
        <w:t xml:space="preserve"> </w:t>
      </w:r>
    </w:p>
    <w:p w14:paraId="38947CDD" w14:textId="77777777" w:rsidR="00444BC0" w:rsidRDefault="00444BC0">
      <w:pPr>
        <w:pBdr>
          <w:bottom w:val="single" w:sz="6" w:space="1" w:color="B0B0B0"/>
        </w:pBdr>
        <w:rPr>
          <w:lang w:eastAsia="zh-CN"/>
        </w:rPr>
      </w:pPr>
    </w:p>
    <w:p w14:paraId="3386FE95" w14:textId="77777777" w:rsidR="00444BC0" w:rsidRDefault="00DE6FE3">
      <w:pPr>
        <w:pStyle w:val="Heading2"/>
        <w:spacing w:before="280" w:after="120"/>
      </w:pPr>
      <w:r>
        <w:rPr>
          <w:color w:val="2E4A7B"/>
          <w:sz w:val="30"/>
        </w:rPr>
        <w:t xml:space="preserve">11. </w:t>
      </w:r>
      <w:r>
        <w:rPr>
          <w:color w:val="2E4A7B"/>
          <w:sz w:val="30"/>
        </w:rPr>
        <w:t>盛最多水的容器</w:t>
      </w:r>
      <w:r>
        <w:rPr>
          <w:color w:val="FF9800"/>
        </w:rPr>
        <w:t xml:space="preserve">    </w:t>
      </w:r>
      <w:r>
        <w:rPr>
          <w:color w:val="FF9800"/>
        </w:rPr>
        <w:t>【中等】</w:t>
      </w:r>
    </w:p>
    <w:p w14:paraId="3BC167B9" w14:textId="529D3D43" w:rsidR="00444BC0" w:rsidRDefault="00DE6FE3" w:rsidP="008770B2">
      <w:pPr>
        <w:spacing w:after="60" w:line="360" w:lineRule="auto"/>
        <w:ind w:left="170"/>
        <w:rPr>
          <w:lang w:eastAsia="zh-CN"/>
        </w:rPr>
      </w:pPr>
      <w:r>
        <w:rPr>
          <w:color w:val="202020"/>
          <w:lang w:eastAsia="zh-CN"/>
        </w:rPr>
        <w:t>给定一个长度为 n 的整数数组 height 。有 n 条垂线，第 i 条线的两个端点是 (i, 0) 和(i,height[i]) 。找出其中的两条线，使得它们与 x 轴共同构成的容器可以容纳最多的水。返回容器可以储存的最大水量。</w:t>
      </w:r>
    </w:p>
    <w:p w14:paraId="05B4EFAA" w14:textId="77777777" w:rsidR="00444BC0" w:rsidRDefault="00DE6FE3">
      <w:pPr>
        <w:spacing w:after="120" w:line="360" w:lineRule="auto"/>
        <w:ind w:left="170"/>
        <w:rPr>
          <w:lang w:eastAsia="zh-CN"/>
        </w:rPr>
      </w:pPr>
      <w:r>
        <w:rPr>
          <w:b/>
          <w:color w:val="333333"/>
          <w:sz w:val="21"/>
          <w:lang w:eastAsia="zh-CN"/>
        </w:rPr>
        <w:t>示例 1：</w:t>
      </w:r>
    </w:p>
    <w:p w14:paraId="095AFCDE" w14:textId="77777777" w:rsidR="00444BC0" w:rsidRDefault="00DE6FE3">
      <w:pPr>
        <w:spacing w:after="40" w:line="360" w:lineRule="auto"/>
        <w:ind w:left="340"/>
        <w:rPr>
          <w:lang w:eastAsia="zh-CN"/>
        </w:rPr>
      </w:pPr>
      <w:r>
        <w:rPr>
          <w:b/>
          <w:color w:val="333333"/>
          <w:sz w:val="21"/>
          <w:lang w:eastAsia="zh-CN"/>
        </w:rPr>
        <w:t>输入：[1,8,6,2,5,4,8,3,7]</w:t>
      </w:r>
    </w:p>
    <w:p w14:paraId="02A3754B" w14:textId="77777777" w:rsidR="00444BC0" w:rsidRDefault="00DE6FE3">
      <w:pPr>
        <w:spacing w:after="40" w:line="360" w:lineRule="auto"/>
        <w:ind w:left="340"/>
        <w:rPr>
          <w:lang w:eastAsia="zh-CN"/>
        </w:rPr>
      </w:pPr>
      <w:r>
        <w:rPr>
          <w:b/>
          <w:color w:val="333333"/>
          <w:sz w:val="21"/>
          <w:lang w:eastAsia="zh-CN"/>
        </w:rPr>
        <w:t>输出：49</w:t>
      </w:r>
    </w:p>
    <w:p w14:paraId="4A5C9C06" w14:textId="77777777" w:rsidR="008770B2" w:rsidRDefault="00DE6FE3" w:rsidP="008770B2">
      <w:pPr>
        <w:spacing w:after="40" w:line="360" w:lineRule="auto"/>
        <w:ind w:left="340"/>
        <w:rPr>
          <w:lang w:eastAsia="zh-CN"/>
        </w:rPr>
      </w:pPr>
      <w:r>
        <w:rPr>
          <w:b/>
          <w:color w:val="333333"/>
          <w:sz w:val="21"/>
          <w:lang w:eastAsia="zh-CN"/>
        </w:rPr>
        <w:t>解释：图中垂直线代表输入数组 [1,8,6,2,5,4,8,3,7]。在此情况下，容器能够容纳水（表示为蓝色部分）的最大值为 49。</w:t>
      </w:r>
    </w:p>
    <w:p w14:paraId="10DE0397" w14:textId="6276DCAF" w:rsidR="00444BC0" w:rsidRDefault="00DE6FE3" w:rsidP="008770B2">
      <w:pPr>
        <w:spacing w:after="40" w:line="360" w:lineRule="auto"/>
        <w:ind w:left="3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303C7F0A" w14:textId="7D850108" w:rsidR="00444BC0" w:rsidRDefault="00DE6FE3">
      <w:pPr>
        <w:spacing w:after="40" w:line="384" w:lineRule="auto"/>
        <w:rPr>
          <w:lang w:eastAsia="zh-CN"/>
        </w:rPr>
      </w:pPr>
      <w:r>
        <w:rPr>
          <w:lang w:eastAsia="zh-CN"/>
        </w:rPr>
        <w:lastRenderedPageBreak/>
        <w:t xml:space="preserve"> </w:t>
      </w:r>
      <w:r w:rsidR="00EC58F7">
        <w:rPr>
          <w:lang w:eastAsia="zh-CN"/>
        </w:rPr>
        <w:tab/>
      </w:r>
      <w:r w:rsidR="00EC58F7">
        <w:rPr>
          <w:rFonts w:hint="eastAsia"/>
          <w:lang w:eastAsia="zh-CN"/>
        </w:rPr>
        <w:t>双指针，开while(i</w:t>
      </w:r>
      <w:r w:rsidR="008770B2">
        <w:rPr>
          <w:rFonts w:hint="eastAsia"/>
          <w:lang w:eastAsia="zh-CN"/>
        </w:rPr>
        <w:t>头</w:t>
      </w:r>
      <w:r w:rsidR="00EC58F7">
        <w:rPr>
          <w:rFonts w:hint="eastAsia"/>
          <w:lang w:eastAsia="zh-CN"/>
        </w:rPr>
        <w:t>j</w:t>
      </w:r>
      <w:r w:rsidR="008770B2">
        <w:rPr>
          <w:rFonts w:hint="eastAsia"/>
          <w:lang w:eastAsia="zh-CN"/>
        </w:rPr>
        <w:t>尾</w:t>
      </w:r>
      <w:r w:rsidR="00EC58F7">
        <w:rPr>
          <w:rFonts w:hint="eastAsia"/>
          <w:lang w:eastAsia="zh-CN"/>
        </w:rPr>
        <w:t>)，math记录最大值面积，面积取决最短</w:t>
      </w:r>
      <w:r w:rsidR="008770B2">
        <w:rPr>
          <w:rFonts w:hint="eastAsia"/>
          <w:lang w:eastAsia="zh-CN"/>
        </w:rPr>
        <w:t>高度，i的边比较j的边，谁短谁移动(i++j--),最后return结束战斗</w:t>
      </w:r>
    </w:p>
    <w:p w14:paraId="10E24BCA" w14:textId="4824846E" w:rsidR="00EC58F7" w:rsidRDefault="00EC58F7">
      <w:pPr>
        <w:spacing w:after="40" w:line="384" w:lineRule="auto"/>
        <w:rPr>
          <w:lang w:eastAsia="zh-CN"/>
        </w:rPr>
      </w:pPr>
      <w:r w:rsidRPr="00EC58F7">
        <w:rPr>
          <w:noProof/>
          <w:lang w:eastAsia="zh-CN"/>
        </w:rPr>
        <w:drawing>
          <wp:inline distT="0" distB="0" distL="0" distR="0" wp14:anchorId="3BF954D1" wp14:editId="6A4B1874">
            <wp:extent cx="3457575" cy="2809280"/>
            <wp:effectExtent l="0" t="0" r="0" b="0"/>
            <wp:docPr id="139820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04839" name=""/>
                    <pic:cNvPicPr/>
                  </pic:nvPicPr>
                  <pic:blipFill>
                    <a:blip r:embed="rId11"/>
                    <a:stretch>
                      <a:fillRect/>
                    </a:stretch>
                  </pic:blipFill>
                  <pic:spPr>
                    <a:xfrm>
                      <a:off x="0" y="0"/>
                      <a:ext cx="3503552" cy="2846637"/>
                    </a:xfrm>
                    <a:prstGeom prst="rect">
                      <a:avLst/>
                    </a:prstGeom>
                  </pic:spPr>
                </pic:pic>
              </a:graphicData>
            </a:graphic>
          </wp:inline>
        </w:drawing>
      </w:r>
    </w:p>
    <w:p w14:paraId="1BE26B8A" w14:textId="77777777" w:rsidR="00444BC0" w:rsidRDefault="00DE6FE3">
      <w:pPr>
        <w:spacing w:after="40" w:line="384" w:lineRule="auto"/>
        <w:rPr>
          <w:lang w:eastAsia="zh-CN"/>
        </w:rPr>
      </w:pPr>
      <w:r>
        <w:rPr>
          <w:lang w:eastAsia="zh-CN"/>
        </w:rPr>
        <w:t xml:space="preserve"> </w:t>
      </w:r>
    </w:p>
    <w:p w14:paraId="58445CDB" w14:textId="77777777" w:rsidR="00444BC0" w:rsidRDefault="00DE6FE3">
      <w:pPr>
        <w:spacing w:after="40" w:line="384" w:lineRule="auto"/>
        <w:rPr>
          <w:lang w:eastAsia="zh-CN"/>
        </w:rPr>
      </w:pPr>
      <w:r>
        <w:rPr>
          <w:lang w:eastAsia="zh-CN"/>
        </w:rPr>
        <w:t xml:space="preserve"> </w:t>
      </w:r>
    </w:p>
    <w:p w14:paraId="51AB2196" w14:textId="77777777" w:rsidR="00444BC0" w:rsidRDefault="00DE6FE3">
      <w:pPr>
        <w:spacing w:after="40" w:line="384" w:lineRule="auto"/>
        <w:rPr>
          <w:lang w:eastAsia="zh-CN"/>
        </w:rPr>
      </w:pPr>
      <w:r>
        <w:rPr>
          <w:lang w:eastAsia="zh-CN"/>
        </w:rPr>
        <w:t xml:space="preserve"> </w:t>
      </w:r>
    </w:p>
    <w:p w14:paraId="2D346424" w14:textId="77777777" w:rsidR="00444BC0" w:rsidRDefault="00444BC0">
      <w:pPr>
        <w:pBdr>
          <w:bottom w:val="single" w:sz="6" w:space="1" w:color="B0B0B0"/>
        </w:pBdr>
        <w:rPr>
          <w:lang w:eastAsia="zh-CN"/>
        </w:rPr>
      </w:pPr>
    </w:p>
    <w:p w14:paraId="4DF27B17" w14:textId="77777777" w:rsidR="00444BC0" w:rsidRDefault="00DE6FE3">
      <w:pPr>
        <w:pStyle w:val="Heading2"/>
        <w:spacing w:before="280" w:after="120"/>
      </w:pPr>
      <w:r>
        <w:rPr>
          <w:color w:val="2E4A7B"/>
          <w:sz w:val="30"/>
        </w:rPr>
        <w:t xml:space="preserve">15. </w:t>
      </w:r>
      <w:r>
        <w:rPr>
          <w:color w:val="2E4A7B"/>
          <w:sz w:val="30"/>
        </w:rPr>
        <w:t>三数之和</w:t>
      </w:r>
      <w:r>
        <w:rPr>
          <w:color w:val="FF9800"/>
        </w:rPr>
        <w:t xml:space="preserve">    </w:t>
      </w:r>
      <w:r>
        <w:rPr>
          <w:color w:val="FF9800"/>
        </w:rPr>
        <w:t>【中等】</w:t>
      </w:r>
    </w:p>
    <w:p w14:paraId="619711B5" w14:textId="7B062DBE" w:rsidR="00444BC0" w:rsidRDefault="00DE6FE3" w:rsidP="00431732">
      <w:pPr>
        <w:spacing w:after="60" w:line="360" w:lineRule="auto"/>
        <w:ind w:left="170"/>
        <w:rPr>
          <w:lang w:eastAsia="zh-CN"/>
        </w:rPr>
      </w:pPr>
      <w:r>
        <w:rPr>
          <w:color w:val="202020"/>
        </w:rPr>
        <w:t>给你一个整数数组 nums ，判断是否存在三元组 [nums[i], nums[j], nums[k]] 满足 i != j、i != k 且 j != k ，同时还满足 nums[i] + nums[j] + nums[k] == 0 。</w:t>
      </w:r>
      <w:r>
        <w:rPr>
          <w:color w:val="202020"/>
          <w:lang w:eastAsia="zh-CN"/>
        </w:rPr>
        <w:t>请你返回所有和为 0 且不重复的三元组。注意：答案中不可以包含重复的三元组。</w:t>
      </w:r>
    </w:p>
    <w:p w14:paraId="7B8F4636" w14:textId="77777777" w:rsidR="00444BC0" w:rsidRDefault="00DE6FE3">
      <w:pPr>
        <w:spacing w:after="120" w:line="360" w:lineRule="auto"/>
        <w:ind w:left="170"/>
        <w:rPr>
          <w:lang w:eastAsia="zh-CN"/>
        </w:rPr>
      </w:pPr>
      <w:r>
        <w:rPr>
          <w:b/>
          <w:color w:val="333333"/>
          <w:sz w:val="21"/>
          <w:lang w:eastAsia="zh-CN"/>
        </w:rPr>
        <w:t>示例 1：</w:t>
      </w:r>
    </w:p>
    <w:p w14:paraId="42857051" w14:textId="77777777" w:rsidR="00444BC0" w:rsidRDefault="00DE6FE3">
      <w:pPr>
        <w:spacing w:after="40" w:line="360" w:lineRule="auto"/>
        <w:ind w:left="340"/>
        <w:rPr>
          <w:lang w:eastAsia="zh-CN"/>
        </w:rPr>
      </w:pPr>
      <w:r>
        <w:rPr>
          <w:b/>
          <w:color w:val="333333"/>
          <w:sz w:val="21"/>
          <w:lang w:eastAsia="zh-CN"/>
        </w:rPr>
        <w:t>输入：nums = [-1,0,1,2,-1,-4]</w:t>
      </w:r>
    </w:p>
    <w:p w14:paraId="1432A015" w14:textId="77777777" w:rsidR="00444BC0" w:rsidRDefault="00DE6FE3">
      <w:pPr>
        <w:spacing w:after="40" w:line="360" w:lineRule="auto"/>
        <w:ind w:left="340"/>
        <w:rPr>
          <w:lang w:eastAsia="zh-CN"/>
        </w:rPr>
      </w:pPr>
      <w:r>
        <w:rPr>
          <w:b/>
          <w:color w:val="333333"/>
          <w:sz w:val="21"/>
          <w:lang w:eastAsia="zh-CN"/>
        </w:rPr>
        <w:t>输出：[[-1,-1,2],[-1,0,1]]</w:t>
      </w:r>
    </w:p>
    <w:p w14:paraId="7533F222" w14:textId="77777777" w:rsidR="00444BC0" w:rsidRDefault="00DE6FE3">
      <w:pPr>
        <w:spacing w:after="120" w:line="360" w:lineRule="auto"/>
        <w:ind w:left="170"/>
        <w:rPr>
          <w:lang w:eastAsia="zh-CN"/>
        </w:rPr>
      </w:pPr>
      <w:r>
        <w:rPr>
          <w:b/>
          <w:color w:val="333333"/>
          <w:sz w:val="21"/>
          <w:lang w:eastAsia="zh-CN"/>
        </w:rPr>
        <w:t>示例 2：</w:t>
      </w:r>
    </w:p>
    <w:p w14:paraId="64DCFE81" w14:textId="77777777" w:rsidR="00444BC0" w:rsidRDefault="00DE6FE3">
      <w:pPr>
        <w:spacing w:after="40" w:line="360" w:lineRule="auto"/>
        <w:ind w:left="340"/>
        <w:rPr>
          <w:lang w:eastAsia="zh-CN"/>
        </w:rPr>
      </w:pPr>
      <w:r>
        <w:rPr>
          <w:b/>
          <w:color w:val="333333"/>
          <w:sz w:val="21"/>
          <w:lang w:eastAsia="zh-CN"/>
        </w:rPr>
        <w:lastRenderedPageBreak/>
        <w:t>输入：nums = [0,1,1]</w:t>
      </w:r>
    </w:p>
    <w:p w14:paraId="0D1C9A52" w14:textId="77777777" w:rsidR="00444BC0" w:rsidRDefault="00DE6FE3">
      <w:pPr>
        <w:spacing w:after="40" w:line="360" w:lineRule="auto"/>
        <w:ind w:left="340"/>
        <w:rPr>
          <w:lang w:eastAsia="zh-CN"/>
        </w:rPr>
      </w:pPr>
      <w:r>
        <w:rPr>
          <w:b/>
          <w:color w:val="333333"/>
          <w:sz w:val="21"/>
          <w:lang w:eastAsia="zh-CN"/>
        </w:rPr>
        <w:t>输出：[]</w:t>
      </w:r>
    </w:p>
    <w:p w14:paraId="1D58EE25" w14:textId="79758867"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77B4B750" w14:textId="5DDCCF36" w:rsidR="00444BC0" w:rsidRPr="00B762E9" w:rsidRDefault="00DE6FE3">
      <w:pPr>
        <w:spacing w:after="40" w:line="384" w:lineRule="auto"/>
        <w:rPr>
          <w:lang w:eastAsia="zh-CN"/>
        </w:rPr>
      </w:pPr>
      <w:r>
        <w:rPr>
          <w:lang w:eastAsia="zh-CN"/>
        </w:rPr>
        <w:t xml:space="preserve"> </w:t>
      </w:r>
      <w:r w:rsidR="005A5E2E">
        <w:rPr>
          <w:lang w:eastAsia="zh-CN"/>
        </w:rPr>
        <w:tab/>
      </w:r>
      <w:r w:rsidR="00431732">
        <w:rPr>
          <w:rFonts w:hint="eastAsia"/>
          <w:lang w:eastAsia="zh-CN"/>
        </w:rPr>
        <w:t>定义</w:t>
      </w:r>
      <w:r w:rsidR="00585677">
        <w:rPr>
          <w:rFonts w:hint="eastAsia"/>
          <w:lang w:eastAsia="zh-CN"/>
        </w:rPr>
        <w:t>List&lt;List&lt;的result,</w:t>
      </w:r>
      <w:r w:rsidR="00431732">
        <w:rPr>
          <w:rFonts w:hint="eastAsia"/>
          <w:lang w:eastAsia="zh-CN"/>
        </w:rPr>
        <w:t>sort下方便剪枝，</w:t>
      </w:r>
      <w:r w:rsidR="00585677">
        <w:rPr>
          <w:rFonts w:hint="eastAsia"/>
          <w:lang w:eastAsia="zh-CN"/>
        </w:rPr>
        <w:t>开两层循环，外面for i-n，剪枝</w:t>
      </w:r>
      <w:r w:rsidR="00B762E9">
        <w:rPr>
          <w:rFonts w:hint="eastAsia"/>
          <w:lang w:eastAsia="zh-CN"/>
        </w:rPr>
        <w:t>(if i和-1一样就continue 保证不重复)</w:t>
      </w:r>
      <w:r w:rsidR="00585677">
        <w:rPr>
          <w:rFonts w:hint="eastAsia"/>
          <w:lang w:eastAsia="zh-CN"/>
        </w:rPr>
        <w:t>和定义left(i右)和right(最右)</w:t>
      </w:r>
      <w:r w:rsidR="00B762E9">
        <w:rPr>
          <w:rFonts w:hint="eastAsia"/>
          <w:lang w:eastAsia="zh-CN"/>
        </w:rPr>
        <w:t>，里面while用双指针，判断有无+++=0 加入result，while剪枝(左右往中间靠)，然后正常j++k--(加result都移，没加移一个).</w:t>
      </w:r>
      <w:r w:rsidR="00431732">
        <w:rPr>
          <w:rFonts w:hint="eastAsia"/>
          <w:lang w:eastAsia="zh-CN"/>
        </w:rPr>
        <w:t>退循环return结束战斗</w:t>
      </w:r>
    </w:p>
    <w:p w14:paraId="3FE092BB" w14:textId="77777777" w:rsidR="00B762E9" w:rsidRDefault="00B762E9">
      <w:pPr>
        <w:spacing w:after="40" w:line="384" w:lineRule="auto"/>
        <w:rPr>
          <w:lang w:eastAsia="zh-CN"/>
        </w:rPr>
      </w:pPr>
    </w:p>
    <w:p w14:paraId="3638ED60" w14:textId="16FE1042" w:rsidR="005A5E2E" w:rsidRDefault="005A5E2E">
      <w:pPr>
        <w:spacing w:after="40" w:line="384" w:lineRule="auto"/>
        <w:rPr>
          <w:lang w:eastAsia="zh-CN"/>
        </w:rPr>
      </w:pPr>
      <w:r w:rsidRPr="005A5E2E">
        <w:rPr>
          <w:noProof/>
          <w:lang w:eastAsia="zh-CN"/>
        </w:rPr>
        <w:drawing>
          <wp:inline distT="0" distB="0" distL="0" distR="0" wp14:anchorId="2BC27A90" wp14:editId="5EE49DD5">
            <wp:extent cx="5639587" cy="4039164"/>
            <wp:effectExtent l="0" t="0" r="0" b="0"/>
            <wp:docPr id="108340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05717" name=""/>
                    <pic:cNvPicPr/>
                  </pic:nvPicPr>
                  <pic:blipFill>
                    <a:blip r:embed="rId12"/>
                    <a:stretch>
                      <a:fillRect/>
                    </a:stretch>
                  </pic:blipFill>
                  <pic:spPr>
                    <a:xfrm>
                      <a:off x="0" y="0"/>
                      <a:ext cx="5639587" cy="4039164"/>
                    </a:xfrm>
                    <a:prstGeom prst="rect">
                      <a:avLst/>
                    </a:prstGeom>
                  </pic:spPr>
                </pic:pic>
              </a:graphicData>
            </a:graphic>
          </wp:inline>
        </w:drawing>
      </w:r>
    </w:p>
    <w:p w14:paraId="6AE968E7" w14:textId="77777777" w:rsidR="00444BC0" w:rsidRDefault="00DE6FE3">
      <w:pPr>
        <w:spacing w:after="40" w:line="384" w:lineRule="auto"/>
        <w:rPr>
          <w:lang w:eastAsia="zh-CN"/>
        </w:rPr>
      </w:pPr>
      <w:r>
        <w:rPr>
          <w:lang w:eastAsia="zh-CN"/>
        </w:rPr>
        <w:t xml:space="preserve"> </w:t>
      </w:r>
    </w:p>
    <w:p w14:paraId="176A550A" w14:textId="77777777" w:rsidR="00444BC0" w:rsidRDefault="00DE6FE3">
      <w:pPr>
        <w:spacing w:after="40" w:line="384" w:lineRule="auto"/>
        <w:rPr>
          <w:lang w:eastAsia="zh-CN"/>
        </w:rPr>
      </w:pPr>
      <w:r>
        <w:rPr>
          <w:lang w:eastAsia="zh-CN"/>
        </w:rPr>
        <w:t xml:space="preserve"> </w:t>
      </w:r>
    </w:p>
    <w:p w14:paraId="654D227E" w14:textId="77777777" w:rsidR="00444BC0" w:rsidRDefault="00DE6FE3">
      <w:pPr>
        <w:spacing w:after="40" w:line="384" w:lineRule="auto"/>
        <w:rPr>
          <w:lang w:eastAsia="zh-CN"/>
        </w:rPr>
      </w:pPr>
      <w:r>
        <w:rPr>
          <w:lang w:eastAsia="zh-CN"/>
        </w:rPr>
        <w:t xml:space="preserve"> </w:t>
      </w:r>
    </w:p>
    <w:p w14:paraId="5B312F03" w14:textId="77777777" w:rsidR="00444BC0" w:rsidRDefault="00444BC0">
      <w:pPr>
        <w:pBdr>
          <w:bottom w:val="single" w:sz="6" w:space="1" w:color="B0B0B0"/>
        </w:pBdr>
        <w:rPr>
          <w:lang w:eastAsia="zh-CN"/>
        </w:rPr>
      </w:pPr>
    </w:p>
    <w:p w14:paraId="08E56DDF" w14:textId="77777777" w:rsidR="00444BC0" w:rsidRDefault="00DE6FE3">
      <w:pPr>
        <w:pStyle w:val="Heading2"/>
        <w:spacing w:before="280" w:after="120"/>
        <w:rPr>
          <w:lang w:eastAsia="zh-CN"/>
        </w:rPr>
      </w:pPr>
      <w:r>
        <w:rPr>
          <w:color w:val="2E4A7B"/>
          <w:sz w:val="30"/>
          <w:lang w:eastAsia="zh-CN"/>
        </w:rPr>
        <w:t xml:space="preserve">42. </w:t>
      </w:r>
      <w:r>
        <w:rPr>
          <w:color w:val="2E4A7B"/>
          <w:sz w:val="30"/>
          <w:lang w:eastAsia="zh-CN"/>
        </w:rPr>
        <w:t>接雨水</w:t>
      </w:r>
      <w:r>
        <w:rPr>
          <w:color w:val="F44336"/>
          <w:lang w:eastAsia="zh-CN"/>
        </w:rPr>
        <w:t xml:space="preserve">    </w:t>
      </w:r>
      <w:r>
        <w:rPr>
          <w:color w:val="F44336"/>
          <w:lang w:eastAsia="zh-CN"/>
        </w:rPr>
        <w:t>【困难】</w:t>
      </w:r>
    </w:p>
    <w:p w14:paraId="64B4A714" w14:textId="77777777" w:rsidR="00444BC0" w:rsidRDefault="00DE6FE3">
      <w:pPr>
        <w:spacing w:after="60" w:line="360" w:lineRule="auto"/>
        <w:ind w:left="170"/>
        <w:rPr>
          <w:lang w:eastAsia="zh-CN"/>
        </w:rPr>
      </w:pPr>
      <w:r>
        <w:rPr>
          <w:color w:val="202020"/>
          <w:lang w:eastAsia="zh-CN"/>
        </w:rPr>
        <w:t>给定 n 个非负整数表示每个宽度为 1 的柱子的高度图，计算按此排列的柱子，下雨之后能接多少雨水。</w:t>
      </w:r>
    </w:p>
    <w:p w14:paraId="017A8469" w14:textId="77777777" w:rsidR="00444BC0" w:rsidRDefault="00DE6FE3">
      <w:pPr>
        <w:spacing w:after="120" w:line="360" w:lineRule="auto"/>
        <w:ind w:left="170"/>
        <w:rPr>
          <w:lang w:eastAsia="zh-CN"/>
        </w:rPr>
      </w:pPr>
      <w:r>
        <w:rPr>
          <w:b/>
          <w:color w:val="333333"/>
          <w:sz w:val="21"/>
          <w:lang w:eastAsia="zh-CN"/>
        </w:rPr>
        <w:t>示例 1：</w:t>
      </w:r>
    </w:p>
    <w:p w14:paraId="543650F6" w14:textId="77777777" w:rsidR="00444BC0" w:rsidRDefault="00DE6FE3">
      <w:pPr>
        <w:spacing w:after="40" w:line="360" w:lineRule="auto"/>
        <w:ind w:left="340"/>
        <w:rPr>
          <w:lang w:eastAsia="zh-CN"/>
        </w:rPr>
      </w:pPr>
      <w:r>
        <w:rPr>
          <w:b/>
          <w:color w:val="333333"/>
          <w:sz w:val="21"/>
          <w:lang w:eastAsia="zh-CN"/>
        </w:rPr>
        <w:t>输入：height = [0,1,0,2,1,0,1,3,2,1,2,1]</w:t>
      </w:r>
    </w:p>
    <w:p w14:paraId="42CCDCA3" w14:textId="77777777" w:rsidR="00444BC0" w:rsidRDefault="00DE6FE3">
      <w:pPr>
        <w:spacing w:after="40" w:line="360" w:lineRule="auto"/>
        <w:ind w:left="340"/>
        <w:rPr>
          <w:lang w:eastAsia="zh-CN"/>
        </w:rPr>
      </w:pPr>
      <w:r>
        <w:rPr>
          <w:b/>
          <w:color w:val="333333"/>
          <w:sz w:val="21"/>
          <w:lang w:eastAsia="zh-CN"/>
        </w:rPr>
        <w:t>输出：6</w:t>
      </w:r>
    </w:p>
    <w:p w14:paraId="48393467" w14:textId="77777777" w:rsidR="00444BC0" w:rsidRDefault="00DE6FE3">
      <w:pPr>
        <w:spacing w:after="40" w:line="360" w:lineRule="auto"/>
        <w:ind w:left="340"/>
        <w:rPr>
          <w:lang w:eastAsia="zh-CN"/>
        </w:rPr>
      </w:pPr>
      <w:r>
        <w:rPr>
          <w:b/>
          <w:color w:val="333333"/>
          <w:sz w:val="21"/>
          <w:lang w:eastAsia="zh-CN"/>
        </w:rPr>
        <w:t>解释：上面是由数组 [0,1,0,2,1,0,1,3,2,1,2,1] 表示的高度图，在这种情况下，可以接 6 个单位的雨水（蓝色部分表示雨水）。</w:t>
      </w:r>
    </w:p>
    <w:p w14:paraId="559C2F6E" w14:textId="77777777" w:rsidR="00444BC0" w:rsidRDefault="00DE6FE3">
      <w:pPr>
        <w:spacing w:after="120" w:line="360" w:lineRule="auto"/>
        <w:ind w:left="170"/>
        <w:rPr>
          <w:lang w:eastAsia="zh-CN"/>
        </w:rPr>
      </w:pPr>
      <w:r>
        <w:rPr>
          <w:b/>
          <w:color w:val="333333"/>
          <w:sz w:val="21"/>
          <w:lang w:eastAsia="zh-CN"/>
        </w:rPr>
        <w:t>示例 2：</w:t>
      </w:r>
    </w:p>
    <w:p w14:paraId="63D46AE5" w14:textId="77777777" w:rsidR="00444BC0" w:rsidRDefault="00DE6FE3">
      <w:pPr>
        <w:spacing w:after="40" w:line="360" w:lineRule="auto"/>
        <w:ind w:left="340"/>
        <w:rPr>
          <w:lang w:eastAsia="zh-CN"/>
        </w:rPr>
      </w:pPr>
      <w:r>
        <w:rPr>
          <w:b/>
          <w:color w:val="333333"/>
          <w:sz w:val="21"/>
          <w:lang w:eastAsia="zh-CN"/>
        </w:rPr>
        <w:t>输入：height = [4,2,0,3,2,5]</w:t>
      </w:r>
    </w:p>
    <w:p w14:paraId="6715CE85" w14:textId="77777777" w:rsidR="00444BC0" w:rsidRDefault="00DE6FE3">
      <w:pPr>
        <w:spacing w:after="40" w:line="360" w:lineRule="auto"/>
        <w:ind w:left="340"/>
        <w:rPr>
          <w:lang w:eastAsia="zh-CN"/>
        </w:rPr>
      </w:pPr>
      <w:r>
        <w:rPr>
          <w:b/>
          <w:color w:val="333333"/>
          <w:sz w:val="21"/>
          <w:lang w:eastAsia="zh-CN"/>
        </w:rPr>
        <w:t>输出：9</w:t>
      </w:r>
    </w:p>
    <w:p w14:paraId="4AA0C3C5" w14:textId="43C8CCCB"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14833549" w14:textId="61ADA8BB" w:rsidR="00444BC0" w:rsidRDefault="00DE6FE3">
      <w:pPr>
        <w:spacing w:after="40" w:line="384" w:lineRule="auto"/>
        <w:rPr>
          <w:lang w:eastAsia="zh-CN"/>
        </w:rPr>
      </w:pPr>
      <w:r>
        <w:rPr>
          <w:lang w:eastAsia="zh-CN"/>
        </w:rPr>
        <w:t xml:space="preserve"> </w:t>
      </w:r>
      <w:r w:rsidR="00A35DDE">
        <w:rPr>
          <w:lang w:eastAsia="zh-CN"/>
        </w:rPr>
        <w:tab/>
      </w:r>
      <w:r w:rsidR="00C168C4">
        <w:rPr>
          <w:rFonts w:hint="eastAsia"/>
          <w:lang w:eastAsia="zh-CN"/>
        </w:rPr>
        <w:t>可用双指针，装逼可用前缀和，但是难背，弃了</w:t>
      </w:r>
    </w:p>
    <w:p w14:paraId="2867DA02" w14:textId="13E7E2AF" w:rsidR="00C168C4" w:rsidRDefault="00C168C4">
      <w:pPr>
        <w:spacing w:after="40" w:line="384" w:lineRule="auto"/>
        <w:rPr>
          <w:lang w:eastAsia="zh-CN"/>
        </w:rPr>
      </w:pPr>
      <w:r>
        <w:rPr>
          <w:lang w:eastAsia="zh-CN"/>
        </w:rPr>
        <w:tab/>
      </w:r>
      <w:r>
        <w:rPr>
          <w:rFonts w:hint="eastAsia"/>
          <w:lang w:eastAsia="zh-CN"/>
        </w:rPr>
        <w:t>定义左(0)右(边界),左max0右max0，开一层循环while来双指针，判断左右谁矮，矮的一边再开if判断高度和各自max比较，&gt;=就更新max，小就接一波雨水+=max-矮边，最后指针往中间移，return面积，结束战斗</w:t>
      </w:r>
    </w:p>
    <w:p w14:paraId="4C585C3E" w14:textId="6C98C574" w:rsidR="00C168C4" w:rsidRDefault="00C168C4">
      <w:pPr>
        <w:spacing w:after="40" w:line="384" w:lineRule="auto"/>
        <w:rPr>
          <w:lang w:eastAsia="zh-CN"/>
        </w:rPr>
      </w:pPr>
      <w:r>
        <w:rPr>
          <w:lang w:eastAsia="zh-CN"/>
        </w:rPr>
        <w:lastRenderedPageBreak/>
        <w:tab/>
      </w:r>
      <w:r w:rsidRPr="00C168C4">
        <w:rPr>
          <w:noProof/>
          <w:lang w:eastAsia="zh-CN"/>
        </w:rPr>
        <w:drawing>
          <wp:inline distT="0" distB="0" distL="0" distR="0" wp14:anchorId="3BDBE302" wp14:editId="7DA0A4E8">
            <wp:extent cx="5630061" cy="4629796"/>
            <wp:effectExtent l="0" t="0" r="8890" b="0"/>
            <wp:docPr id="23435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57544" name=""/>
                    <pic:cNvPicPr/>
                  </pic:nvPicPr>
                  <pic:blipFill>
                    <a:blip r:embed="rId13"/>
                    <a:stretch>
                      <a:fillRect/>
                    </a:stretch>
                  </pic:blipFill>
                  <pic:spPr>
                    <a:xfrm>
                      <a:off x="0" y="0"/>
                      <a:ext cx="5630061" cy="4629796"/>
                    </a:xfrm>
                    <a:prstGeom prst="rect">
                      <a:avLst/>
                    </a:prstGeom>
                  </pic:spPr>
                </pic:pic>
              </a:graphicData>
            </a:graphic>
          </wp:inline>
        </w:drawing>
      </w:r>
    </w:p>
    <w:p w14:paraId="089FE766" w14:textId="77777777" w:rsidR="00444BC0" w:rsidRDefault="00DE6FE3">
      <w:pPr>
        <w:spacing w:after="40" w:line="384" w:lineRule="auto"/>
        <w:rPr>
          <w:lang w:eastAsia="zh-CN"/>
        </w:rPr>
      </w:pPr>
      <w:r>
        <w:rPr>
          <w:lang w:eastAsia="zh-CN"/>
        </w:rPr>
        <w:t xml:space="preserve"> </w:t>
      </w:r>
    </w:p>
    <w:p w14:paraId="797CD82B" w14:textId="77777777" w:rsidR="00444BC0" w:rsidRDefault="00DE6FE3">
      <w:pPr>
        <w:spacing w:after="40" w:line="384" w:lineRule="auto"/>
        <w:rPr>
          <w:lang w:eastAsia="zh-CN"/>
        </w:rPr>
      </w:pPr>
      <w:r>
        <w:rPr>
          <w:lang w:eastAsia="zh-CN"/>
        </w:rPr>
        <w:t xml:space="preserve"> </w:t>
      </w:r>
    </w:p>
    <w:p w14:paraId="457DD897" w14:textId="77777777" w:rsidR="00444BC0" w:rsidRDefault="00DE6FE3">
      <w:pPr>
        <w:spacing w:after="40" w:line="384" w:lineRule="auto"/>
        <w:rPr>
          <w:lang w:eastAsia="zh-CN"/>
        </w:rPr>
      </w:pPr>
      <w:r>
        <w:rPr>
          <w:lang w:eastAsia="zh-CN"/>
        </w:rPr>
        <w:t xml:space="preserve"> </w:t>
      </w:r>
    </w:p>
    <w:p w14:paraId="07EAF326" w14:textId="77777777" w:rsidR="00444BC0" w:rsidRDefault="00444BC0">
      <w:pPr>
        <w:pBdr>
          <w:bottom w:val="single" w:sz="6" w:space="1" w:color="B0B0B0"/>
        </w:pBdr>
        <w:rPr>
          <w:lang w:eastAsia="zh-CN"/>
        </w:rPr>
      </w:pPr>
    </w:p>
    <w:p w14:paraId="5B7EA78F" w14:textId="77777777" w:rsidR="00444BC0" w:rsidRDefault="00DE6FE3">
      <w:pPr>
        <w:pStyle w:val="Heading1"/>
        <w:spacing w:before="120"/>
        <w:rPr>
          <w:lang w:eastAsia="zh-CN"/>
        </w:rPr>
      </w:pPr>
      <w:r>
        <w:rPr>
          <w:color w:val="1F4E79"/>
          <w:sz w:val="40"/>
          <w:lang w:eastAsia="zh-CN"/>
        </w:rPr>
        <w:t>三、滑动窗口</w:t>
      </w:r>
    </w:p>
    <w:p w14:paraId="24EEFFFA" w14:textId="77777777" w:rsidR="00444BC0" w:rsidRDefault="00DE6FE3">
      <w:pPr>
        <w:spacing w:after="160"/>
        <w:rPr>
          <w:lang w:eastAsia="zh-CN"/>
        </w:rPr>
      </w:pPr>
      <w:r>
        <w:rPr>
          <w:i/>
          <w:color w:val="808080"/>
          <w:sz w:val="20"/>
          <w:lang w:eastAsia="zh-CN"/>
        </w:rPr>
        <w:t>本类共 4 道题</w:t>
      </w:r>
    </w:p>
    <w:p w14:paraId="7FDEEA4A" w14:textId="77777777" w:rsidR="00444BC0" w:rsidRDefault="00DE6FE3">
      <w:pPr>
        <w:pStyle w:val="Heading2"/>
        <w:spacing w:before="280" w:after="120"/>
        <w:rPr>
          <w:lang w:eastAsia="zh-CN"/>
        </w:rPr>
      </w:pPr>
      <w:r>
        <w:rPr>
          <w:color w:val="2E4A7B"/>
          <w:sz w:val="30"/>
          <w:lang w:eastAsia="zh-CN"/>
        </w:rPr>
        <w:t xml:space="preserve">3. </w:t>
      </w:r>
      <w:r>
        <w:rPr>
          <w:color w:val="2E4A7B"/>
          <w:sz w:val="30"/>
          <w:lang w:eastAsia="zh-CN"/>
        </w:rPr>
        <w:t>无重复字符的最长子串</w:t>
      </w:r>
      <w:r>
        <w:rPr>
          <w:color w:val="FF9800"/>
          <w:lang w:eastAsia="zh-CN"/>
        </w:rPr>
        <w:t xml:space="preserve">    </w:t>
      </w:r>
      <w:r>
        <w:rPr>
          <w:color w:val="FF9800"/>
          <w:lang w:eastAsia="zh-CN"/>
        </w:rPr>
        <w:t>【中等】</w:t>
      </w:r>
    </w:p>
    <w:p w14:paraId="25CF1C3C" w14:textId="77777777" w:rsidR="00444BC0" w:rsidRDefault="00DE6FE3" w:rsidP="006F7B74">
      <w:pPr>
        <w:pStyle w:val="NoSpacing"/>
        <w:rPr>
          <w:lang w:eastAsia="zh-CN"/>
        </w:rPr>
      </w:pPr>
      <w:r>
        <w:rPr>
          <w:rFonts w:ascii="Microsoft YaHei" w:eastAsia="Microsoft YaHei" w:hAnsi="Microsoft YaHei" w:cs="Microsoft YaHei" w:hint="eastAsia"/>
          <w:lang w:eastAsia="zh-CN"/>
        </w:rPr>
        <w:t>给定一个字符串</w:t>
      </w:r>
      <w:r>
        <w:rPr>
          <w:lang w:eastAsia="zh-CN"/>
        </w:rPr>
        <w:t xml:space="preserve"> s </w:t>
      </w:r>
      <w:r>
        <w:rPr>
          <w:rFonts w:ascii="Microsoft YaHei" w:eastAsia="Microsoft YaHei" w:hAnsi="Microsoft YaHei" w:cs="Microsoft YaHei" w:hint="eastAsia"/>
          <w:lang w:eastAsia="zh-CN"/>
        </w:rPr>
        <w:t>，请你找出其中不含有重复字符的</w:t>
      </w:r>
      <w:r>
        <w:rPr>
          <w:lang w:eastAsia="zh-CN"/>
        </w:rPr>
        <w:t xml:space="preserve"> </w:t>
      </w:r>
      <w:r>
        <w:rPr>
          <w:rFonts w:ascii="Microsoft YaHei" w:eastAsia="Microsoft YaHei" w:hAnsi="Microsoft YaHei" w:cs="Microsoft YaHei" w:hint="eastAsia"/>
          <w:lang w:eastAsia="zh-CN"/>
        </w:rPr>
        <w:t>最长子串</w:t>
      </w:r>
      <w:r>
        <w:rPr>
          <w:lang w:eastAsia="zh-CN"/>
        </w:rPr>
        <w:t xml:space="preserve"> </w:t>
      </w:r>
      <w:r>
        <w:rPr>
          <w:rFonts w:ascii="Microsoft YaHei" w:eastAsia="Microsoft YaHei" w:hAnsi="Microsoft YaHei" w:cs="Microsoft YaHei" w:hint="eastAsia"/>
          <w:lang w:eastAsia="zh-CN"/>
        </w:rPr>
        <w:t>的长度。</w:t>
      </w:r>
    </w:p>
    <w:p w14:paraId="157AED4F" w14:textId="77777777" w:rsidR="00444BC0" w:rsidRDefault="00DE6FE3">
      <w:pPr>
        <w:spacing w:after="120" w:line="360" w:lineRule="auto"/>
        <w:ind w:left="170"/>
        <w:rPr>
          <w:lang w:eastAsia="zh-CN"/>
        </w:rPr>
      </w:pPr>
      <w:r>
        <w:rPr>
          <w:b/>
          <w:color w:val="333333"/>
          <w:sz w:val="21"/>
          <w:lang w:eastAsia="zh-CN"/>
        </w:rPr>
        <w:t>示例 1：</w:t>
      </w:r>
    </w:p>
    <w:p w14:paraId="27EEBC6D" w14:textId="77777777" w:rsidR="00444BC0" w:rsidRDefault="00DE6FE3">
      <w:pPr>
        <w:spacing w:after="40" w:line="360" w:lineRule="auto"/>
        <w:ind w:left="340"/>
        <w:rPr>
          <w:lang w:eastAsia="zh-CN"/>
        </w:rPr>
      </w:pPr>
      <w:r>
        <w:rPr>
          <w:b/>
          <w:color w:val="333333"/>
          <w:sz w:val="21"/>
          <w:lang w:eastAsia="zh-CN"/>
        </w:rPr>
        <w:lastRenderedPageBreak/>
        <w:t>输入: s = "abcabcbb"</w:t>
      </w:r>
    </w:p>
    <w:p w14:paraId="0CBF7B71" w14:textId="77777777" w:rsidR="00444BC0" w:rsidRDefault="00DE6FE3">
      <w:pPr>
        <w:spacing w:after="40" w:line="360" w:lineRule="auto"/>
        <w:ind w:left="340"/>
        <w:rPr>
          <w:lang w:eastAsia="zh-CN"/>
        </w:rPr>
      </w:pPr>
      <w:r>
        <w:rPr>
          <w:b/>
          <w:color w:val="333333"/>
          <w:sz w:val="21"/>
          <w:lang w:eastAsia="zh-CN"/>
        </w:rPr>
        <w:t>输出: 3</w:t>
      </w:r>
    </w:p>
    <w:p w14:paraId="28EF495C" w14:textId="77777777" w:rsidR="00444BC0" w:rsidRDefault="00DE6FE3">
      <w:pPr>
        <w:spacing w:after="40" w:line="360" w:lineRule="auto"/>
        <w:ind w:left="340"/>
        <w:rPr>
          <w:lang w:eastAsia="zh-CN"/>
        </w:rPr>
      </w:pPr>
      <w:r>
        <w:rPr>
          <w:b/>
          <w:color w:val="333333"/>
          <w:sz w:val="21"/>
          <w:lang w:eastAsia="zh-CN"/>
        </w:rPr>
        <w:t>解释: 因为无重复字符的最长子串是 "abc"，所以其长度为 3。</w:t>
      </w:r>
    </w:p>
    <w:p w14:paraId="7EDE27CF" w14:textId="77777777" w:rsidR="00444BC0" w:rsidRDefault="00DE6FE3">
      <w:pPr>
        <w:spacing w:after="120" w:line="360" w:lineRule="auto"/>
        <w:ind w:left="170"/>
        <w:rPr>
          <w:lang w:eastAsia="zh-CN"/>
        </w:rPr>
      </w:pPr>
      <w:r>
        <w:rPr>
          <w:b/>
          <w:color w:val="333333"/>
          <w:sz w:val="21"/>
          <w:lang w:eastAsia="zh-CN"/>
        </w:rPr>
        <w:t>示例 2：</w:t>
      </w:r>
    </w:p>
    <w:p w14:paraId="2BAA24CA" w14:textId="77777777" w:rsidR="00444BC0" w:rsidRDefault="00DE6FE3">
      <w:pPr>
        <w:spacing w:after="40" w:line="360" w:lineRule="auto"/>
        <w:ind w:left="340"/>
        <w:rPr>
          <w:lang w:eastAsia="zh-CN"/>
        </w:rPr>
      </w:pPr>
      <w:r>
        <w:rPr>
          <w:b/>
          <w:color w:val="333333"/>
          <w:sz w:val="21"/>
          <w:lang w:eastAsia="zh-CN"/>
        </w:rPr>
        <w:t>输入: s = "bbbbb"</w:t>
      </w:r>
    </w:p>
    <w:p w14:paraId="39522523" w14:textId="77777777" w:rsidR="00444BC0" w:rsidRDefault="00DE6FE3">
      <w:pPr>
        <w:spacing w:after="40" w:line="360" w:lineRule="auto"/>
        <w:ind w:left="340"/>
        <w:rPr>
          <w:lang w:eastAsia="zh-CN"/>
        </w:rPr>
      </w:pPr>
      <w:r>
        <w:rPr>
          <w:b/>
          <w:color w:val="333333"/>
          <w:sz w:val="21"/>
          <w:lang w:eastAsia="zh-CN"/>
        </w:rPr>
        <w:t>输出: 1</w:t>
      </w:r>
    </w:p>
    <w:p w14:paraId="1F677BB2" w14:textId="77777777" w:rsidR="00444BC0" w:rsidRDefault="00DE6FE3">
      <w:pPr>
        <w:spacing w:after="40" w:line="360" w:lineRule="auto"/>
        <w:ind w:left="340"/>
        <w:rPr>
          <w:lang w:eastAsia="zh-CN"/>
        </w:rPr>
      </w:pPr>
      <w:r>
        <w:rPr>
          <w:b/>
          <w:color w:val="333333"/>
          <w:sz w:val="21"/>
          <w:lang w:eastAsia="zh-CN"/>
        </w:rPr>
        <w:t>解释: 因为无重复字符的最长子串是 "b"，所以其长度为 1。</w:t>
      </w:r>
    </w:p>
    <w:p w14:paraId="6001162E" w14:textId="10693429"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6DA402DE" w14:textId="517A99B5" w:rsidR="00924794" w:rsidRDefault="00924794">
      <w:pPr>
        <w:spacing w:after="40" w:line="384" w:lineRule="auto"/>
        <w:rPr>
          <w:lang w:eastAsia="zh-CN"/>
        </w:rPr>
      </w:pPr>
      <w:r>
        <w:rPr>
          <w:lang w:eastAsia="zh-CN"/>
        </w:rPr>
        <w:tab/>
      </w:r>
      <w:r w:rsidR="00EA49D3">
        <w:rPr>
          <w:rFonts w:hint="eastAsia"/>
          <w:lang w:eastAsia="zh-CN"/>
        </w:rPr>
        <w:t>定义左0右边界，哈希int[] count存字母出现次数，开一个for i-length，里面用c转一下char存到count[c]++,进while（count[c]&gt;1</w:t>
      </w:r>
      <w:r w:rsidR="00EA49D3">
        <w:rPr>
          <w:lang w:eastAsia="zh-CN"/>
        </w:rPr>
        <w:t>）</w:t>
      </w:r>
      <w:r w:rsidR="00EA49D3">
        <w:rPr>
          <w:rFonts w:hint="eastAsia"/>
          <w:lang w:eastAsia="zh-CN"/>
        </w:rPr>
        <w:t>来把左移到不重复，count[s[left]]--，最后left++退while，Math记一下最长的值i-left+1,return 结束战斗</w:t>
      </w:r>
    </w:p>
    <w:p w14:paraId="24BCDD98" w14:textId="5AE711D5" w:rsidR="00444BC0" w:rsidRDefault="00DE6FE3">
      <w:pPr>
        <w:spacing w:after="40" w:line="384" w:lineRule="auto"/>
        <w:rPr>
          <w:lang w:eastAsia="zh-CN"/>
        </w:rPr>
      </w:pPr>
      <w:r>
        <w:rPr>
          <w:lang w:eastAsia="zh-CN"/>
        </w:rPr>
        <w:t xml:space="preserve"> </w:t>
      </w:r>
      <w:r w:rsidR="00924794">
        <w:rPr>
          <w:lang w:eastAsia="zh-CN"/>
        </w:rPr>
        <w:tab/>
      </w:r>
      <w:r w:rsidR="00924794" w:rsidRPr="00924794">
        <w:rPr>
          <w:noProof/>
          <w:lang w:eastAsia="zh-CN"/>
        </w:rPr>
        <w:drawing>
          <wp:inline distT="0" distB="0" distL="0" distR="0" wp14:anchorId="1DFA1949" wp14:editId="1EA8CAC1">
            <wp:extent cx="4925112" cy="3238952"/>
            <wp:effectExtent l="0" t="0" r="8890" b="0"/>
            <wp:docPr id="153264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46017" name=""/>
                    <pic:cNvPicPr/>
                  </pic:nvPicPr>
                  <pic:blipFill>
                    <a:blip r:embed="rId14"/>
                    <a:stretch>
                      <a:fillRect/>
                    </a:stretch>
                  </pic:blipFill>
                  <pic:spPr>
                    <a:xfrm>
                      <a:off x="0" y="0"/>
                      <a:ext cx="4925112" cy="3238952"/>
                    </a:xfrm>
                    <a:prstGeom prst="rect">
                      <a:avLst/>
                    </a:prstGeom>
                  </pic:spPr>
                </pic:pic>
              </a:graphicData>
            </a:graphic>
          </wp:inline>
        </w:drawing>
      </w:r>
    </w:p>
    <w:p w14:paraId="1153182E" w14:textId="77777777" w:rsidR="00924794" w:rsidRDefault="00924794">
      <w:pPr>
        <w:spacing w:after="40" w:line="384" w:lineRule="auto"/>
        <w:rPr>
          <w:lang w:eastAsia="zh-CN"/>
        </w:rPr>
      </w:pPr>
    </w:p>
    <w:p w14:paraId="7C8DE5DC" w14:textId="77777777" w:rsidR="00444BC0" w:rsidRDefault="00DE6FE3">
      <w:pPr>
        <w:spacing w:after="40" w:line="384" w:lineRule="auto"/>
        <w:rPr>
          <w:lang w:eastAsia="zh-CN"/>
        </w:rPr>
      </w:pPr>
      <w:r>
        <w:rPr>
          <w:lang w:eastAsia="zh-CN"/>
        </w:rPr>
        <w:t xml:space="preserve"> </w:t>
      </w:r>
    </w:p>
    <w:p w14:paraId="6AB81A5C" w14:textId="77777777" w:rsidR="00444BC0" w:rsidRDefault="00DE6FE3">
      <w:pPr>
        <w:spacing w:after="40" w:line="384" w:lineRule="auto"/>
        <w:rPr>
          <w:lang w:eastAsia="zh-CN"/>
        </w:rPr>
      </w:pPr>
      <w:r>
        <w:rPr>
          <w:lang w:eastAsia="zh-CN"/>
        </w:rPr>
        <w:lastRenderedPageBreak/>
        <w:t xml:space="preserve"> </w:t>
      </w:r>
    </w:p>
    <w:p w14:paraId="33D83BED" w14:textId="77777777" w:rsidR="00444BC0" w:rsidRDefault="00DE6FE3">
      <w:pPr>
        <w:spacing w:after="40" w:line="384" w:lineRule="auto"/>
        <w:rPr>
          <w:lang w:eastAsia="zh-CN"/>
        </w:rPr>
      </w:pPr>
      <w:r>
        <w:rPr>
          <w:lang w:eastAsia="zh-CN"/>
        </w:rPr>
        <w:t xml:space="preserve"> </w:t>
      </w:r>
    </w:p>
    <w:p w14:paraId="097FBA48" w14:textId="77777777" w:rsidR="00444BC0" w:rsidRDefault="00444BC0">
      <w:pPr>
        <w:pBdr>
          <w:bottom w:val="single" w:sz="6" w:space="1" w:color="B0B0B0"/>
        </w:pBdr>
        <w:rPr>
          <w:lang w:eastAsia="zh-CN"/>
        </w:rPr>
      </w:pPr>
    </w:p>
    <w:p w14:paraId="041A2511" w14:textId="77777777" w:rsidR="00444BC0" w:rsidRDefault="00DE6FE3">
      <w:pPr>
        <w:pStyle w:val="Heading2"/>
        <w:spacing w:before="280" w:after="120"/>
        <w:rPr>
          <w:lang w:eastAsia="zh-CN"/>
        </w:rPr>
      </w:pPr>
      <w:r>
        <w:rPr>
          <w:color w:val="2E4A7B"/>
          <w:sz w:val="30"/>
          <w:lang w:eastAsia="zh-CN"/>
        </w:rPr>
        <w:t xml:space="preserve">438. </w:t>
      </w:r>
      <w:r>
        <w:rPr>
          <w:color w:val="2E4A7B"/>
          <w:sz w:val="30"/>
          <w:lang w:eastAsia="zh-CN"/>
        </w:rPr>
        <w:t>找到字符串中所有字母异位词</w:t>
      </w:r>
      <w:r>
        <w:rPr>
          <w:color w:val="FF9800"/>
          <w:lang w:eastAsia="zh-CN"/>
        </w:rPr>
        <w:t xml:space="preserve">    </w:t>
      </w:r>
      <w:r>
        <w:rPr>
          <w:color w:val="FF9800"/>
          <w:lang w:eastAsia="zh-CN"/>
        </w:rPr>
        <w:t>【中等】</w:t>
      </w:r>
    </w:p>
    <w:p w14:paraId="7A0CA688" w14:textId="77777777" w:rsidR="00444BC0" w:rsidRDefault="00DE6FE3">
      <w:pPr>
        <w:spacing w:after="60" w:line="360" w:lineRule="auto"/>
        <w:ind w:left="170"/>
        <w:rPr>
          <w:lang w:eastAsia="zh-CN"/>
        </w:rPr>
      </w:pPr>
      <w:r>
        <w:rPr>
          <w:color w:val="202020"/>
          <w:lang w:eastAsia="zh-CN"/>
        </w:rPr>
        <w:t>给定两个字符串 s 和 p，找到 s 中所有 p 的 异位词 的子串，返回这些子串的起始索引。不考虑答案输出的顺序。</w:t>
      </w:r>
    </w:p>
    <w:p w14:paraId="525DB9CC" w14:textId="77777777" w:rsidR="00444BC0" w:rsidRDefault="00DE6FE3">
      <w:pPr>
        <w:spacing w:after="60" w:line="360" w:lineRule="auto"/>
        <w:ind w:left="170"/>
        <w:rPr>
          <w:lang w:eastAsia="zh-CN"/>
        </w:rPr>
      </w:pPr>
      <w:r>
        <w:rPr>
          <w:color w:val="202020"/>
          <w:lang w:eastAsia="zh-CN"/>
        </w:rPr>
        <w:t xml:space="preserve"> </w:t>
      </w:r>
    </w:p>
    <w:p w14:paraId="70ADB3D4" w14:textId="77777777" w:rsidR="00444BC0" w:rsidRDefault="00DE6FE3">
      <w:pPr>
        <w:spacing w:after="60" w:line="360" w:lineRule="auto"/>
        <w:ind w:left="170"/>
        <w:rPr>
          <w:lang w:eastAsia="zh-CN"/>
        </w:rPr>
      </w:pPr>
      <w:r>
        <w:rPr>
          <w:color w:val="202020"/>
          <w:lang w:eastAsia="zh-CN"/>
        </w:rPr>
        <w:t>异位词 指由相同字母重排列形成的字符串（包括相同的字符串）。</w:t>
      </w:r>
    </w:p>
    <w:p w14:paraId="52D8BB5C" w14:textId="77777777" w:rsidR="00444BC0" w:rsidRDefault="00DE6FE3">
      <w:pPr>
        <w:spacing w:after="120" w:line="360" w:lineRule="auto"/>
        <w:ind w:left="170"/>
      </w:pPr>
      <w:r>
        <w:rPr>
          <w:b/>
          <w:color w:val="333333"/>
          <w:sz w:val="21"/>
        </w:rPr>
        <w:t>示例 1：</w:t>
      </w:r>
    </w:p>
    <w:p w14:paraId="5F988F43" w14:textId="77777777" w:rsidR="00444BC0" w:rsidRDefault="00DE6FE3">
      <w:pPr>
        <w:spacing w:after="40" w:line="360" w:lineRule="auto"/>
        <w:ind w:left="340"/>
      </w:pPr>
      <w:r>
        <w:rPr>
          <w:b/>
          <w:color w:val="333333"/>
          <w:sz w:val="21"/>
        </w:rPr>
        <w:t>输入: s = "cbaebabacd", p = "abc"</w:t>
      </w:r>
    </w:p>
    <w:p w14:paraId="7ABCEB2E" w14:textId="77777777" w:rsidR="00444BC0" w:rsidRDefault="00DE6FE3">
      <w:pPr>
        <w:spacing w:after="40" w:line="360" w:lineRule="auto"/>
        <w:ind w:left="340"/>
      </w:pPr>
      <w:r>
        <w:rPr>
          <w:b/>
          <w:color w:val="333333"/>
          <w:sz w:val="21"/>
        </w:rPr>
        <w:t>输出: [0,6]</w:t>
      </w:r>
    </w:p>
    <w:p w14:paraId="3C974EDA" w14:textId="77777777" w:rsidR="00444BC0" w:rsidRDefault="00DE6FE3">
      <w:pPr>
        <w:spacing w:after="40" w:line="360" w:lineRule="auto"/>
        <w:ind w:left="340"/>
      </w:pPr>
      <w:r>
        <w:rPr>
          <w:b/>
          <w:color w:val="333333"/>
          <w:sz w:val="21"/>
        </w:rPr>
        <w:t>解释:</w:t>
      </w:r>
    </w:p>
    <w:p w14:paraId="13B8E6E0" w14:textId="77777777" w:rsidR="00444BC0" w:rsidRDefault="00DE6FE3">
      <w:pPr>
        <w:spacing w:after="40" w:line="360" w:lineRule="auto"/>
        <w:ind w:left="340"/>
      </w:pPr>
      <w:r>
        <w:rPr>
          <w:color w:val="505050"/>
          <w:sz w:val="21"/>
        </w:rPr>
        <w:t>起始索引等于 0 的子串是 "cba", 它是 "abc" 的异位词。</w:t>
      </w:r>
    </w:p>
    <w:p w14:paraId="377DE582" w14:textId="77777777" w:rsidR="00444BC0" w:rsidRDefault="00DE6FE3">
      <w:pPr>
        <w:spacing w:after="40" w:line="360" w:lineRule="auto"/>
        <w:ind w:left="340"/>
      </w:pPr>
      <w:r>
        <w:rPr>
          <w:color w:val="505050"/>
          <w:sz w:val="21"/>
        </w:rPr>
        <w:t>起始索引等于 6 的子串是 "bac", 它是 "abc" 的异位词。</w:t>
      </w:r>
    </w:p>
    <w:p w14:paraId="73DA86AA" w14:textId="77777777" w:rsidR="00444BC0" w:rsidRDefault="00DE6FE3">
      <w:pPr>
        <w:spacing w:after="120" w:line="360" w:lineRule="auto"/>
        <w:ind w:left="170"/>
        <w:rPr>
          <w:lang w:eastAsia="zh-CN"/>
        </w:rPr>
      </w:pPr>
      <w:r>
        <w:rPr>
          <w:b/>
          <w:color w:val="333333"/>
          <w:sz w:val="21"/>
          <w:lang w:eastAsia="zh-CN"/>
        </w:rPr>
        <w:t>示例 2：</w:t>
      </w:r>
    </w:p>
    <w:p w14:paraId="216D0AD1" w14:textId="77777777" w:rsidR="00444BC0" w:rsidRDefault="00DE6FE3">
      <w:pPr>
        <w:spacing w:after="40" w:line="360" w:lineRule="auto"/>
        <w:ind w:left="340"/>
        <w:rPr>
          <w:lang w:eastAsia="zh-CN"/>
        </w:rPr>
      </w:pPr>
      <w:r>
        <w:rPr>
          <w:b/>
          <w:color w:val="333333"/>
          <w:sz w:val="21"/>
          <w:lang w:eastAsia="zh-CN"/>
        </w:rPr>
        <w:t>输入: s = "abab", p = "ab"</w:t>
      </w:r>
    </w:p>
    <w:p w14:paraId="6F44AC7E" w14:textId="77777777" w:rsidR="00444BC0" w:rsidRDefault="00DE6FE3">
      <w:pPr>
        <w:spacing w:after="40" w:line="360" w:lineRule="auto"/>
        <w:ind w:left="340"/>
        <w:rPr>
          <w:lang w:eastAsia="zh-CN"/>
        </w:rPr>
      </w:pPr>
      <w:r>
        <w:rPr>
          <w:b/>
          <w:color w:val="333333"/>
          <w:sz w:val="21"/>
          <w:lang w:eastAsia="zh-CN"/>
        </w:rPr>
        <w:t>输出: [0,1,2]</w:t>
      </w:r>
    </w:p>
    <w:p w14:paraId="389A634C" w14:textId="17B0B24C"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4A4BDAE7" w14:textId="2E1CAA44" w:rsidR="00F93D10" w:rsidRDefault="009E2D4C">
      <w:pPr>
        <w:spacing w:after="40" w:line="384" w:lineRule="auto"/>
        <w:rPr>
          <w:lang w:eastAsia="zh-CN"/>
        </w:rPr>
      </w:pPr>
      <w:r>
        <w:rPr>
          <w:lang w:eastAsia="zh-CN"/>
        </w:rPr>
        <w:tab/>
      </w:r>
      <w:r>
        <w:rPr>
          <w:rFonts w:hint="eastAsia"/>
          <w:lang w:eastAsia="zh-CN"/>
        </w:rPr>
        <w:t>定义s、pcount频次作为哈希表查，判断plength是不是大于s，开两次for，第一次for统计pcount[i]++,退for</w:t>
      </w:r>
      <w:r>
        <w:rPr>
          <w:lang w:eastAsia="zh-CN"/>
        </w:rPr>
        <w:t xml:space="preserve"> </w:t>
      </w:r>
      <w:r>
        <w:rPr>
          <w:rFonts w:hint="eastAsia"/>
          <w:lang w:eastAsia="zh-CN"/>
        </w:rPr>
        <w:t>第二次for i-s,还是先统计，后</w:t>
      </w:r>
      <w:r w:rsidR="00F93D10">
        <w:rPr>
          <w:rFonts w:hint="eastAsia"/>
          <w:lang w:eastAsia="zh-CN"/>
        </w:rPr>
        <w:t>if i&gt;=</w:t>
      </w:r>
      <w:r w:rsidR="006D5196">
        <w:rPr>
          <w:rFonts w:hint="eastAsia"/>
          <w:lang w:eastAsia="zh-CN"/>
        </w:rPr>
        <w:t>(0开始所以=)</w:t>
      </w:r>
      <w:r w:rsidR="00F93D10">
        <w:rPr>
          <w:rFonts w:hint="eastAsia"/>
          <w:lang w:eastAsia="zh-CN"/>
        </w:rPr>
        <w:t>窗口</w:t>
      </w:r>
      <w:r>
        <w:rPr>
          <w:rFonts w:hint="eastAsia"/>
          <w:lang w:eastAsia="zh-CN"/>
        </w:rPr>
        <w:t>删</w:t>
      </w:r>
      <w:r w:rsidR="00F93D10">
        <w:rPr>
          <w:rFonts w:hint="eastAsia"/>
          <w:lang w:eastAsia="zh-CN"/>
        </w:rPr>
        <w:t xml:space="preserve">除scount[i </w:t>
      </w:r>
      <w:r w:rsidR="00F93D10">
        <w:rPr>
          <w:lang w:eastAsia="zh-CN"/>
        </w:rPr>
        <w:t>–</w:t>
      </w:r>
      <w:r w:rsidR="00F93D10">
        <w:rPr>
          <w:rFonts w:hint="eastAsia"/>
          <w:lang w:eastAsia="zh-CN"/>
        </w:rPr>
        <w:t xml:space="preserve"> 窗口]--,if scount和pcount相等就加result，return 结束战斗</w:t>
      </w:r>
    </w:p>
    <w:p w14:paraId="15E02876" w14:textId="7BD438B8" w:rsidR="00444BC0" w:rsidRDefault="009E2D4C">
      <w:pPr>
        <w:spacing w:after="40" w:line="384" w:lineRule="auto"/>
        <w:rPr>
          <w:lang w:eastAsia="zh-CN"/>
        </w:rPr>
      </w:pPr>
      <w:r w:rsidRPr="009E2D4C">
        <w:rPr>
          <w:noProof/>
          <w:lang w:eastAsia="zh-CN"/>
        </w:rPr>
        <w:lastRenderedPageBreak/>
        <w:drawing>
          <wp:inline distT="0" distB="0" distL="0" distR="0" wp14:anchorId="14CE235A" wp14:editId="432EF75B">
            <wp:extent cx="4239217" cy="4191585"/>
            <wp:effectExtent l="0" t="0" r="9525" b="0"/>
            <wp:docPr id="90641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11349" name=""/>
                    <pic:cNvPicPr/>
                  </pic:nvPicPr>
                  <pic:blipFill>
                    <a:blip r:embed="rId15"/>
                    <a:stretch>
                      <a:fillRect/>
                    </a:stretch>
                  </pic:blipFill>
                  <pic:spPr>
                    <a:xfrm>
                      <a:off x="0" y="0"/>
                      <a:ext cx="4239217" cy="4191585"/>
                    </a:xfrm>
                    <a:prstGeom prst="rect">
                      <a:avLst/>
                    </a:prstGeom>
                  </pic:spPr>
                </pic:pic>
              </a:graphicData>
            </a:graphic>
          </wp:inline>
        </w:drawing>
      </w:r>
    </w:p>
    <w:p w14:paraId="537D0624" w14:textId="77777777" w:rsidR="00444BC0" w:rsidRDefault="00DE6FE3">
      <w:pPr>
        <w:spacing w:after="40" w:line="384" w:lineRule="auto"/>
        <w:rPr>
          <w:lang w:eastAsia="zh-CN"/>
        </w:rPr>
      </w:pPr>
      <w:r>
        <w:rPr>
          <w:lang w:eastAsia="zh-CN"/>
        </w:rPr>
        <w:t xml:space="preserve"> </w:t>
      </w:r>
    </w:p>
    <w:p w14:paraId="7E6173A8" w14:textId="77777777" w:rsidR="00444BC0" w:rsidRDefault="00DE6FE3">
      <w:pPr>
        <w:spacing w:after="40" w:line="384" w:lineRule="auto"/>
        <w:rPr>
          <w:lang w:eastAsia="zh-CN"/>
        </w:rPr>
      </w:pPr>
      <w:r>
        <w:rPr>
          <w:lang w:eastAsia="zh-CN"/>
        </w:rPr>
        <w:t xml:space="preserve"> </w:t>
      </w:r>
    </w:p>
    <w:p w14:paraId="7B9EF966" w14:textId="77777777" w:rsidR="00444BC0" w:rsidRDefault="00DE6FE3">
      <w:pPr>
        <w:spacing w:after="40" w:line="384" w:lineRule="auto"/>
        <w:rPr>
          <w:lang w:eastAsia="zh-CN"/>
        </w:rPr>
      </w:pPr>
      <w:r>
        <w:rPr>
          <w:lang w:eastAsia="zh-CN"/>
        </w:rPr>
        <w:t xml:space="preserve"> </w:t>
      </w:r>
    </w:p>
    <w:p w14:paraId="1CD2CA8C" w14:textId="77777777" w:rsidR="00444BC0" w:rsidRDefault="00444BC0">
      <w:pPr>
        <w:pBdr>
          <w:bottom w:val="single" w:sz="6" w:space="1" w:color="B0B0B0"/>
        </w:pBdr>
        <w:rPr>
          <w:lang w:eastAsia="zh-CN"/>
        </w:rPr>
      </w:pPr>
    </w:p>
    <w:p w14:paraId="5DB12683" w14:textId="77777777" w:rsidR="00444BC0" w:rsidRDefault="00DE6FE3">
      <w:pPr>
        <w:pStyle w:val="Heading2"/>
        <w:spacing w:before="280" w:after="120"/>
        <w:rPr>
          <w:lang w:eastAsia="zh-CN"/>
        </w:rPr>
      </w:pPr>
      <w:r>
        <w:rPr>
          <w:color w:val="2E4A7B"/>
          <w:sz w:val="30"/>
          <w:lang w:eastAsia="zh-CN"/>
        </w:rPr>
        <w:t xml:space="preserve">560. </w:t>
      </w:r>
      <w:r>
        <w:rPr>
          <w:color w:val="2E4A7B"/>
          <w:sz w:val="30"/>
          <w:lang w:eastAsia="zh-CN"/>
        </w:rPr>
        <w:t>和为</w:t>
      </w:r>
      <w:r>
        <w:rPr>
          <w:color w:val="2E4A7B"/>
          <w:sz w:val="30"/>
          <w:lang w:eastAsia="zh-CN"/>
        </w:rPr>
        <w:t xml:space="preserve"> K </w:t>
      </w:r>
      <w:r>
        <w:rPr>
          <w:color w:val="2E4A7B"/>
          <w:sz w:val="30"/>
          <w:lang w:eastAsia="zh-CN"/>
        </w:rPr>
        <w:t>的子数组</w:t>
      </w:r>
      <w:r>
        <w:rPr>
          <w:color w:val="FF9800"/>
          <w:lang w:eastAsia="zh-CN"/>
        </w:rPr>
        <w:t xml:space="preserve">    </w:t>
      </w:r>
      <w:r>
        <w:rPr>
          <w:color w:val="FF9800"/>
          <w:lang w:eastAsia="zh-CN"/>
        </w:rPr>
        <w:t>【中等】</w:t>
      </w:r>
    </w:p>
    <w:p w14:paraId="701F5EA2" w14:textId="77777777" w:rsidR="00444BC0" w:rsidRDefault="00DE6FE3">
      <w:pPr>
        <w:spacing w:after="60" w:line="360" w:lineRule="auto"/>
        <w:ind w:left="170"/>
        <w:rPr>
          <w:lang w:eastAsia="zh-CN"/>
        </w:rPr>
      </w:pPr>
      <w:r>
        <w:rPr>
          <w:color w:val="202020"/>
          <w:lang w:eastAsia="zh-CN"/>
        </w:rPr>
        <w:t>给你一个整数数组 nums 和一个整数 k ，请你统计并返回 该数组中和为 k 的连续子数组的个数 。</w:t>
      </w:r>
    </w:p>
    <w:p w14:paraId="7E7E4E08" w14:textId="77777777" w:rsidR="00444BC0" w:rsidRDefault="00DE6FE3">
      <w:pPr>
        <w:spacing w:after="60" w:line="360" w:lineRule="auto"/>
        <w:ind w:left="170"/>
        <w:rPr>
          <w:lang w:eastAsia="zh-CN"/>
        </w:rPr>
      </w:pPr>
      <w:r>
        <w:rPr>
          <w:color w:val="202020"/>
          <w:lang w:eastAsia="zh-CN"/>
        </w:rPr>
        <w:t xml:space="preserve"> </w:t>
      </w:r>
    </w:p>
    <w:p w14:paraId="4E847960" w14:textId="77777777" w:rsidR="00444BC0" w:rsidRDefault="00DE6FE3">
      <w:pPr>
        <w:spacing w:after="60" w:line="360" w:lineRule="auto"/>
        <w:ind w:left="170"/>
        <w:rPr>
          <w:lang w:eastAsia="zh-CN"/>
        </w:rPr>
      </w:pPr>
      <w:r>
        <w:rPr>
          <w:color w:val="202020"/>
          <w:lang w:eastAsia="zh-CN"/>
        </w:rPr>
        <w:t>子数组是数组中元素的连续非空序列。</w:t>
      </w:r>
    </w:p>
    <w:p w14:paraId="4B312414" w14:textId="77777777" w:rsidR="00444BC0" w:rsidRDefault="00DE6FE3">
      <w:pPr>
        <w:spacing w:after="120" w:line="360" w:lineRule="auto"/>
        <w:ind w:left="170"/>
        <w:rPr>
          <w:lang w:eastAsia="zh-CN"/>
        </w:rPr>
      </w:pPr>
      <w:r>
        <w:rPr>
          <w:b/>
          <w:color w:val="333333"/>
          <w:sz w:val="21"/>
          <w:lang w:eastAsia="zh-CN"/>
        </w:rPr>
        <w:t>示例 1：</w:t>
      </w:r>
    </w:p>
    <w:p w14:paraId="3741E2B1" w14:textId="77777777" w:rsidR="00444BC0" w:rsidRDefault="00DE6FE3">
      <w:pPr>
        <w:spacing w:after="40" w:line="360" w:lineRule="auto"/>
        <w:ind w:left="340"/>
        <w:rPr>
          <w:lang w:eastAsia="zh-CN"/>
        </w:rPr>
      </w:pPr>
      <w:r>
        <w:rPr>
          <w:b/>
          <w:color w:val="333333"/>
          <w:sz w:val="21"/>
          <w:lang w:eastAsia="zh-CN"/>
        </w:rPr>
        <w:t>输入：nums = [1,1,1], k = 2</w:t>
      </w:r>
    </w:p>
    <w:p w14:paraId="75A26874" w14:textId="77777777" w:rsidR="00444BC0" w:rsidRDefault="00DE6FE3">
      <w:pPr>
        <w:spacing w:after="40" w:line="360" w:lineRule="auto"/>
        <w:ind w:left="340"/>
        <w:rPr>
          <w:lang w:eastAsia="zh-CN"/>
        </w:rPr>
      </w:pPr>
      <w:r>
        <w:rPr>
          <w:b/>
          <w:color w:val="333333"/>
          <w:sz w:val="21"/>
          <w:lang w:eastAsia="zh-CN"/>
        </w:rPr>
        <w:lastRenderedPageBreak/>
        <w:t>输出：2</w:t>
      </w:r>
    </w:p>
    <w:p w14:paraId="728E2745" w14:textId="77777777" w:rsidR="00444BC0" w:rsidRDefault="00DE6FE3">
      <w:pPr>
        <w:spacing w:after="120" w:line="360" w:lineRule="auto"/>
        <w:ind w:left="170"/>
        <w:rPr>
          <w:lang w:eastAsia="zh-CN"/>
        </w:rPr>
      </w:pPr>
      <w:r>
        <w:rPr>
          <w:b/>
          <w:color w:val="333333"/>
          <w:sz w:val="21"/>
          <w:lang w:eastAsia="zh-CN"/>
        </w:rPr>
        <w:t>示例 2：</w:t>
      </w:r>
    </w:p>
    <w:p w14:paraId="52856918" w14:textId="77777777" w:rsidR="00444BC0" w:rsidRDefault="00DE6FE3">
      <w:pPr>
        <w:spacing w:after="40" w:line="360" w:lineRule="auto"/>
        <w:ind w:left="340"/>
        <w:rPr>
          <w:lang w:eastAsia="zh-CN"/>
        </w:rPr>
      </w:pPr>
      <w:r>
        <w:rPr>
          <w:b/>
          <w:color w:val="333333"/>
          <w:sz w:val="21"/>
          <w:lang w:eastAsia="zh-CN"/>
        </w:rPr>
        <w:t>输入：nums = [1,2,3], k = 3</w:t>
      </w:r>
    </w:p>
    <w:p w14:paraId="631D8E44" w14:textId="77777777" w:rsidR="00444BC0" w:rsidRDefault="00DE6FE3">
      <w:pPr>
        <w:spacing w:after="40" w:line="360" w:lineRule="auto"/>
        <w:ind w:left="340"/>
        <w:rPr>
          <w:lang w:eastAsia="zh-CN"/>
        </w:rPr>
      </w:pPr>
      <w:r>
        <w:rPr>
          <w:b/>
          <w:color w:val="333333"/>
          <w:sz w:val="21"/>
          <w:lang w:eastAsia="zh-CN"/>
        </w:rPr>
        <w:t>输出：2</w:t>
      </w:r>
    </w:p>
    <w:p w14:paraId="7FE7AAA7" w14:textId="63E13DD3"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5A10EE79" w14:textId="4427A0FF" w:rsidR="00A0253A" w:rsidRDefault="00DE6FE3">
      <w:pPr>
        <w:spacing w:after="40" w:line="384" w:lineRule="auto"/>
        <w:rPr>
          <w:lang w:eastAsia="zh-CN"/>
        </w:rPr>
      </w:pPr>
      <w:r>
        <w:rPr>
          <w:lang w:eastAsia="zh-CN"/>
        </w:rPr>
        <w:t xml:space="preserve"> </w:t>
      </w:r>
      <w:r w:rsidR="00E767D1">
        <w:rPr>
          <w:lang w:eastAsia="zh-CN"/>
        </w:rPr>
        <w:tab/>
      </w:r>
      <w:r w:rsidR="00A0253A">
        <w:rPr>
          <w:rFonts w:hint="eastAsia"/>
          <w:lang w:eastAsia="zh-CN"/>
        </w:rPr>
        <w:t>因为要找连续的子数组，定义前缀和s[]存sn，map值存次数,key是sn,，开for定义一遍sn=s[</w:t>
      </w:r>
      <w:r w:rsidR="00A0253A" w:rsidRPr="006020E6">
        <w:rPr>
          <w:rFonts w:hint="eastAsia"/>
          <w:b/>
          <w:bCs/>
          <w:lang w:eastAsia="zh-CN"/>
        </w:rPr>
        <w:t>n-1</w:t>
      </w:r>
      <w:r w:rsidR="00A0253A">
        <w:rPr>
          <w:rFonts w:hint="eastAsia"/>
          <w:lang w:eastAsia="zh-CN"/>
        </w:rPr>
        <w:t>]+</w:t>
      </w:r>
      <w:r w:rsidR="006020E6">
        <w:rPr>
          <w:rFonts w:hint="eastAsia"/>
          <w:lang w:eastAsia="zh-CN"/>
        </w:rPr>
        <w:t>a[</w:t>
      </w:r>
      <w:r w:rsidR="006020E6" w:rsidRPr="006020E6">
        <w:rPr>
          <w:rFonts w:hint="eastAsia"/>
          <w:b/>
          <w:bCs/>
          <w:lang w:eastAsia="zh-CN"/>
        </w:rPr>
        <w:t>n-1</w:t>
      </w:r>
      <w:r w:rsidR="006020E6">
        <w:rPr>
          <w:rFonts w:hint="eastAsia"/>
          <w:lang w:eastAsia="zh-CN"/>
        </w:rPr>
        <w:t>]</w:t>
      </w:r>
      <w:r w:rsidR="00A0253A">
        <w:rPr>
          <w:rFonts w:hint="eastAsia"/>
          <w:lang w:eastAsia="zh-CN"/>
        </w:rPr>
        <w:t>,退for开新for sn,里面先result += 找key是sn-k的value，再if这次遍历的sn不在map里，存1否则+1.return 结束战斗</w:t>
      </w:r>
    </w:p>
    <w:p w14:paraId="71ACAFC9" w14:textId="0743B550" w:rsidR="00E767D1" w:rsidRDefault="00E767D1">
      <w:pPr>
        <w:spacing w:after="40" w:line="384" w:lineRule="auto"/>
        <w:rPr>
          <w:lang w:eastAsia="zh-CN"/>
        </w:rPr>
      </w:pPr>
      <w:r w:rsidRPr="00E767D1">
        <w:rPr>
          <w:noProof/>
          <w:lang w:eastAsia="zh-CN"/>
        </w:rPr>
        <w:drawing>
          <wp:inline distT="0" distB="0" distL="0" distR="0" wp14:anchorId="4B8F7668" wp14:editId="59BE6466">
            <wp:extent cx="4210638" cy="3448531"/>
            <wp:effectExtent l="0" t="0" r="0" b="0"/>
            <wp:docPr id="123329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93131" name=""/>
                    <pic:cNvPicPr/>
                  </pic:nvPicPr>
                  <pic:blipFill>
                    <a:blip r:embed="rId16"/>
                    <a:stretch>
                      <a:fillRect/>
                    </a:stretch>
                  </pic:blipFill>
                  <pic:spPr>
                    <a:xfrm>
                      <a:off x="0" y="0"/>
                      <a:ext cx="4210638" cy="3448531"/>
                    </a:xfrm>
                    <a:prstGeom prst="rect">
                      <a:avLst/>
                    </a:prstGeom>
                  </pic:spPr>
                </pic:pic>
              </a:graphicData>
            </a:graphic>
          </wp:inline>
        </w:drawing>
      </w:r>
    </w:p>
    <w:p w14:paraId="6A0F1053" w14:textId="77777777" w:rsidR="00444BC0" w:rsidRDefault="00DE6FE3">
      <w:pPr>
        <w:spacing w:after="40" w:line="384" w:lineRule="auto"/>
        <w:rPr>
          <w:lang w:eastAsia="zh-CN"/>
        </w:rPr>
      </w:pPr>
      <w:r>
        <w:rPr>
          <w:lang w:eastAsia="zh-CN"/>
        </w:rPr>
        <w:t xml:space="preserve"> </w:t>
      </w:r>
    </w:p>
    <w:p w14:paraId="5EF221A2" w14:textId="77777777" w:rsidR="00444BC0" w:rsidRDefault="00DE6FE3">
      <w:pPr>
        <w:spacing w:after="40" w:line="384" w:lineRule="auto"/>
        <w:rPr>
          <w:lang w:eastAsia="zh-CN"/>
        </w:rPr>
      </w:pPr>
      <w:r>
        <w:rPr>
          <w:lang w:eastAsia="zh-CN"/>
        </w:rPr>
        <w:t xml:space="preserve"> </w:t>
      </w:r>
    </w:p>
    <w:p w14:paraId="0A0129C2" w14:textId="77777777" w:rsidR="00444BC0" w:rsidRDefault="00DE6FE3">
      <w:pPr>
        <w:spacing w:after="40" w:line="384" w:lineRule="auto"/>
        <w:rPr>
          <w:lang w:eastAsia="zh-CN"/>
        </w:rPr>
      </w:pPr>
      <w:r>
        <w:rPr>
          <w:lang w:eastAsia="zh-CN"/>
        </w:rPr>
        <w:t xml:space="preserve"> </w:t>
      </w:r>
    </w:p>
    <w:p w14:paraId="69ABAC26" w14:textId="77777777" w:rsidR="00444BC0" w:rsidRDefault="00444BC0">
      <w:pPr>
        <w:pBdr>
          <w:bottom w:val="single" w:sz="6" w:space="1" w:color="B0B0B0"/>
        </w:pBdr>
        <w:rPr>
          <w:lang w:eastAsia="zh-CN"/>
        </w:rPr>
      </w:pPr>
    </w:p>
    <w:p w14:paraId="79F8223D" w14:textId="77777777" w:rsidR="00444BC0" w:rsidRDefault="00DE6FE3">
      <w:pPr>
        <w:pStyle w:val="Heading2"/>
        <w:spacing w:before="280" w:after="120"/>
        <w:rPr>
          <w:lang w:eastAsia="zh-CN"/>
        </w:rPr>
      </w:pPr>
      <w:r>
        <w:rPr>
          <w:color w:val="2E4A7B"/>
          <w:sz w:val="30"/>
          <w:lang w:eastAsia="zh-CN"/>
        </w:rPr>
        <w:lastRenderedPageBreak/>
        <w:t xml:space="preserve">239. </w:t>
      </w:r>
      <w:r>
        <w:rPr>
          <w:color w:val="2E4A7B"/>
          <w:sz w:val="30"/>
          <w:lang w:eastAsia="zh-CN"/>
        </w:rPr>
        <w:t>滑动窗口最大值</w:t>
      </w:r>
      <w:r>
        <w:rPr>
          <w:color w:val="F44336"/>
          <w:lang w:eastAsia="zh-CN"/>
        </w:rPr>
        <w:t xml:space="preserve">    </w:t>
      </w:r>
      <w:r>
        <w:rPr>
          <w:color w:val="F44336"/>
          <w:lang w:eastAsia="zh-CN"/>
        </w:rPr>
        <w:t>【困难】</w:t>
      </w:r>
    </w:p>
    <w:p w14:paraId="3F4688B4" w14:textId="77777777" w:rsidR="00444BC0" w:rsidRDefault="00DE6FE3">
      <w:pPr>
        <w:spacing w:after="60" w:line="360" w:lineRule="auto"/>
        <w:ind w:left="170"/>
        <w:rPr>
          <w:lang w:eastAsia="zh-CN"/>
        </w:rPr>
      </w:pPr>
      <w:r>
        <w:rPr>
          <w:color w:val="202020"/>
          <w:lang w:eastAsia="zh-CN"/>
        </w:rPr>
        <w:t>给你一个整数数组 nums，有一个大小为 k 的滑动窗口从数组的最左侧移动到数组的最右侧。你只可以看到在滑动窗口内的 k 个数字。滑动窗口每次只向右移动一位。</w:t>
      </w:r>
    </w:p>
    <w:p w14:paraId="0FF735B0" w14:textId="77777777" w:rsidR="00444BC0" w:rsidRDefault="00DE6FE3">
      <w:pPr>
        <w:spacing w:after="60" w:line="360" w:lineRule="auto"/>
        <w:ind w:left="170"/>
        <w:rPr>
          <w:lang w:eastAsia="zh-CN"/>
        </w:rPr>
      </w:pPr>
      <w:r>
        <w:rPr>
          <w:color w:val="202020"/>
          <w:lang w:eastAsia="zh-CN"/>
        </w:rPr>
        <w:t xml:space="preserve"> </w:t>
      </w:r>
    </w:p>
    <w:p w14:paraId="19D361AE" w14:textId="77777777" w:rsidR="00444BC0" w:rsidRDefault="00DE6FE3">
      <w:pPr>
        <w:spacing w:after="60" w:line="360" w:lineRule="auto"/>
        <w:ind w:left="170"/>
        <w:rPr>
          <w:lang w:eastAsia="zh-CN"/>
        </w:rPr>
      </w:pPr>
      <w:r>
        <w:rPr>
          <w:color w:val="202020"/>
          <w:lang w:eastAsia="zh-CN"/>
        </w:rPr>
        <w:t>返回 滑动窗口中的最大值 。</w:t>
      </w:r>
    </w:p>
    <w:p w14:paraId="5D57014A" w14:textId="77777777" w:rsidR="00444BC0" w:rsidRDefault="00DE6FE3">
      <w:pPr>
        <w:spacing w:after="120" w:line="360" w:lineRule="auto"/>
        <w:ind w:left="170"/>
        <w:rPr>
          <w:lang w:eastAsia="zh-CN"/>
        </w:rPr>
      </w:pPr>
      <w:r>
        <w:rPr>
          <w:b/>
          <w:color w:val="333333"/>
          <w:sz w:val="21"/>
          <w:lang w:eastAsia="zh-CN"/>
        </w:rPr>
        <w:t>示例 1：</w:t>
      </w:r>
    </w:p>
    <w:p w14:paraId="6DD94CBF" w14:textId="77777777" w:rsidR="00444BC0" w:rsidRDefault="00DE6FE3">
      <w:pPr>
        <w:spacing w:after="40" w:line="360" w:lineRule="auto"/>
        <w:ind w:left="340"/>
        <w:rPr>
          <w:lang w:eastAsia="zh-CN"/>
        </w:rPr>
      </w:pPr>
      <w:r>
        <w:rPr>
          <w:b/>
          <w:color w:val="333333"/>
          <w:sz w:val="21"/>
          <w:lang w:eastAsia="zh-CN"/>
        </w:rPr>
        <w:t>输入：nums = [1,3,-1,-3,5,3,6,7], k = 3</w:t>
      </w:r>
    </w:p>
    <w:p w14:paraId="4462258F" w14:textId="77777777" w:rsidR="00444BC0" w:rsidRDefault="00DE6FE3">
      <w:pPr>
        <w:spacing w:after="40" w:line="360" w:lineRule="auto"/>
        <w:ind w:left="340"/>
        <w:rPr>
          <w:lang w:eastAsia="zh-CN"/>
        </w:rPr>
      </w:pPr>
      <w:r>
        <w:rPr>
          <w:b/>
          <w:color w:val="333333"/>
          <w:sz w:val="21"/>
          <w:lang w:eastAsia="zh-CN"/>
        </w:rPr>
        <w:t>输出：[3,3,5,5,6,7]</w:t>
      </w:r>
    </w:p>
    <w:p w14:paraId="0447C7A1" w14:textId="77777777" w:rsidR="00444BC0" w:rsidRDefault="00DE6FE3">
      <w:pPr>
        <w:spacing w:after="40" w:line="360" w:lineRule="auto"/>
        <w:ind w:left="340"/>
        <w:rPr>
          <w:lang w:eastAsia="zh-CN"/>
        </w:rPr>
      </w:pPr>
      <w:r>
        <w:rPr>
          <w:b/>
          <w:color w:val="333333"/>
          <w:sz w:val="21"/>
          <w:lang w:eastAsia="zh-CN"/>
        </w:rPr>
        <w:t>解释：</w:t>
      </w:r>
    </w:p>
    <w:p w14:paraId="50C21573" w14:textId="77777777" w:rsidR="00444BC0" w:rsidRDefault="00DE6FE3">
      <w:pPr>
        <w:spacing w:after="40" w:line="360" w:lineRule="auto"/>
        <w:ind w:left="340"/>
        <w:rPr>
          <w:lang w:eastAsia="zh-CN"/>
        </w:rPr>
      </w:pPr>
      <w:r>
        <w:rPr>
          <w:color w:val="505050"/>
          <w:sz w:val="21"/>
          <w:lang w:eastAsia="zh-CN"/>
        </w:rPr>
        <w:t>滑动窗口的位置                最大值</w:t>
      </w:r>
    </w:p>
    <w:p w14:paraId="40BDABD4" w14:textId="77777777" w:rsidR="00444BC0" w:rsidRDefault="00DE6FE3">
      <w:pPr>
        <w:spacing w:after="40" w:line="360" w:lineRule="auto"/>
        <w:ind w:left="340"/>
        <w:rPr>
          <w:lang w:eastAsia="zh-CN"/>
        </w:rPr>
      </w:pPr>
      <w:r>
        <w:rPr>
          <w:color w:val="505050"/>
          <w:sz w:val="21"/>
          <w:lang w:eastAsia="zh-CN"/>
        </w:rPr>
        <w:t>---------------               -----</w:t>
      </w:r>
    </w:p>
    <w:p w14:paraId="4775AFB1" w14:textId="77777777" w:rsidR="00444BC0" w:rsidRDefault="00DE6FE3">
      <w:pPr>
        <w:spacing w:after="40" w:line="360" w:lineRule="auto"/>
        <w:ind w:left="340"/>
        <w:rPr>
          <w:lang w:eastAsia="zh-CN"/>
        </w:rPr>
      </w:pPr>
      <w:r>
        <w:rPr>
          <w:color w:val="505050"/>
          <w:sz w:val="21"/>
          <w:lang w:eastAsia="zh-CN"/>
        </w:rPr>
        <w:t>[1  3  -1] -3  5  3  6  7       3</w:t>
      </w:r>
    </w:p>
    <w:p w14:paraId="08E204AD" w14:textId="77777777" w:rsidR="00444BC0" w:rsidRDefault="00DE6FE3">
      <w:pPr>
        <w:spacing w:after="40" w:line="360" w:lineRule="auto"/>
        <w:ind w:left="340"/>
        <w:rPr>
          <w:lang w:eastAsia="zh-CN"/>
        </w:rPr>
      </w:pPr>
      <w:r>
        <w:rPr>
          <w:color w:val="505050"/>
          <w:sz w:val="21"/>
          <w:lang w:eastAsia="zh-CN"/>
        </w:rPr>
        <w:t xml:space="preserve"> 1 [3  -1  -3] 5  3  6  7       3</w:t>
      </w:r>
    </w:p>
    <w:p w14:paraId="61DA1F7C" w14:textId="77777777" w:rsidR="00444BC0" w:rsidRDefault="00DE6FE3">
      <w:pPr>
        <w:spacing w:after="40" w:line="360" w:lineRule="auto"/>
        <w:ind w:left="340"/>
        <w:rPr>
          <w:lang w:eastAsia="zh-CN"/>
        </w:rPr>
      </w:pPr>
      <w:r>
        <w:rPr>
          <w:color w:val="505050"/>
          <w:sz w:val="21"/>
          <w:lang w:eastAsia="zh-CN"/>
        </w:rPr>
        <w:t xml:space="preserve"> 1  3 [-1  -3  5] 3  6  7       5</w:t>
      </w:r>
    </w:p>
    <w:p w14:paraId="07F6D28F" w14:textId="77777777" w:rsidR="00444BC0" w:rsidRDefault="00DE6FE3">
      <w:pPr>
        <w:spacing w:after="40" w:line="360" w:lineRule="auto"/>
        <w:ind w:left="340"/>
        <w:rPr>
          <w:lang w:eastAsia="zh-CN"/>
        </w:rPr>
      </w:pPr>
      <w:r>
        <w:rPr>
          <w:color w:val="505050"/>
          <w:sz w:val="21"/>
          <w:lang w:eastAsia="zh-CN"/>
        </w:rPr>
        <w:t xml:space="preserve"> 1  3  -1 [-3  5  3] 6  7       5</w:t>
      </w:r>
    </w:p>
    <w:p w14:paraId="22F86AC1" w14:textId="77777777" w:rsidR="00444BC0" w:rsidRDefault="00DE6FE3">
      <w:pPr>
        <w:spacing w:after="40" w:line="360" w:lineRule="auto"/>
        <w:ind w:left="340"/>
        <w:rPr>
          <w:lang w:eastAsia="zh-CN"/>
        </w:rPr>
      </w:pPr>
      <w:r>
        <w:rPr>
          <w:color w:val="505050"/>
          <w:sz w:val="21"/>
          <w:lang w:eastAsia="zh-CN"/>
        </w:rPr>
        <w:t xml:space="preserve"> 1  3  -1  -3 [5  3  6] 7       6</w:t>
      </w:r>
    </w:p>
    <w:p w14:paraId="2F24276F" w14:textId="77777777" w:rsidR="00444BC0" w:rsidRDefault="00DE6FE3">
      <w:pPr>
        <w:spacing w:after="40" w:line="360" w:lineRule="auto"/>
        <w:ind w:left="340"/>
        <w:rPr>
          <w:lang w:eastAsia="zh-CN"/>
        </w:rPr>
      </w:pPr>
      <w:r>
        <w:rPr>
          <w:color w:val="505050"/>
          <w:sz w:val="21"/>
          <w:lang w:eastAsia="zh-CN"/>
        </w:rPr>
        <w:t xml:space="preserve"> 1  3  -1  -3  5 [3  6  7]      7</w:t>
      </w:r>
    </w:p>
    <w:p w14:paraId="51B91AC2" w14:textId="4D2CEE1E"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45445480" w14:textId="5A8BD61F" w:rsidR="00444BC0" w:rsidRDefault="00DE6FE3">
      <w:pPr>
        <w:spacing w:after="40" w:line="384" w:lineRule="auto"/>
        <w:rPr>
          <w:lang w:eastAsia="zh-CN"/>
        </w:rPr>
      </w:pPr>
      <w:r>
        <w:rPr>
          <w:lang w:eastAsia="zh-CN"/>
        </w:rPr>
        <w:t xml:space="preserve"> </w:t>
      </w:r>
      <w:r w:rsidR="00FF2B23">
        <w:rPr>
          <w:lang w:eastAsia="zh-CN"/>
        </w:rPr>
        <w:tab/>
      </w:r>
      <w:r w:rsidR="004B68B5">
        <w:rPr>
          <w:rFonts w:hint="eastAsia"/>
          <w:lang w:eastAsia="zh-CN"/>
        </w:rPr>
        <w:t>维护一个双端队列q，for (i(窗口最左)，j</w:t>
      </w:r>
      <w:r w:rsidR="0038106D">
        <w:rPr>
          <w:rFonts w:hint="eastAsia"/>
          <w:lang w:eastAsia="zh-CN"/>
        </w:rPr>
        <w:t>0</w:t>
      </w:r>
      <w:r w:rsidR="004B68B5">
        <w:rPr>
          <w:rFonts w:hint="eastAsia"/>
          <w:lang w:eastAsia="zh-CN"/>
        </w:rPr>
        <w:t>,n-窗口)，里面</w:t>
      </w:r>
      <w:r w:rsidR="0038106D">
        <w:rPr>
          <w:rFonts w:hint="eastAsia"/>
          <w:lang w:eastAsia="zh-CN"/>
        </w:rPr>
        <w:t>先if判断i大于0表示队列满了，且队列头==num i-1不在窗口了，该划走;继续新人入队开个while清理比他小的都remove；</w:t>
      </w:r>
    </w:p>
    <w:p w14:paraId="2F496447" w14:textId="01EA7FB9" w:rsidR="0038106D" w:rsidRDefault="0038106D">
      <w:pPr>
        <w:spacing w:after="40" w:line="384" w:lineRule="auto"/>
        <w:rPr>
          <w:lang w:eastAsia="zh-CN"/>
        </w:rPr>
      </w:pPr>
      <w:r>
        <w:rPr>
          <w:rFonts w:hint="eastAsia"/>
          <w:lang w:eastAsia="zh-CN"/>
        </w:rPr>
        <w:t xml:space="preserve">清理完了退while </w:t>
      </w:r>
      <w:r w:rsidR="006670C3">
        <w:rPr>
          <w:rFonts w:hint="eastAsia"/>
          <w:lang w:eastAsia="zh-CN"/>
        </w:rPr>
        <w:t>加</w:t>
      </w:r>
      <w:r>
        <w:rPr>
          <w:rFonts w:hint="eastAsia"/>
          <w:lang w:eastAsia="zh-CN"/>
        </w:rPr>
        <w:t>自己numj，</w:t>
      </w:r>
      <w:r w:rsidR="006670C3">
        <w:rPr>
          <w:rFonts w:hint="eastAsia"/>
          <w:lang w:eastAsia="zh-CN"/>
        </w:rPr>
        <w:t>记录当下队头i</w:t>
      </w:r>
      <w:r w:rsidR="00FF2B23">
        <w:rPr>
          <w:rFonts w:hint="eastAsia"/>
          <w:lang w:eastAsia="zh-CN"/>
        </w:rPr>
        <w:t>(i要&gt;0)</w:t>
      </w:r>
      <w:r w:rsidR="006670C3">
        <w:rPr>
          <w:rFonts w:hint="eastAsia"/>
          <w:lang w:eastAsia="zh-CN"/>
        </w:rPr>
        <w:t>进result，return结束战斗</w:t>
      </w:r>
    </w:p>
    <w:p w14:paraId="0A3F66E7" w14:textId="3CFAA15D" w:rsidR="00FF2B23" w:rsidRDefault="00FF2B23">
      <w:pPr>
        <w:spacing w:after="40" w:line="384" w:lineRule="auto"/>
        <w:rPr>
          <w:lang w:eastAsia="zh-CN"/>
        </w:rPr>
      </w:pPr>
      <w:r>
        <w:rPr>
          <w:lang w:eastAsia="zh-CN"/>
        </w:rPr>
        <w:lastRenderedPageBreak/>
        <w:tab/>
      </w:r>
      <w:r>
        <w:rPr>
          <w:rFonts w:hint="eastAsia"/>
          <w:lang w:eastAsia="zh-CN"/>
        </w:rPr>
        <w:t>总结：队列满清老大i，队列进新人从后往前while踢比自己弱，自己加到尾，自己最弱就直接加到尾</w:t>
      </w:r>
      <w:r w:rsidR="00B04640">
        <w:rPr>
          <w:lang w:eastAsia="zh-CN"/>
        </w:rPr>
        <w:tab/>
      </w:r>
    </w:p>
    <w:p w14:paraId="36AFD9D4" w14:textId="160747AD" w:rsidR="006020E6" w:rsidRDefault="006020E6">
      <w:pPr>
        <w:spacing w:after="40" w:line="384" w:lineRule="auto"/>
        <w:rPr>
          <w:lang w:eastAsia="zh-CN"/>
        </w:rPr>
      </w:pPr>
      <w:r w:rsidRPr="006020E6">
        <w:rPr>
          <w:noProof/>
          <w:lang w:eastAsia="zh-CN"/>
        </w:rPr>
        <w:drawing>
          <wp:inline distT="0" distB="0" distL="0" distR="0" wp14:anchorId="305570A5" wp14:editId="58CF37A4">
            <wp:extent cx="5039428" cy="2772162"/>
            <wp:effectExtent l="0" t="0" r="0" b="9525"/>
            <wp:docPr id="101877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75228" name=""/>
                    <pic:cNvPicPr/>
                  </pic:nvPicPr>
                  <pic:blipFill>
                    <a:blip r:embed="rId17"/>
                    <a:stretch>
                      <a:fillRect/>
                    </a:stretch>
                  </pic:blipFill>
                  <pic:spPr>
                    <a:xfrm>
                      <a:off x="0" y="0"/>
                      <a:ext cx="5039428" cy="2772162"/>
                    </a:xfrm>
                    <a:prstGeom prst="rect">
                      <a:avLst/>
                    </a:prstGeom>
                  </pic:spPr>
                </pic:pic>
              </a:graphicData>
            </a:graphic>
          </wp:inline>
        </w:drawing>
      </w:r>
    </w:p>
    <w:p w14:paraId="696A8C09" w14:textId="77777777" w:rsidR="00444BC0" w:rsidRDefault="00DE6FE3">
      <w:pPr>
        <w:spacing w:after="40" w:line="384" w:lineRule="auto"/>
        <w:rPr>
          <w:lang w:eastAsia="zh-CN"/>
        </w:rPr>
      </w:pPr>
      <w:r>
        <w:rPr>
          <w:lang w:eastAsia="zh-CN"/>
        </w:rPr>
        <w:t xml:space="preserve"> </w:t>
      </w:r>
    </w:p>
    <w:p w14:paraId="378B37CC" w14:textId="77777777" w:rsidR="00444BC0" w:rsidRDefault="00DE6FE3">
      <w:pPr>
        <w:spacing w:after="40" w:line="384" w:lineRule="auto"/>
        <w:rPr>
          <w:lang w:eastAsia="zh-CN"/>
        </w:rPr>
      </w:pPr>
      <w:r>
        <w:rPr>
          <w:lang w:eastAsia="zh-CN"/>
        </w:rPr>
        <w:t xml:space="preserve"> </w:t>
      </w:r>
    </w:p>
    <w:p w14:paraId="72E8509E" w14:textId="77777777" w:rsidR="00444BC0" w:rsidRDefault="00DE6FE3">
      <w:pPr>
        <w:spacing w:after="40" w:line="384" w:lineRule="auto"/>
        <w:rPr>
          <w:lang w:eastAsia="zh-CN"/>
        </w:rPr>
      </w:pPr>
      <w:r>
        <w:rPr>
          <w:lang w:eastAsia="zh-CN"/>
        </w:rPr>
        <w:t xml:space="preserve"> </w:t>
      </w:r>
    </w:p>
    <w:p w14:paraId="5569B07D" w14:textId="77777777" w:rsidR="00444BC0" w:rsidRDefault="00444BC0">
      <w:pPr>
        <w:pBdr>
          <w:bottom w:val="single" w:sz="6" w:space="1" w:color="B0B0B0"/>
        </w:pBdr>
        <w:rPr>
          <w:lang w:eastAsia="zh-CN"/>
        </w:rPr>
      </w:pPr>
    </w:p>
    <w:p w14:paraId="52A48540" w14:textId="77777777" w:rsidR="00444BC0" w:rsidRDefault="00DE6FE3">
      <w:pPr>
        <w:pStyle w:val="Heading1"/>
        <w:spacing w:before="120"/>
        <w:rPr>
          <w:lang w:eastAsia="zh-CN"/>
        </w:rPr>
      </w:pPr>
      <w:r>
        <w:rPr>
          <w:color w:val="1F4E79"/>
          <w:sz w:val="40"/>
          <w:lang w:eastAsia="zh-CN"/>
        </w:rPr>
        <w:t>四、子串</w:t>
      </w:r>
    </w:p>
    <w:p w14:paraId="0C98B9ED" w14:textId="77777777" w:rsidR="00444BC0" w:rsidRDefault="00DE6FE3">
      <w:pPr>
        <w:spacing w:after="160"/>
        <w:rPr>
          <w:lang w:eastAsia="zh-CN"/>
        </w:rPr>
      </w:pPr>
      <w:r>
        <w:rPr>
          <w:i/>
          <w:color w:val="808080"/>
          <w:sz w:val="20"/>
          <w:lang w:eastAsia="zh-CN"/>
        </w:rPr>
        <w:t>本类共 2 道题</w:t>
      </w:r>
    </w:p>
    <w:p w14:paraId="5A216C1F" w14:textId="77777777" w:rsidR="00444BC0" w:rsidRDefault="00DE6FE3">
      <w:pPr>
        <w:pStyle w:val="Heading2"/>
        <w:spacing w:before="280" w:after="120"/>
        <w:rPr>
          <w:lang w:eastAsia="zh-CN"/>
        </w:rPr>
      </w:pPr>
      <w:r>
        <w:rPr>
          <w:color w:val="2E4A7B"/>
          <w:sz w:val="30"/>
          <w:lang w:eastAsia="zh-CN"/>
        </w:rPr>
        <w:t xml:space="preserve">76. </w:t>
      </w:r>
      <w:r>
        <w:rPr>
          <w:color w:val="2E4A7B"/>
          <w:sz w:val="30"/>
          <w:lang w:eastAsia="zh-CN"/>
        </w:rPr>
        <w:t>最小覆盖子串</w:t>
      </w:r>
      <w:r>
        <w:rPr>
          <w:color w:val="F44336"/>
          <w:lang w:eastAsia="zh-CN"/>
        </w:rPr>
        <w:t xml:space="preserve">    </w:t>
      </w:r>
      <w:r>
        <w:rPr>
          <w:color w:val="F44336"/>
          <w:lang w:eastAsia="zh-CN"/>
        </w:rPr>
        <w:t>【困难】</w:t>
      </w:r>
    </w:p>
    <w:p w14:paraId="4F3DD5D9" w14:textId="77777777" w:rsidR="00444BC0" w:rsidRDefault="00DE6FE3">
      <w:pPr>
        <w:spacing w:after="60" w:line="360" w:lineRule="auto"/>
        <w:ind w:left="170"/>
      </w:pPr>
      <w:r>
        <w:rPr>
          <w:color w:val="202020"/>
        </w:rPr>
        <w:t>给你一个字符串 s 、一个字符串 t 。返回 s 中涵盖 t 所有字符的最小子串。如果 s 中不存在涵盖 t 所有字符的子串，则返回空字符串 "" 。</w:t>
      </w:r>
    </w:p>
    <w:p w14:paraId="1241D7F3" w14:textId="77777777" w:rsidR="00444BC0" w:rsidRDefault="00DE6FE3">
      <w:pPr>
        <w:spacing w:after="60" w:line="360" w:lineRule="auto"/>
        <w:ind w:left="170"/>
      </w:pPr>
      <w:r>
        <w:rPr>
          <w:color w:val="202020"/>
        </w:rPr>
        <w:t xml:space="preserve"> </w:t>
      </w:r>
    </w:p>
    <w:p w14:paraId="03065142" w14:textId="77777777" w:rsidR="00444BC0" w:rsidRDefault="00DE6FE3">
      <w:pPr>
        <w:spacing w:after="60" w:line="360" w:lineRule="auto"/>
        <w:ind w:left="170"/>
        <w:rPr>
          <w:lang w:eastAsia="zh-CN"/>
        </w:rPr>
      </w:pPr>
      <w:r>
        <w:rPr>
          <w:color w:val="202020"/>
          <w:lang w:eastAsia="zh-CN"/>
        </w:rPr>
        <w:t>注意：</w:t>
      </w:r>
    </w:p>
    <w:p w14:paraId="24680B7F" w14:textId="77777777" w:rsidR="00444BC0" w:rsidRDefault="00DE6FE3">
      <w:pPr>
        <w:spacing w:after="60" w:line="360" w:lineRule="auto"/>
        <w:ind w:left="170"/>
        <w:rPr>
          <w:lang w:eastAsia="zh-CN"/>
        </w:rPr>
      </w:pPr>
      <w:r>
        <w:rPr>
          <w:color w:val="202020"/>
          <w:lang w:eastAsia="zh-CN"/>
        </w:rPr>
        <w:t>- 对于 t 中重复字符，我们寻找的子字符串中该字符数量必须不少于 t 中该字符数量。</w:t>
      </w:r>
    </w:p>
    <w:p w14:paraId="468DDBA8" w14:textId="77777777" w:rsidR="00444BC0" w:rsidRDefault="00DE6FE3">
      <w:pPr>
        <w:spacing w:after="60" w:line="360" w:lineRule="auto"/>
        <w:ind w:left="170"/>
        <w:rPr>
          <w:lang w:eastAsia="zh-CN"/>
        </w:rPr>
      </w:pPr>
      <w:r>
        <w:rPr>
          <w:color w:val="202020"/>
          <w:lang w:eastAsia="zh-CN"/>
        </w:rPr>
        <w:lastRenderedPageBreak/>
        <w:t>- 如果 s 中存在这样的子串，我们保证它是唯一的答案。</w:t>
      </w:r>
    </w:p>
    <w:p w14:paraId="4B30A8AD" w14:textId="77777777" w:rsidR="00444BC0" w:rsidRDefault="00DE6FE3">
      <w:pPr>
        <w:spacing w:after="120" w:line="360" w:lineRule="auto"/>
        <w:ind w:left="170"/>
      </w:pPr>
      <w:r>
        <w:rPr>
          <w:b/>
          <w:color w:val="333333"/>
          <w:sz w:val="21"/>
        </w:rPr>
        <w:t>示例 1：</w:t>
      </w:r>
    </w:p>
    <w:p w14:paraId="24C3DD3A" w14:textId="77777777" w:rsidR="00444BC0" w:rsidRDefault="00DE6FE3">
      <w:pPr>
        <w:spacing w:after="40" w:line="360" w:lineRule="auto"/>
        <w:ind w:left="340"/>
      </w:pPr>
      <w:r>
        <w:rPr>
          <w:b/>
          <w:color w:val="333333"/>
          <w:sz w:val="21"/>
        </w:rPr>
        <w:t>输入：s = "ADOBECODEBANC", t = "ABC"</w:t>
      </w:r>
    </w:p>
    <w:p w14:paraId="090AAE86" w14:textId="77777777" w:rsidR="00444BC0" w:rsidRDefault="00DE6FE3">
      <w:pPr>
        <w:spacing w:after="40" w:line="360" w:lineRule="auto"/>
        <w:ind w:left="340"/>
      </w:pPr>
      <w:r>
        <w:rPr>
          <w:b/>
          <w:color w:val="333333"/>
          <w:sz w:val="21"/>
        </w:rPr>
        <w:t>输出："BANC"</w:t>
      </w:r>
    </w:p>
    <w:p w14:paraId="79D603D9" w14:textId="77777777" w:rsidR="00444BC0" w:rsidRDefault="00DE6FE3">
      <w:pPr>
        <w:spacing w:after="40" w:line="360" w:lineRule="auto"/>
        <w:ind w:left="340"/>
      </w:pPr>
      <w:r>
        <w:rPr>
          <w:b/>
          <w:color w:val="333333"/>
          <w:sz w:val="21"/>
        </w:rPr>
        <w:t>解释：最小覆盖子串 "BANC" 包含来自字符串 t 的 'A'、'B' 和 'C'。</w:t>
      </w:r>
    </w:p>
    <w:p w14:paraId="225E8C60" w14:textId="77777777" w:rsidR="00444BC0" w:rsidRDefault="00DE6FE3">
      <w:pPr>
        <w:spacing w:after="120" w:line="360" w:lineRule="auto"/>
        <w:ind w:left="170"/>
      </w:pPr>
      <w:r>
        <w:rPr>
          <w:b/>
          <w:color w:val="333333"/>
          <w:sz w:val="21"/>
        </w:rPr>
        <w:t>示例 2：</w:t>
      </w:r>
    </w:p>
    <w:p w14:paraId="203C121F" w14:textId="77777777" w:rsidR="00444BC0" w:rsidRDefault="00DE6FE3">
      <w:pPr>
        <w:spacing w:after="40" w:line="360" w:lineRule="auto"/>
        <w:ind w:left="340"/>
      </w:pPr>
      <w:r>
        <w:rPr>
          <w:b/>
          <w:color w:val="333333"/>
          <w:sz w:val="21"/>
        </w:rPr>
        <w:t>输入：s = "a", t = "a"</w:t>
      </w:r>
    </w:p>
    <w:p w14:paraId="3B900189" w14:textId="77777777" w:rsidR="00444BC0" w:rsidRDefault="00DE6FE3">
      <w:pPr>
        <w:spacing w:after="40" w:line="360" w:lineRule="auto"/>
        <w:ind w:left="340"/>
      </w:pPr>
      <w:r>
        <w:rPr>
          <w:b/>
          <w:color w:val="333333"/>
          <w:sz w:val="21"/>
        </w:rPr>
        <w:t>输出："a"</w:t>
      </w:r>
    </w:p>
    <w:p w14:paraId="1E97A92E" w14:textId="59D376B6" w:rsidR="00444BC0" w:rsidRDefault="00DE6FE3">
      <w:pPr>
        <w:spacing w:before="160" w:after="40"/>
      </w:pPr>
      <w:r>
        <w:rPr>
          <w:b/>
          <w:i/>
          <w:color w:val="9C27B0"/>
          <w:sz w:val="21"/>
        </w:rPr>
        <w:t xml:space="preserve">✎ </w:t>
      </w:r>
      <w:r w:rsidR="00793734">
        <w:rPr>
          <w:b/>
          <w:i/>
          <w:color w:val="9C27B0"/>
          <w:sz w:val="21"/>
        </w:rPr>
        <w:t>学霸笔记</w:t>
      </w:r>
      <w:r>
        <w:rPr>
          <w:b/>
          <w:i/>
          <w:color w:val="9C27B0"/>
          <w:sz w:val="21"/>
        </w:rPr>
        <w:t>：</w:t>
      </w:r>
    </w:p>
    <w:p w14:paraId="3B421D55" w14:textId="580EA48D" w:rsidR="00444BC0" w:rsidRDefault="00DE6FE3">
      <w:pPr>
        <w:spacing w:after="40" w:line="384" w:lineRule="auto"/>
        <w:rPr>
          <w:lang w:eastAsia="zh-CN"/>
        </w:rPr>
      </w:pPr>
      <w:r>
        <w:t xml:space="preserve"> </w:t>
      </w:r>
      <w:r w:rsidR="00B04640">
        <w:rPr>
          <w:lang w:eastAsia="zh-CN"/>
        </w:rPr>
        <w:tab/>
      </w:r>
      <w:r w:rsidR="00B04640">
        <w:rPr>
          <w:rFonts w:hint="eastAsia"/>
          <w:lang w:eastAsia="zh-CN"/>
        </w:rPr>
        <w:t>其实可以不背，但还是讲讲思路吧，说不定</w:t>
      </w:r>
      <w:r w:rsidR="00E27414">
        <w:rPr>
          <w:rFonts w:hint="eastAsia"/>
          <w:lang w:eastAsia="zh-CN"/>
        </w:rPr>
        <w:t>以后想</w:t>
      </w:r>
      <w:r w:rsidR="00B04640">
        <w:rPr>
          <w:rFonts w:hint="eastAsia"/>
          <w:lang w:eastAsia="zh-CN"/>
        </w:rPr>
        <w:t>背了。</w:t>
      </w:r>
    </w:p>
    <w:p w14:paraId="7C396C8C" w14:textId="20021CDA" w:rsidR="000C0309" w:rsidRDefault="00B04640">
      <w:pPr>
        <w:spacing w:after="40" w:line="384" w:lineRule="auto"/>
        <w:rPr>
          <w:lang w:eastAsia="zh-CN"/>
        </w:rPr>
      </w:pPr>
      <w:r>
        <w:rPr>
          <w:lang w:eastAsia="zh-CN"/>
        </w:rPr>
        <w:tab/>
      </w:r>
      <w:r>
        <w:rPr>
          <w:rFonts w:hint="eastAsia"/>
          <w:lang w:eastAsia="zh-CN"/>
        </w:rPr>
        <w:t>定义diff[c]表示c这个东西的差异，dept表示各种diff加起来总差异，开for t定义一遍</w:t>
      </w:r>
      <w:r w:rsidR="000C0309">
        <w:rPr>
          <w:rFonts w:hint="eastAsia"/>
          <w:lang w:eastAsia="zh-CN"/>
        </w:rPr>
        <w:t>t的</w:t>
      </w:r>
      <w:r>
        <w:rPr>
          <w:rFonts w:hint="eastAsia"/>
          <w:lang w:eastAsia="zh-CN"/>
        </w:rPr>
        <w:t>diff</w:t>
      </w:r>
      <w:r w:rsidR="000C0309">
        <w:rPr>
          <w:rFonts w:hint="eastAsia"/>
          <w:lang w:eastAsia="zh-CN"/>
        </w:rPr>
        <w:t>东西有多少</w:t>
      </w:r>
      <w:r>
        <w:rPr>
          <w:rFonts w:hint="eastAsia"/>
          <w:lang w:eastAsia="zh-CN"/>
        </w:rPr>
        <w:t>，</w:t>
      </w:r>
      <w:r w:rsidR="000C0309">
        <w:rPr>
          <w:rFonts w:hint="eastAsia"/>
          <w:lang w:eastAsia="zh-CN"/>
        </w:rPr>
        <w:t>退出来开第二个for i-s，判断有没有diff[i]，有就减少个差异，接着开while (dept=0)作用是更新窗口最小值和尝试缩小左边界，里面判断窗口大小比len，小就更新，接着看左边界右移diff和dept变化，退while for ,return s的sub串。</w:t>
      </w:r>
    </w:p>
    <w:p w14:paraId="369BBEE1" w14:textId="18BF04F7" w:rsidR="00B04640" w:rsidRDefault="00B04640">
      <w:pPr>
        <w:spacing w:after="40" w:line="384" w:lineRule="auto"/>
        <w:rPr>
          <w:lang w:eastAsia="zh-CN"/>
        </w:rPr>
      </w:pPr>
      <w:r w:rsidRPr="00B04640">
        <w:rPr>
          <w:noProof/>
          <w:lang w:eastAsia="zh-CN"/>
        </w:rPr>
        <w:lastRenderedPageBreak/>
        <w:drawing>
          <wp:inline distT="0" distB="0" distL="0" distR="0" wp14:anchorId="732E3C83" wp14:editId="4FD4640D">
            <wp:extent cx="5792008" cy="3534268"/>
            <wp:effectExtent l="0" t="0" r="0" b="9525"/>
            <wp:docPr id="144254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40144" name=""/>
                    <pic:cNvPicPr/>
                  </pic:nvPicPr>
                  <pic:blipFill>
                    <a:blip r:embed="rId18"/>
                    <a:stretch>
                      <a:fillRect/>
                    </a:stretch>
                  </pic:blipFill>
                  <pic:spPr>
                    <a:xfrm>
                      <a:off x="0" y="0"/>
                      <a:ext cx="5792008" cy="3534268"/>
                    </a:xfrm>
                    <a:prstGeom prst="rect">
                      <a:avLst/>
                    </a:prstGeom>
                  </pic:spPr>
                </pic:pic>
              </a:graphicData>
            </a:graphic>
          </wp:inline>
        </w:drawing>
      </w:r>
    </w:p>
    <w:p w14:paraId="726C14A0" w14:textId="77777777" w:rsidR="00444BC0" w:rsidRDefault="00DE6FE3">
      <w:pPr>
        <w:spacing w:after="40" w:line="384" w:lineRule="auto"/>
        <w:rPr>
          <w:lang w:eastAsia="zh-CN"/>
        </w:rPr>
      </w:pPr>
      <w:r>
        <w:rPr>
          <w:lang w:eastAsia="zh-CN"/>
        </w:rPr>
        <w:t xml:space="preserve"> </w:t>
      </w:r>
    </w:p>
    <w:p w14:paraId="37603AA8" w14:textId="77777777" w:rsidR="00444BC0" w:rsidRDefault="00DE6FE3">
      <w:pPr>
        <w:spacing w:after="40" w:line="384" w:lineRule="auto"/>
        <w:rPr>
          <w:lang w:eastAsia="zh-CN"/>
        </w:rPr>
      </w:pPr>
      <w:r>
        <w:rPr>
          <w:lang w:eastAsia="zh-CN"/>
        </w:rPr>
        <w:t xml:space="preserve"> </w:t>
      </w:r>
    </w:p>
    <w:p w14:paraId="01B714AE" w14:textId="77777777" w:rsidR="00444BC0" w:rsidRDefault="00DE6FE3">
      <w:pPr>
        <w:spacing w:after="40" w:line="384" w:lineRule="auto"/>
        <w:rPr>
          <w:lang w:eastAsia="zh-CN"/>
        </w:rPr>
      </w:pPr>
      <w:r>
        <w:rPr>
          <w:lang w:eastAsia="zh-CN"/>
        </w:rPr>
        <w:t xml:space="preserve"> </w:t>
      </w:r>
    </w:p>
    <w:p w14:paraId="67A0FBEC" w14:textId="77777777" w:rsidR="00444BC0" w:rsidRDefault="00444BC0">
      <w:pPr>
        <w:pBdr>
          <w:bottom w:val="single" w:sz="6" w:space="1" w:color="B0B0B0"/>
        </w:pBdr>
        <w:rPr>
          <w:lang w:eastAsia="zh-CN"/>
        </w:rPr>
      </w:pPr>
    </w:p>
    <w:p w14:paraId="25ED8D17" w14:textId="77777777" w:rsidR="00444BC0" w:rsidRDefault="00DE6FE3">
      <w:pPr>
        <w:pStyle w:val="Heading2"/>
        <w:spacing w:before="280" w:after="120"/>
        <w:rPr>
          <w:lang w:eastAsia="zh-CN"/>
        </w:rPr>
      </w:pPr>
      <w:r>
        <w:rPr>
          <w:color w:val="2E4A7B"/>
          <w:sz w:val="30"/>
          <w:lang w:eastAsia="zh-CN"/>
        </w:rPr>
        <w:t xml:space="preserve">139. </w:t>
      </w:r>
      <w:r>
        <w:rPr>
          <w:color w:val="2E4A7B"/>
          <w:sz w:val="30"/>
          <w:lang w:eastAsia="zh-CN"/>
        </w:rPr>
        <w:t>单词拆分</w:t>
      </w:r>
      <w:r>
        <w:rPr>
          <w:color w:val="FF9800"/>
          <w:lang w:eastAsia="zh-CN"/>
        </w:rPr>
        <w:t xml:space="preserve">    </w:t>
      </w:r>
      <w:r>
        <w:rPr>
          <w:color w:val="FF9800"/>
          <w:lang w:eastAsia="zh-CN"/>
        </w:rPr>
        <w:t>【中等】</w:t>
      </w:r>
    </w:p>
    <w:p w14:paraId="254A7B9B" w14:textId="77777777" w:rsidR="00444BC0" w:rsidRDefault="00DE6FE3">
      <w:pPr>
        <w:spacing w:after="60" w:line="360" w:lineRule="auto"/>
        <w:ind w:left="170"/>
        <w:rPr>
          <w:lang w:eastAsia="zh-CN"/>
        </w:rPr>
      </w:pPr>
      <w:r>
        <w:rPr>
          <w:color w:val="202020"/>
          <w:lang w:eastAsia="zh-CN"/>
        </w:rPr>
        <w:t>给你一个字符串 s 和一个字符串列表 wordDict 作为字典。如果可以利用字典中出现的一个或多个单词拼接出 s 则返回 true。</w:t>
      </w:r>
    </w:p>
    <w:p w14:paraId="3574B164" w14:textId="77777777" w:rsidR="00444BC0" w:rsidRDefault="00DE6FE3">
      <w:pPr>
        <w:spacing w:after="60" w:line="360" w:lineRule="auto"/>
        <w:ind w:left="170"/>
        <w:rPr>
          <w:lang w:eastAsia="zh-CN"/>
        </w:rPr>
      </w:pPr>
      <w:r>
        <w:rPr>
          <w:color w:val="202020"/>
          <w:lang w:eastAsia="zh-CN"/>
        </w:rPr>
        <w:t xml:space="preserve"> </w:t>
      </w:r>
    </w:p>
    <w:p w14:paraId="58C61920" w14:textId="77777777" w:rsidR="00444BC0" w:rsidRDefault="00DE6FE3">
      <w:pPr>
        <w:spacing w:after="60" w:line="360" w:lineRule="auto"/>
        <w:ind w:left="170"/>
        <w:rPr>
          <w:lang w:eastAsia="zh-CN"/>
        </w:rPr>
      </w:pPr>
      <w:r>
        <w:rPr>
          <w:color w:val="202020"/>
          <w:lang w:eastAsia="zh-CN"/>
        </w:rPr>
        <w:t>注意：不要求字典中出现的单词全部都使用，并且字典中的单词可以重复使用。</w:t>
      </w:r>
    </w:p>
    <w:p w14:paraId="42BECB9F" w14:textId="77777777" w:rsidR="00444BC0" w:rsidRDefault="00DE6FE3">
      <w:pPr>
        <w:spacing w:after="120" w:line="360" w:lineRule="auto"/>
        <w:ind w:left="170"/>
      </w:pPr>
      <w:r>
        <w:rPr>
          <w:b/>
          <w:color w:val="333333"/>
          <w:sz w:val="21"/>
        </w:rPr>
        <w:t>示例 1：</w:t>
      </w:r>
    </w:p>
    <w:p w14:paraId="2C967B4A" w14:textId="77777777" w:rsidR="00444BC0" w:rsidRDefault="00DE6FE3">
      <w:pPr>
        <w:spacing w:after="40" w:line="360" w:lineRule="auto"/>
        <w:ind w:left="340"/>
      </w:pPr>
      <w:r>
        <w:rPr>
          <w:b/>
          <w:color w:val="333333"/>
          <w:sz w:val="21"/>
        </w:rPr>
        <w:t>输入: s = "leetcode", wordDict = ["leet", "code"]</w:t>
      </w:r>
    </w:p>
    <w:p w14:paraId="24048845" w14:textId="77777777" w:rsidR="00444BC0" w:rsidRDefault="00DE6FE3">
      <w:pPr>
        <w:spacing w:after="40" w:line="360" w:lineRule="auto"/>
        <w:ind w:left="340"/>
      </w:pPr>
      <w:r>
        <w:rPr>
          <w:b/>
          <w:color w:val="333333"/>
          <w:sz w:val="21"/>
        </w:rPr>
        <w:t>输出: true</w:t>
      </w:r>
    </w:p>
    <w:p w14:paraId="5CEC965B" w14:textId="77777777" w:rsidR="00444BC0" w:rsidRDefault="00DE6FE3">
      <w:pPr>
        <w:spacing w:after="40" w:line="360" w:lineRule="auto"/>
        <w:ind w:left="340"/>
      </w:pPr>
      <w:r>
        <w:rPr>
          <w:b/>
          <w:color w:val="333333"/>
          <w:sz w:val="21"/>
        </w:rPr>
        <w:lastRenderedPageBreak/>
        <w:t>解释: 返回 true 因为 "leetcode" 可以由 "leet" 和 "code" 拼接成。</w:t>
      </w:r>
    </w:p>
    <w:p w14:paraId="7B511259" w14:textId="77777777" w:rsidR="00444BC0" w:rsidRDefault="00DE6FE3">
      <w:pPr>
        <w:spacing w:after="120" w:line="360" w:lineRule="auto"/>
        <w:ind w:left="170"/>
      </w:pPr>
      <w:r>
        <w:rPr>
          <w:b/>
          <w:color w:val="333333"/>
          <w:sz w:val="21"/>
        </w:rPr>
        <w:t>示例 2：</w:t>
      </w:r>
    </w:p>
    <w:p w14:paraId="7039D2BF" w14:textId="77777777" w:rsidR="00444BC0" w:rsidRDefault="00DE6FE3">
      <w:pPr>
        <w:spacing w:after="40" w:line="360" w:lineRule="auto"/>
        <w:ind w:left="340"/>
      </w:pPr>
      <w:r>
        <w:rPr>
          <w:b/>
          <w:color w:val="333333"/>
          <w:sz w:val="21"/>
        </w:rPr>
        <w:t>输入: s = "applepenapple", wordDict = ["apple", "pen"]</w:t>
      </w:r>
    </w:p>
    <w:p w14:paraId="7556D14F" w14:textId="77777777" w:rsidR="00444BC0" w:rsidRDefault="00DE6FE3">
      <w:pPr>
        <w:spacing w:after="40" w:line="360" w:lineRule="auto"/>
        <w:ind w:left="340"/>
      </w:pPr>
      <w:r>
        <w:rPr>
          <w:b/>
          <w:color w:val="333333"/>
          <w:sz w:val="21"/>
        </w:rPr>
        <w:t>输出: true</w:t>
      </w:r>
    </w:p>
    <w:p w14:paraId="1EA8C182" w14:textId="77777777" w:rsidR="00444BC0" w:rsidRDefault="00DE6FE3">
      <w:pPr>
        <w:spacing w:after="40" w:line="360" w:lineRule="auto"/>
        <w:ind w:left="340"/>
      </w:pPr>
      <w:r>
        <w:rPr>
          <w:b/>
          <w:color w:val="333333"/>
          <w:sz w:val="21"/>
        </w:rPr>
        <w:t>解释: 返回 true 因为 "applepenapple" 可以由 "apple" "pen" "apple" 拼接成。</w:t>
      </w:r>
    </w:p>
    <w:p w14:paraId="4B144ACE" w14:textId="1C67B2F9"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64868B9D" w14:textId="3DDAF4AA" w:rsidR="00444BC0" w:rsidRDefault="00DE6FE3">
      <w:pPr>
        <w:spacing w:after="40" w:line="384" w:lineRule="auto"/>
        <w:rPr>
          <w:lang w:eastAsia="zh-CN"/>
        </w:rPr>
      </w:pPr>
      <w:r>
        <w:rPr>
          <w:lang w:eastAsia="zh-CN"/>
        </w:rPr>
        <w:t xml:space="preserve"> </w:t>
      </w:r>
      <w:r w:rsidR="003700AB">
        <w:rPr>
          <w:lang w:eastAsia="zh-CN"/>
        </w:rPr>
        <w:tab/>
      </w:r>
      <w:r w:rsidR="003700AB">
        <w:rPr>
          <w:rFonts w:hint="eastAsia"/>
          <w:lang w:eastAsia="zh-CN"/>
        </w:rPr>
        <w:t>背诵：dp[i]指s字符在i前面全都可以由wordDict找到</w:t>
      </w:r>
    </w:p>
    <w:p w14:paraId="267E8156" w14:textId="77777777" w:rsidR="003700AB" w:rsidRDefault="003700AB">
      <w:pPr>
        <w:spacing w:after="40" w:line="384" w:lineRule="auto"/>
        <w:rPr>
          <w:lang w:eastAsia="zh-CN"/>
        </w:rPr>
      </w:pPr>
      <w:r>
        <w:rPr>
          <w:lang w:eastAsia="zh-CN"/>
        </w:rPr>
        <w:tab/>
      </w:r>
      <w:r>
        <w:rPr>
          <w:lang w:eastAsia="zh-CN"/>
        </w:rPr>
        <w:tab/>
      </w:r>
      <w:r>
        <w:rPr>
          <w:rFonts w:hint="eastAsia"/>
          <w:lang w:eastAsia="zh-CN"/>
        </w:rPr>
        <w:t>开两个for，外面i-s，里面j-i，判断dp[j]&amp;&amp;substring(j,i) 就设置dp[i] = 1</w:t>
      </w:r>
    </w:p>
    <w:p w14:paraId="58C8A1B9" w14:textId="51E2B779" w:rsidR="003700AB" w:rsidRDefault="003700AB">
      <w:pPr>
        <w:spacing w:after="40" w:line="384" w:lineRule="auto"/>
        <w:rPr>
          <w:lang w:eastAsia="zh-CN"/>
        </w:rPr>
      </w:pPr>
      <w:r>
        <w:rPr>
          <w:lang w:eastAsia="zh-CN"/>
        </w:rPr>
        <w:tab/>
      </w:r>
      <w:r>
        <w:rPr>
          <w:lang w:eastAsia="zh-CN"/>
        </w:rPr>
        <w:tab/>
      </w:r>
      <w:r>
        <w:rPr>
          <w:rFonts w:hint="eastAsia"/>
          <w:lang w:eastAsia="zh-CN"/>
        </w:rPr>
        <w:t>直接起飞，结束战斗</w:t>
      </w:r>
    </w:p>
    <w:p w14:paraId="18A6EA84" w14:textId="2CE8931C" w:rsidR="00444BC0" w:rsidRDefault="00DE6FE3">
      <w:pPr>
        <w:spacing w:after="40" w:line="384" w:lineRule="auto"/>
        <w:rPr>
          <w:lang w:eastAsia="zh-CN"/>
        </w:rPr>
      </w:pPr>
      <w:r>
        <w:rPr>
          <w:lang w:eastAsia="zh-CN"/>
        </w:rPr>
        <w:t xml:space="preserve"> </w:t>
      </w:r>
      <w:r w:rsidR="003700AB" w:rsidRPr="003700AB">
        <w:rPr>
          <w:noProof/>
          <w:lang w:eastAsia="zh-CN"/>
        </w:rPr>
        <w:drawing>
          <wp:inline distT="0" distB="0" distL="0" distR="0" wp14:anchorId="716068F8" wp14:editId="4B7EB897">
            <wp:extent cx="4410075" cy="1939770"/>
            <wp:effectExtent l="0" t="0" r="0" b="3810"/>
            <wp:docPr id="16178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1903" name=""/>
                    <pic:cNvPicPr/>
                  </pic:nvPicPr>
                  <pic:blipFill>
                    <a:blip r:embed="rId19"/>
                    <a:stretch>
                      <a:fillRect/>
                    </a:stretch>
                  </pic:blipFill>
                  <pic:spPr>
                    <a:xfrm>
                      <a:off x="0" y="0"/>
                      <a:ext cx="4418760" cy="1943590"/>
                    </a:xfrm>
                    <a:prstGeom prst="rect">
                      <a:avLst/>
                    </a:prstGeom>
                  </pic:spPr>
                </pic:pic>
              </a:graphicData>
            </a:graphic>
          </wp:inline>
        </w:drawing>
      </w:r>
    </w:p>
    <w:p w14:paraId="567F93AE" w14:textId="77777777" w:rsidR="00444BC0" w:rsidRDefault="00DE6FE3">
      <w:pPr>
        <w:spacing w:after="40" w:line="384" w:lineRule="auto"/>
        <w:rPr>
          <w:lang w:eastAsia="zh-CN"/>
        </w:rPr>
      </w:pPr>
      <w:r>
        <w:rPr>
          <w:lang w:eastAsia="zh-CN"/>
        </w:rPr>
        <w:t xml:space="preserve"> </w:t>
      </w:r>
    </w:p>
    <w:p w14:paraId="77517038" w14:textId="77777777" w:rsidR="00444BC0" w:rsidRDefault="00DE6FE3">
      <w:pPr>
        <w:spacing w:after="40" w:line="384" w:lineRule="auto"/>
        <w:rPr>
          <w:lang w:eastAsia="zh-CN"/>
        </w:rPr>
      </w:pPr>
      <w:r>
        <w:rPr>
          <w:lang w:eastAsia="zh-CN"/>
        </w:rPr>
        <w:t xml:space="preserve"> </w:t>
      </w:r>
    </w:p>
    <w:p w14:paraId="0A4B17C6" w14:textId="77777777" w:rsidR="00444BC0" w:rsidRDefault="00444BC0">
      <w:pPr>
        <w:pBdr>
          <w:bottom w:val="single" w:sz="6" w:space="1" w:color="B0B0B0"/>
        </w:pBdr>
        <w:rPr>
          <w:lang w:eastAsia="zh-CN"/>
        </w:rPr>
      </w:pPr>
    </w:p>
    <w:p w14:paraId="7DDBAB1E" w14:textId="77777777" w:rsidR="00444BC0" w:rsidRDefault="00DE6FE3">
      <w:pPr>
        <w:pStyle w:val="Heading1"/>
        <w:spacing w:before="120"/>
        <w:rPr>
          <w:lang w:eastAsia="zh-CN"/>
        </w:rPr>
      </w:pPr>
      <w:r>
        <w:rPr>
          <w:color w:val="1F4E79"/>
          <w:sz w:val="40"/>
          <w:lang w:eastAsia="zh-CN"/>
        </w:rPr>
        <w:t>五、普通数组</w:t>
      </w:r>
    </w:p>
    <w:p w14:paraId="6F4093D5" w14:textId="77777777" w:rsidR="00444BC0" w:rsidRDefault="00DE6FE3">
      <w:pPr>
        <w:spacing w:after="160"/>
        <w:rPr>
          <w:lang w:eastAsia="zh-CN"/>
        </w:rPr>
      </w:pPr>
      <w:r>
        <w:rPr>
          <w:i/>
          <w:color w:val="808080"/>
          <w:sz w:val="20"/>
          <w:lang w:eastAsia="zh-CN"/>
        </w:rPr>
        <w:t>本类共 5 道题</w:t>
      </w:r>
    </w:p>
    <w:p w14:paraId="1B744EFD" w14:textId="77777777" w:rsidR="00444BC0" w:rsidRDefault="00DE6FE3">
      <w:pPr>
        <w:pStyle w:val="Heading2"/>
        <w:spacing w:before="280" w:after="120"/>
        <w:rPr>
          <w:lang w:eastAsia="zh-CN"/>
        </w:rPr>
      </w:pPr>
      <w:r>
        <w:rPr>
          <w:color w:val="2E4A7B"/>
          <w:sz w:val="30"/>
          <w:lang w:eastAsia="zh-CN"/>
        </w:rPr>
        <w:lastRenderedPageBreak/>
        <w:t xml:space="preserve">53. </w:t>
      </w:r>
      <w:r>
        <w:rPr>
          <w:color w:val="2E4A7B"/>
          <w:sz w:val="30"/>
          <w:lang w:eastAsia="zh-CN"/>
        </w:rPr>
        <w:t>最大子数组和</w:t>
      </w:r>
      <w:r>
        <w:rPr>
          <w:color w:val="FF9800"/>
          <w:lang w:eastAsia="zh-CN"/>
        </w:rPr>
        <w:t xml:space="preserve">    </w:t>
      </w:r>
      <w:r>
        <w:rPr>
          <w:color w:val="FF9800"/>
          <w:lang w:eastAsia="zh-CN"/>
        </w:rPr>
        <w:t>【中等】</w:t>
      </w:r>
    </w:p>
    <w:p w14:paraId="5806F615" w14:textId="77777777" w:rsidR="00444BC0" w:rsidRDefault="00DE6FE3">
      <w:pPr>
        <w:spacing w:after="60" w:line="360" w:lineRule="auto"/>
        <w:ind w:left="170"/>
        <w:rPr>
          <w:lang w:eastAsia="zh-CN"/>
        </w:rPr>
      </w:pPr>
      <w:r>
        <w:rPr>
          <w:color w:val="202020"/>
          <w:lang w:eastAsia="zh-CN"/>
        </w:rPr>
        <w:t>给你一个整数数组 nums ，请你找出一个具有最大和的</w:t>
      </w:r>
      <w:r w:rsidRPr="00244DBF">
        <w:rPr>
          <w:b/>
          <w:bCs/>
          <w:color w:val="202020"/>
          <w:lang w:eastAsia="zh-CN"/>
        </w:rPr>
        <w:t>连续</w:t>
      </w:r>
      <w:r>
        <w:rPr>
          <w:color w:val="202020"/>
          <w:lang w:eastAsia="zh-CN"/>
        </w:rPr>
        <w:t>子数组（子数组最少包含一个元素），返回其最大和。</w:t>
      </w:r>
    </w:p>
    <w:p w14:paraId="1E1B69FC" w14:textId="77777777" w:rsidR="00444BC0" w:rsidRDefault="00DE6FE3">
      <w:pPr>
        <w:spacing w:after="60" w:line="360" w:lineRule="auto"/>
        <w:ind w:left="170"/>
        <w:rPr>
          <w:lang w:eastAsia="zh-CN"/>
        </w:rPr>
      </w:pPr>
      <w:r>
        <w:rPr>
          <w:color w:val="202020"/>
          <w:lang w:eastAsia="zh-CN"/>
        </w:rPr>
        <w:t xml:space="preserve"> </w:t>
      </w:r>
    </w:p>
    <w:p w14:paraId="1CBDA0AC" w14:textId="77777777" w:rsidR="00444BC0" w:rsidRDefault="00DE6FE3">
      <w:pPr>
        <w:spacing w:after="60" w:line="360" w:lineRule="auto"/>
        <w:ind w:left="170"/>
        <w:rPr>
          <w:lang w:eastAsia="zh-CN"/>
        </w:rPr>
      </w:pPr>
      <w:r>
        <w:rPr>
          <w:color w:val="202020"/>
          <w:lang w:eastAsia="zh-CN"/>
        </w:rPr>
        <w:t>子数组是数组中的一个连续部分。</w:t>
      </w:r>
    </w:p>
    <w:p w14:paraId="31C99BD6" w14:textId="77777777" w:rsidR="00444BC0" w:rsidRDefault="00DE6FE3">
      <w:pPr>
        <w:spacing w:after="120" w:line="360" w:lineRule="auto"/>
        <w:ind w:left="170"/>
        <w:rPr>
          <w:lang w:eastAsia="zh-CN"/>
        </w:rPr>
      </w:pPr>
      <w:r>
        <w:rPr>
          <w:b/>
          <w:color w:val="333333"/>
          <w:sz w:val="21"/>
          <w:lang w:eastAsia="zh-CN"/>
        </w:rPr>
        <w:t>示例 1：</w:t>
      </w:r>
    </w:p>
    <w:p w14:paraId="1E6C20CF" w14:textId="77777777" w:rsidR="00444BC0" w:rsidRDefault="00DE6FE3">
      <w:pPr>
        <w:spacing w:after="40" w:line="360" w:lineRule="auto"/>
        <w:ind w:left="340"/>
        <w:rPr>
          <w:lang w:eastAsia="zh-CN"/>
        </w:rPr>
      </w:pPr>
      <w:r>
        <w:rPr>
          <w:b/>
          <w:color w:val="333333"/>
          <w:sz w:val="21"/>
          <w:lang w:eastAsia="zh-CN"/>
        </w:rPr>
        <w:t>输入：nums = [-2,1,-3,4,-1,2,1,-5,4]</w:t>
      </w:r>
    </w:p>
    <w:p w14:paraId="3533644A" w14:textId="77777777" w:rsidR="00444BC0" w:rsidRDefault="00DE6FE3">
      <w:pPr>
        <w:spacing w:after="40" w:line="360" w:lineRule="auto"/>
        <w:ind w:left="340"/>
        <w:rPr>
          <w:lang w:eastAsia="zh-CN"/>
        </w:rPr>
      </w:pPr>
      <w:r>
        <w:rPr>
          <w:b/>
          <w:color w:val="333333"/>
          <w:sz w:val="21"/>
          <w:lang w:eastAsia="zh-CN"/>
        </w:rPr>
        <w:t>输出：6</w:t>
      </w:r>
    </w:p>
    <w:p w14:paraId="0F9B427A" w14:textId="77777777" w:rsidR="00444BC0" w:rsidRDefault="00DE6FE3">
      <w:pPr>
        <w:spacing w:after="40" w:line="360" w:lineRule="auto"/>
        <w:ind w:left="340"/>
        <w:rPr>
          <w:lang w:eastAsia="zh-CN"/>
        </w:rPr>
      </w:pPr>
      <w:r>
        <w:rPr>
          <w:b/>
          <w:color w:val="333333"/>
          <w:sz w:val="21"/>
          <w:lang w:eastAsia="zh-CN"/>
        </w:rPr>
        <w:t>解释：连续子数组 [4,-1,2,1] 的和最大，为 6 。</w:t>
      </w:r>
    </w:p>
    <w:p w14:paraId="525202C2" w14:textId="77777777" w:rsidR="00444BC0" w:rsidRDefault="00DE6FE3">
      <w:pPr>
        <w:spacing w:after="120" w:line="360" w:lineRule="auto"/>
        <w:ind w:left="170"/>
        <w:rPr>
          <w:lang w:eastAsia="zh-CN"/>
        </w:rPr>
      </w:pPr>
      <w:r>
        <w:rPr>
          <w:b/>
          <w:color w:val="333333"/>
          <w:sz w:val="21"/>
          <w:lang w:eastAsia="zh-CN"/>
        </w:rPr>
        <w:t>示例 2：</w:t>
      </w:r>
    </w:p>
    <w:p w14:paraId="2F40AE69" w14:textId="77777777" w:rsidR="00444BC0" w:rsidRDefault="00DE6FE3">
      <w:pPr>
        <w:spacing w:after="40" w:line="360" w:lineRule="auto"/>
        <w:ind w:left="340"/>
        <w:rPr>
          <w:lang w:eastAsia="zh-CN"/>
        </w:rPr>
      </w:pPr>
      <w:r>
        <w:rPr>
          <w:b/>
          <w:color w:val="333333"/>
          <w:sz w:val="21"/>
          <w:lang w:eastAsia="zh-CN"/>
        </w:rPr>
        <w:t>输入：nums = [1]</w:t>
      </w:r>
    </w:p>
    <w:p w14:paraId="5F6FB521" w14:textId="77777777" w:rsidR="00444BC0" w:rsidRDefault="00DE6FE3">
      <w:pPr>
        <w:spacing w:after="40" w:line="360" w:lineRule="auto"/>
        <w:ind w:left="340"/>
        <w:rPr>
          <w:lang w:eastAsia="zh-CN"/>
        </w:rPr>
      </w:pPr>
      <w:r>
        <w:rPr>
          <w:b/>
          <w:color w:val="333333"/>
          <w:sz w:val="21"/>
          <w:lang w:eastAsia="zh-CN"/>
        </w:rPr>
        <w:t>输出：1</w:t>
      </w:r>
    </w:p>
    <w:p w14:paraId="5B849BA9" w14:textId="12FE775C"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09549916" w14:textId="49A548AD" w:rsidR="00444BC0" w:rsidRDefault="00DE6FE3">
      <w:pPr>
        <w:spacing w:after="40" w:line="384" w:lineRule="auto"/>
        <w:rPr>
          <w:lang w:eastAsia="zh-CN"/>
        </w:rPr>
      </w:pPr>
      <w:r>
        <w:rPr>
          <w:lang w:eastAsia="zh-CN"/>
        </w:rPr>
        <w:t xml:space="preserve"> </w:t>
      </w:r>
      <w:r w:rsidR="005D0704">
        <w:rPr>
          <w:lang w:eastAsia="zh-CN"/>
        </w:rPr>
        <w:tab/>
      </w:r>
      <w:r w:rsidR="005D0704">
        <w:rPr>
          <w:rFonts w:hint="eastAsia"/>
          <w:lang w:eastAsia="zh-CN"/>
        </w:rPr>
        <w:t>初始化</w:t>
      </w:r>
      <w:r w:rsidR="00A73999">
        <w:rPr>
          <w:rFonts w:hint="eastAsia"/>
          <w:lang w:eastAsia="zh-CN"/>
        </w:rPr>
        <w:t>result</w:t>
      </w:r>
      <w:r w:rsidR="005D0704">
        <w:rPr>
          <w:rFonts w:hint="eastAsia"/>
          <w:lang w:eastAsia="zh-CN"/>
        </w:rPr>
        <w:t>为num[0]</w:t>
      </w:r>
      <w:r w:rsidR="00A73999">
        <w:rPr>
          <w:rFonts w:hint="eastAsia"/>
          <w:lang w:eastAsia="zh-CN"/>
        </w:rPr>
        <w:t xml:space="preserve"> 开一层for i-length 里面用Math记num</w:t>
      </w:r>
      <w:r w:rsidR="005D0704">
        <w:rPr>
          <w:rFonts w:hint="eastAsia"/>
          <w:lang w:eastAsia="zh-CN"/>
        </w:rPr>
        <w:t xml:space="preserve">i </w:t>
      </w:r>
      <w:r w:rsidR="00A73999">
        <w:rPr>
          <w:rFonts w:hint="eastAsia"/>
          <w:lang w:eastAsia="zh-CN"/>
        </w:rPr>
        <w:t>+=最大(0，</w:t>
      </w:r>
      <w:r w:rsidR="005D0704">
        <w:rPr>
          <w:rFonts w:hint="eastAsia"/>
          <w:lang w:eastAsia="zh-CN"/>
        </w:rPr>
        <w:t>i</w:t>
      </w:r>
      <w:r w:rsidR="00A73999">
        <w:rPr>
          <w:rFonts w:hint="eastAsia"/>
          <w:lang w:eastAsia="zh-CN"/>
        </w:rPr>
        <w:t>-1)表示取不取前一个，不取正好断了，用result记录历史最大num。</w:t>
      </w:r>
    </w:p>
    <w:p w14:paraId="4221FB6D" w14:textId="68991376" w:rsidR="00A73999" w:rsidRDefault="00A73999">
      <w:pPr>
        <w:spacing w:after="40" w:line="384" w:lineRule="auto"/>
        <w:rPr>
          <w:lang w:eastAsia="zh-CN"/>
        </w:rPr>
      </w:pPr>
      <w:r w:rsidRPr="00A73999">
        <w:rPr>
          <w:noProof/>
          <w:lang w:eastAsia="zh-CN"/>
        </w:rPr>
        <w:drawing>
          <wp:inline distT="0" distB="0" distL="0" distR="0" wp14:anchorId="538C75A0" wp14:editId="635C64BC">
            <wp:extent cx="3762375" cy="1800565"/>
            <wp:effectExtent l="0" t="0" r="0" b="9525"/>
            <wp:docPr id="195858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82370" name=""/>
                    <pic:cNvPicPr/>
                  </pic:nvPicPr>
                  <pic:blipFill>
                    <a:blip r:embed="rId20"/>
                    <a:stretch>
                      <a:fillRect/>
                    </a:stretch>
                  </pic:blipFill>
                  <pic:spPr>
                    <a:xfrm>
                      <a:off x="0" y="0"/>
                      <a:ext cx="3765974" cy="1802287"/>
                    </a:xfrm>
                    <a:prstGeom prst="rect">
                      <a:avLst/>
                    </a:prstGeom>
                  </pic:spPr>
                </pic:pic>
              </a:graphicData>
            </a:graphic>
          </wp:inline>
        </w:drawing>
      </w:r>
    </w:p>
    <w:p w14:paraId="0D8189AF" w14:textId="77777777" w:rsidR="00444BC0" w:rsidRDefault="00DE6FE3">
      <w:pPr>
        <w:spacing w:after="40" w:line="384" w:lineRule="auto"/>
        <w:rPr>
          <w:lang w:eastAsia="zh-CN"/>
        </w:rPr>
      </w:pPr>
      <w:r>
        <w:rPr>
          <w:lang w:eastAsia="zh-CN"/>
        </w:rPr>
        <w:t xml:space="preserve"> </w:t>
      </w:r>
    </w:p>
    <w:p w14:paraId="3D8BA3E4" w14:textId="77777777" w:rsidR="00444BC0" w:rsidRDefault="00DE6FE3">
      <w:pPr>
        <w:spacing w:after="40" w:line="384" w:lineRule="auto"/>
        <w:rPr>
          <w:lang w:eastAsia="zh-CN"/>
        </w:rPr>
      </w:pPr>
      <w:r>
        <w:rPr>
          <w:lang w:eastAsia="zh-CN"/>
        </w:rPr>
        <w:t xml:space="preserve"> </w:t>
      </w:r>
    </w:p>
    <w:p w14:paraId="311B26D7" w14:textId="77777777" w:rsidR="00444BC0" w:rsidRDefault="00DE6FE3">
      <w:pPr>
        <w:spacing w:after="40" w:line="384" w:lineRule="auto"/>
        <w:rPr>
          <w:lang w:eastAsia="zh-CN"/>
        </w:rPr>
      </w:pPr>
      <w:r>
        <w:rPr>
          <w:lang w:eastAsia="zh-CN"/>
        </w:rPr>
        <w:lastRenderedPageBreak/>
        <w:t xml:space="preserve"> </w:t>
      </w:r>
    </w:p>
    <w:p w14:paraId="79ADC4BE" w14:textId="77777777" w:rsidR="00444BC0" w:rsidRDefault="00444BC0">
      <w:pPr>
        <w:pBdr>
          <w:bottom w:val="single" w:sz="6" w:space="1" w:color="B0B0B0"/>
        </w:pBdr>
        <w:rPr>
          <w:lang w:eastAsia="zh-CN"/>
        </w:rPr>
      </w:pPr>
    </w:p>
    <w:p w14:paraId="1A61A789" w14:textId="77777777" w:rsidR="00444BC0" w:rsidRDefault="00DE6FE3">
      <w:pPr>
        <w:pStyle w:val="Heading2"/>
        <w:spacing w:before="280" w:after="120"/>
        <w:rPr>
          <w:lang w:eastAsia="zh-CN"/>
        </w:rPr>
      </w:pPr>
      <w:r>
        <w:rPr>
          <w:color w:val="2E4A7B"/>
          <w:sz w:val="30"/>
          <w:lang w:eastAsia="zh-CN"/>
        </w:rPr>
        <w:t xml:space="preserve">56. </w:t>
      </w:r>
      <w:r>
        <w:rPr>
          <w:color w:val="2E4A7B"/>
          <w:sz w:val="30"/>
          <w:lang w:eastAsia="zh-CN"/>
        </w:rPr>
        <w:t>合并区间</w:t>
      </w:r>
      <w:r>
        <w:rPr>
          <w:color w:val="FF9800"/>
          <w:lang w:eastAsia="zh-CN"/>
        </w:rPr>
        <w:t xml:space="preserve">    </w:t>
      </w:r>
      <w:r>
        <w:rPr>
          <w:color w:val="FF9800"/>
          <w:lang w:eastAsia="zh-CN"/>
        </w:rPr>
        <w:t>【中等】</w:t>
      </w:r>
    </w:p>
    <w:p w14:paraId="2F64E5A6" w14:textId="77777777" w:rsidR="00444BC0" w:rsidRDefault="00DE6FE3">
      <w:pPr>
        <w:spacing w:after="60" w:line="360" w:lineRule="auto"/>
        <w:ind w:left="170"/>
        <w:rPr>
          <w:lang w:eastAsia="zh-CN"/>
        </w:rPr>
      </w:pPr>
      <w:r>
        <w:rPr>
          <w:color w:val="202020"/>
          <w:lang w:eastAsia="zh-CN"/>
        </w:rPr>
        <w:t>以数组 intervals 表示若干个区间的集合，其中单个区间为 intervals[i] = [starti, endi] 。请你合并所有重叠的区间，并返回 一个不重叠的区间数组，该数组需恰好覆盖输入中的所有区间 。</w:t>
      </w:r>
    </w:p>
    <w:p w14:paraId="4CCAD198" w14:textId="77777777" w:rsidR="00444BC0" w:rsidRDefault="00DE6FE3">
      <w:pPr>
        <w:spacing w:after="120" w:line="360" w:lineRule="auto"/>
        <w:ind w:left="170"/>
        <w:rPr>
          <w:lang w:eastAsia="zh-CN"/>
        </w:rPr>
      </w:pPr>
      <w:r>
        <w:rPr>
          <w:b/>
          <w:color w:val="333333"/>
          <w:sz w:val="21"/>
          <w:lang w:eastAsia="zh-CN"/>
        </w:rPr>
        <w:t>示例 1：</w:t>
      </w:r>
    </w:p>
    <w:p w14:paraId="1BD78837" w14:textId="77777777" w:rsidR="00444BC0" w:rsidRDefault="00DE6FE3">
      <w:pPr>
        <w:spacing w:after="40" w:line="360" w:lineRule="auto"/>
        <w:ind w:left="340"/>
        <w:rPr>
          <w:lang w:eastAsia="zh-CN"/>
        </w:rPr>
      </w:pPr>
      <w:r>
        <w:rPr>
          <w:b/>
          <w:color w:val="333333"/>
          <w:sz w:val="21"/>
          <w:lang w:eastAsia="zh-CN"/>
        </w:rPr>
        <w:t>输入：intervals = [[1,3],[2,6],[8,10],[15,18]]</w:t>
      </w:r>
    </w:p>
    <w:p w14:paraId="36917136" w14:textId="77777777" w:rsidR="00444BC0" w:rsidRDefault="00DE6FE3">
      <w:pPr>
        <w:spacing w:after="40" w:line="360" w:lineRule="auto"/>
        <w:ind w:left="340"/>
        <w:rPr>
          <w:lang w:eastAsia="zh-CN"/>
        </w:rPr>
      </w:pPr>
      <w:r>
        <w:rPr>
          <w:b/>
          <w:color w:val="333333"/>
          <w:sz w:val="21"/>
          <w:lang w:eastAsia="zh-CN"/>
        </w:rPr>
        <w:t>输出：[[1,6],[8,10],[15,18]]</w:t>
      </w:r>
    </w:p>
    <w:p w14:paraId="04B0E62F" w14:textId="77777777" w:rsidR="00444BC0" w:rsidRDefault="00DE6FE3">
      <w:pPr>
        <w:spacing w:after="40" w:line="360" w:lineRule="auto"/>
        <w:ind w:left="340"/>
        <w:rPr>
          <w:lang w:eastAsia="zh-CN"/>
        </w:rPr>
      </w:pPr>
      <w:r>
        <w:rPr>
          <w:b/>
          <w:color w:val="333333"/>
          <w:sz w:val="21"/>
          <w:lang w:eastAsia="zh-CN"/>
        </w:rPr>
        <w:t>解释：区间 [1,3] 和 [2,6] 重叠, 将它们合并为 [1,6]。</w:t>
      </w:r>
    </w:p>
    <w:p w14:paraId="372EC5A3" w14:textId="76075FC1"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01BC7AFA" w14:textId="53ECB2C6" w:rsidR="00BD5339" w:rsidRDefault="00BD5339">
      <w:pPr>
        <w:spacing w:after="40" w:line="384" w:lineRule="auto"/>
        <w:rPr>
          <w:lang w:eastAsia="zh-CN"/>
        </w:rPr>
      </w:pPr>
      <w:r>
        <w:rPr>
          <w:lang w:eastAsia="zh-CN"/>
        </w:rPr>
        <w:tab/>
      </w:r>
      <w:r>
        <w:rPr>
          <w:rFonts w:hint="eastAsia"/>
          <w:lang w:eastAsia="zh-CN"/>
        </w:rPr>
        <w:t>把合并区间想成水，有重叠就融成大区间了，没重叠就</w:t>
      </w:r>
      <w:r>
        <w:rPr>
          <w:lang w:eastAsia="zh-CN"/>
        </w:rPr>
        <w:t xml:space="preserve"> </w:t>
      </w:r>
      <w:r>
        <w:rPr>
          <w:rFonts w:hint="eastAsia"/>
          <w:lang w:eastAsia="zh-CN"/>
        </w:rPr>
        <w:t>new。</w:t>
      </w:r>
    </w:p>
    <w:p w14:paraId="3D1D98E9" w14:textId="2A0A26CA" w:rsidR="00BD5339" w:rsidRDefault="00BD5339">
      <w:pPr>
        <w:spacing w:after="40" w:line="384" w:lineRule="auto"/>
        <w:rPr>
          <w:lang w:eastAsia="zh-CN"/>
        </w:rPr>
      </w:pPr>
      <w:r>
        <w:rPr>
          <w:lang w:eastAsia="zh-CN"/>
        </w:rPr>
        <w:tab/>
      </w:r>
      <w:r>
        <w:rPr>
          <w:rFonts w:hint="eastAsia"/>
          <w:lang w:eastAsia="zh-CN"/>
        </w:rPr>
        <w:t>先sort排序[][]的左边也就是各个区间出发点，升序，定义res用List包一下后面转，开for-intervals，里面判断res有没有或者不重叠，加区间，有重叠就Math取一下结束点最大值，退出return toArray转一下结束战斗</w:t>
      </w:r>
    </w:p>
    <w:p w14:paraId="1860BFA1" w14:textId="1C97AC5F" w:rsidR="00444BC0" w:rsidRDefault="00BD5339">
      <w:pPr>
        <w:spacing w:after="40" w:line="384" w:lineRule="auto"/>
        <w:rPr>
          <w:lang w:eastAsia="zh-CN"/>
        </w:rPr>
      </w:pPr>
      <w:r w:rsidRPr="00BD5339">
        <w:rPr>
          <w:noProof/>
          <w:lang w:eastAsia="zh-CN"/>
        </w:rPr>
        <w:drawing>
          <wp:inline distT="0" distB="0" distL="0" distR="0" wp14:anchorId="4A1B3584" wp14:editId="10E0D6A8">
            <wp:extent cx="6020640" cy="2581635"/>
            <wp:effectExtent l="0" t="0" r="0" b="9525"/>
            <wp:docPr id="129481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10670" name=""/>
                    <pic:cNvPicPr/>
                  </pic:nvPicPr>
                  <pic:blipFill>
                    <a:blip r:embed="rId21"/>
                    <a:stretch>
                      <a:fillRect/>
                    </a:stretch>
                  </pic:blipFill>
                  <pic:spPr>
                    <a:xfrm>
                      <a:off x="0" y="0"/>
                      <a:ext cx="6020640" cy="2581635"/>
                    </a:xfrm>
                    <a:prstGeom prst="rect">
                      <a:avLst/>
                    </a:prstGeom>
                  </pic:spPr>
                </pic:pic>
              </a:graphicData>
            </a:graphic>
          </wp:inline>
        </w:drawing>
      </w:r>
    </w:p>
    <w:p w14:paraId="52A44CEB" w14:textId="77777777" w:rsidR="00444BC0" w:rsidRDefault="00DE6FE3">
      <w:pPr>
        <w:spacing w:after="40" w:line="384" w:lineRule="auto"/>
        <w:rPr>
          <w:lang w:eastAsia="zh-CN"/>
        </w:rPr>
      </w:pPr>
      <w:r>
        <w:rPr>
          <w:lang w:eastAsia="zh-CN"/>
        </w:rPr>
        <w:t xml:space="preserve"> </w:t>
      </w:r>
    </w:p>
    <w:p w14:paraId="0427AD84" w14:textId="77777777" w:rsidR="00444BC0" w:rsidRDefault="00DE6FE3">
      <w:pPr>
        <w:spacing w:after="40" w:line="384" w:lineRule="auto"/>
        <w:rPr>
          <w:lang w:eastAsia="zh-CN"/>
        </w:rPr>
      </w:pPr>
      <w:r>
        <w:rPr>
          <w:lang w:eastAsia="zh-CN"/>
        </w:rPr>
        <w:lastRenderedPageBreak/>
        <w:t xml:space="preserve"> </w:t>
      </w:r>
    </w:p>
    <w:p w14:paraId="013841C7" w14:textId="77777777" w:rsidR="00444BC0" w:rsidRDefault="00DE6FE3">
      <w:pPr>
        <w:spacing w:after="40" w:line="384" w:lineRule="auto"/>
        <w:rPr>
          <w:lang w:eastAsia="zh-CN"/>
        </w:rPr>
      </w:pPr>
      <w:r>
        <w:rPr>
          <w:lang w:eastAsia="zh-CN"/>
        </w:rPr>
        <w:t xml:space="preserve"> </w:t>
      </w:r>
    </w:p>
    <w:p w14:paraId="664011D5" w14:textId="77777777" w:rsidR="00444BC0" w:rsidRDefault="00444BC0">
      <w:pPr>
        <w:pBdr>
          <w:bottom w:val="single" w:sz="6" w:space="1" w:color="B0B0B0"/>
        </w:pBdr>
        <w:rPr>
          <w:lang w:eastAsia="zh-CN"/>
        </w:rPr>
      </w:pPr>
    </w:p>
    <w:p w14:paraId="42F90E78" w14:textId="77777777" w:rsidR="00444BC0" w:rsidRDefault="00DE6FE3">
      <w:pPr>
        <w:pStyle w:val="Heading2"/>
        <w:spacing w:before="280" w:after="120"/>
        <w:rPr>
          <w:lang w:eastAsia="zh-CN"/>
        </w:rPr>
      </w:pPr>
      <w:r>
        <w:rPr>
          <w:color w:val="2E4A7B"/>
          <w:sz w:val="30"/>
          <w:lang w:eastAsia="zh-CN"/>
        </w:rPr>
        <w:t xml:space="preserve">189. </w:t>
      </w:r>
      <w:r>
        <w:rPr>
          <w:color w:val="2E4A7B"/>
          <w:sz w:val="30"/>
          <w:lang w:eastAsia="zh-CN"/>
        </w:rPr>
        <w:t>轮转数组</w:t>
      </w:r>
      <w:r>
        <w:rPr>
          <w:color w:val="FF9800"/>
          <w:lang w:eastAsia="zh-CN"/>
        </w:rPr>
        <w:t xml:space="preserve">    </w:t>
      </w:r>
      <w:r>
        <w:rPr>
          <w:color w:val="FF9800"/>
          <w:lang w:eastAsia="zh-CN"/>
        </w:rPr>
        <w:t>【中等】</w:t>
      </w:r>
    </w:p>
    <w:p w14:paraId="67ACDAB9" w14:textId="77777777" w:rsidR="00444BC0" w:rsidRDefault="00DE6FE3">
      <w:pPr>
        <w:spacing w:after="60" w:line="360" w:lineRule="auto"/>
        <w:ind w:left="170"/>
        <w:rPr>
          <w:lang w:eastAsia="zh-CN"/>
        </w:rPr>
      </w:pPr>
      <w:r>
        <w:rPr>
          <w:color w:val="202020"/>
          <w:lang w:eastAsia="zh-CN"/>
        </w:rPr>
        <w:t>给定一个整数数组 nums，将数组中的元素向右轮转 k 个位置，其中 k 是非负数。</w:t>
      </w:r>
    </w:p>
    <w:p w14:paraId="6D4FCFD5" w14:textId="77777777" w:rsidR="00444BC0" w:rsidRDefault="00DE6FE3">
      <w:pPr>
        <w:spacing w:after="120" w:line="360" w:lineRule="auto"/>
        <w:ind w:left="170"/>
        <w:rPr>
          <w:lang w:eastAsia="zh-CN"/>
        </w:rPr>
      </w:pPr>
      <w:r>
        <w:rPr>
          <w:b/>
          <w:color w:val="333333"/>
          <w:sz w:val="21"/>
          <w:lang w:eastAsia="zh-CN"/>
        </w:rPr>
        <w:t>示例 1：</w:t>
      </w:r>
    </w:p>
    <w:p w14:paraId="29E51C69" w14:textId="77777777" w:rsidR="00444BC0" w:rsidRDefault="00DE6FE3">
      <w:pPr>
        <w:spacing w:after="40" w:line="360" w:lineRule="auto"/>
        <w:ind w:left="340"/>
        <w:rPr>
          <w:lang w:eastAsia="zh-CN"/>
        </w:rPr>
      </w:pPr>
      <w:r>
        <w:rPr>
          <w:b/>
          <w:color w:val="333333"/>
          <w:sz w:val="21"/>
          <w:lang w:eastAsia="zh-CN"/>
        </w:rPr>
        <w:t>输入: nums = [1,2,3,4,5,6,7], k = 3</w:t>
      </w:r>
    </w:p>
    <w:p w14:paraId="557FAFB3" w14:textId="77777777" w:rsidR="00444BC0" w:rsidRDefault="00DE6FE3">
      <w:pPr>
        <w:spacing w:after="40" w:line="360" w:lineRule="auto"/>
        <w:ind w:left="340"/>
        <w:rPr>
          <w:lang w:eastAsia="zh-CN"/>
        </w:rPr>
      </w:pPr>
      <w:r>
        <w:rPr>
          <w:b/>
          <w:color w:val="333333"/>
          <w:sz w:val="21"/>
          <w:lang w:eastAsia="zh-CN"/>
        </w:rPr>
        <w:t>输出: [5,6,7,1,2,3,4]</w:t>
      </w:r>
    </w:p>
    <w:p w14:paraId="1E8451C7" w14:textId="77777777" w:rsidR="00444BC0" w:rsidRDefault="00DE6FE3">
      <w:pPr>
        <w:spacing w:after="40" w:line="360" w:lineRule="auto"/>
        <w:ind w:left="340"/>
        <w:rPr>
          <w:lang w:eastAsia="zh-CN"/>
        </w:rPr>
      </w:pPr>
      <w:r>
        <w:rPr>
          <w:b/>
          <w:color w:val="333333"/>
          <w:sz w:val="21"/>
          <w:lang w:eastAsia="zh-CN"/>
        </w:rPr>
        <w:t>解释:</w:t>
      </w:r>
    </w:p>
    <w:p w14:paraId="5541FA69" w14:textId="77777777" w:rsidR="00444BC0" w:rsidRDefault="00DE6FE3">
      <w:pPr>
        <w:spacing w:after="40" w:line="360" w:lineRule="auto"/>
        <w:ind w:left="340"/>
        <w:rPr>
          <w:lang w:eastAsia="zh-CN"/>
        </w:rPr>
      </w:pPr>
      <w:r>
        <w:rPr>
          <w:color w:val="505050"/>
          <w:sz w:val="21"/>
          <w:lang w:eastAsia="zh-CN"/>
        </w:rPr>
        <w:t>向右轮转 1 步: [7,1,2,3,4,5,6]</w:t>
      </w:r>
    </w:p>
    <w:p w14:paraId="5F30740C" w14:textId="77777777" w:rsidR="00444BC0" w:rsidRDefault="00DE6FE3">
      <w:pPr>
        <w:spacing w:after="40" w:line="360" w:lineRule="auto"/>
        <w:ind w:left="340"/>
        <w:rPr>
          <w:lang w:eastAsia="zh-CN"/>
        </w:rPr>
      </w:pPr>
      <w:r>
        <w:rPr>
          <w:color w:val="505050"/>
          <w:sz w:val="21"/>
          <w:lang w:eastAsia="zh-CN"/>
        </w:rPr>
        <w:t>向右轮转 2 步: [6,7,1,2,3,4,5]</w:t>
      </w:r>
    </w:p>
    <w:p w14:paraId="60E0CB65" w14:textId="77777777" w:rsidR="00444BC0" w:rsidRDefault="00DE6FE3">
      <w:pPr>
        <w:spacing w:after="40" w:line="360" w:lineRule="auto"/>
        <w:ind w:left="340"/>
        <w:rPr>
          <w:lang w:eastAsia="zh-CN"/>
        </w:rPr>
      </w:pPr>
      <w:r>
        <w:rPr>
          <w:color w:val="505050"/>
          <w:sz w:val="21"/>
          <w:lang w:eastAsia="zh-CN"/>
        </w:rPr>
        <w:t>向右轮转 3 步: [5,6,7,1,2,3,4]</w:t>
      </w:r>
    </w:p>
    <w:p w14:paraId="2AE7D622" w14:textId="77777777" w:rsidR="00444BC0" w:rsidRDefault="00DE6FE3">
      <w:pPr>
        <w:spacing w:after="120" w:line="360" w:lineRule="auto"/>
        <w:ind w:left="170"/>
        <w:rPr>
          <w:lang w:eastAsia="zh-CN"/>
        </w:rPr>
      </w:pPr>
      <w:r>
        <w:rPr>
          <w:b/>
          <w:color w:val="333333"/>
          <w:sz w:val="21"/>
          <w:lang w:eastAsia="zh-CN"/>
        </w:rPr>
        <w:t>示例 2：</w:t>
      </w:r>
    </w:p>
    <w:p w14:paraId="1B0E942C" w14:textId="77777777" w:rsidR="00444BC0" w:rsidRDefault="00DE6FE3">
      <w:pPr>
        <w:spacing w:after="40" w:line="360" w:lineRule="auto"/>
        <w:ind w:left="340"/>
        <w:rPr>
          <w:lang w:eastAsia="zh-CN"/>
        </w:rPr>
      </w:pPr>
      <w:r>
        <w:rPr>
          <w:b/>
          <w:color w:val="333333"/>
          <w:sz w:val="21"/>
          <w:lang w:eastAsia="zh-CN"/>
        </w:rPr>
        <w:t>输入：nums = [-1,-100,3,99], k = 2</w:t>
      </w:r>
    </w:p>
    <w:p w14:paraId="195709D8" w14:textId="77777777" w:rsidR="00444BC0" w:rsidRDefault="00DE6FE3">
      <w:pPr>
        <w:spacing w:after="40" w:line="360" w:lineRule="auto"/>
        <w:ind w:left="340"/>
        <w:rPr>
          <w:lang w:eastAsia="zh-CN"/>
        </w:rPr>
      </w:pPr>
      <w:r>
        <w:rPr>
          <w:b/>
          <w:color w:val="333333"/>
          <w:sz w:val="21"/>
          <w:lang w:eastAsia="zh-CN"/>
        </w:rPr>
        <w:t>输出：[3,99,-1,-100]</w:t>
      </w:r>
    </w:p>
    <w:p w14:paraId="3B215D3D" w14:textId="2E87DC59"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0A02C8BA" w14:textId="051F13B7" w:rsidR="00444BC0" w:rsidRDefault="0048282D">
      <w:pPr>
        <w:spacing w:after="40" w:line="384" w:lineRule="auto"/>
        <w:rPr>
          <w:lang w:eastAsia="zh-CN"/>
        </w:rPr>
      </w:pPr>
      <w:r>
        <w:rPr>
          <w:lang w:eastAsia="zh-CN"/>
        </w:rPr>
        <w:tab/>
        <w:t xml:space="preserve"> </w:t>
      </w:r>
      <w:r>
        <w:rPr>
          <w:rFonts w:hint="eastAsia"/>
          <w:lang w:eastAsia="zh-CN"/>
        </w:rPr>
        <w:t>定义k</w:t>
      </w:r>
      <w:r w:rsidR="00B05146">
        <w:rPr>
          <w:rFonts w:hint="eastAsia"/>
          <w:lang w:eastAsia="zh-CN"/>
        </w:rPr>
        <w:t>取余length以免超长，反转函数三次，一次(0,length-1)、二次(0,k-1)、三次(k,length-1),反转函数就双指针解决就行。</w:t>
      </w:r>
    </w:p>
    <w:p w14:paraId="10A6585C" w14:textId="105C7FA1" w:rsidR="00B05146" w:rsidRDefault="00B05146">
      <w:pPr>
        <w:spacing w:after="40" w:line="384" w:lineRule="auto"/>
        <w:rPr>
          <w:lang w:eastAsia="zh-CN"/>
        </w:rPr>
      </w:pPr>
      <w:r>
        <w:rPr>
          <w:rFonts w:hint="eastAsia"/>
          <w:lang w:eastAsia="zh-CN"/>
        </w:rPr>
        <w:t>我说白了这种技巧性的题目就是死记硬背，和那个环形链表相遇记公式有什么区别，应试味拉满了，评论区还妙啊妙啊，我给到拉完了。</w:t>
      </w:r>
    </w:p>
    <w:p w14:paraId="76357723" w14:textId="5B1D338B" w:rsidR="0048282D" w:rsidRDefault="0048282D">
      <w:pPr>
        <w:spacing w:after="40" w:line="384" w:lineRule="auto"/>
        <w:rPr>
          <w:lang w:eastAsia="zh-CN"/>
        </w:rPr>
      </w:pPr>
      <w:r w:rsidRPr="0048282D">
        <w:rPr>
          <w:noProof/>
          <w:lang w:eastAsia="zh-CN"/>
        </w:rPr>
        <w:lastRenderedPageBreak/>
        <w:drawing>
          <wp:inline distT="0" distB="0" distL="0" distR="0" wp14:anchorId="0A4F50D7" wp14:editId="1FDCFD75">
            <wp:extent cx="4134427" cy="3667637"/>
            <wp:effectExtent l="0" t="0" r="0" b="9525"/>
            <wp:docPr id="35156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69975" name=""/>
                    <pic:cNvPicPr/>
                  </pic:nvPicPr>
                  <pic:blipFill>
                    <a:blip r:embed="rId22"/>
                    <a:stretch>
                      <a:fillRect/>
                    </a:stretch>
                  </pic:blipFill>
                  <pic:spPr>
                    <a:xfrm>
                      <a:off x="0" y="0"/>
                      <a:ext cx="4134427" cy="3667637"/>
                    </a:xfrm>
                    <a:prstGeom prst="rect">
                      <a:avLst/>
                    </a:prstGeom>
                  </pic:spPr>
                </pic:pic>
              </a:graphicData>
            </a:graphic>
          </wp:inline>
        </w:drawing>
      </w:r>
    </w:p>
    <w:p w14:paraId="27DB39B3" w14:textId="77777777" w:rsidR="00444BC0" w:rsidRDefault="00DE6FE3">
      <w:pPr>
        <w:spacing w:after="40" w:line="384" w:lineRule="auto"/>
        <w:rPr>
          <w:lang w:eastAsia="zh-CN"/>
        </w:rPr>
      </w:pPr>
      <w:r>
        <w:rPr>
          <w:lang w:eastAsia="zh-CN"/>
        </w:rPr>
        <w:t xml:space="preserve"> </w:t>
      </w:r>
    </w:p>
    <w:p w14:paraId="20414F5D" w14:textId="77777777" w:rsidR="00444BC0" w:rsidRDefault="00DE6FE3">
      <w:pPr>
        <w:spacing w:after="40" w:line="384" w:lineRule="auto"/>
        <w:rPr>
          <w:lang w:eastAsia="zh-CN"/>
        </w:rPr>
      </w:pPr>
      <w:r>
        <w:rPr>
          <w:lang w:eastAsia="zh-CN"/>
        </w:rPr>
        <w:t xml:space="preserve"> </w:t>
      </w:r>
    </w:p>
    <w:p w14:paraId="048E5345" w14:textId="77777777" w:rsidR="00444BC0" w:rsidRDefault="00DE6FE3">
      <w:pPr>
        <w:spacing w:after="40" w:line="384" w:lineRule="auto"/>
        <w:rPr>
          <w:lang w:eastAsia="zh-CN"/>
        </w:rPr>
      </w:pPr>
      <w:r>
        <w:rPr>
          <w:lang w:eastAsia="zh-CN"/>
        </w:rPr>
        <w:t xml:space="preserve"> </w:t>
      </w:r>
    </w:p>
    <w:p w14:paraId="631D1F2F" w14:textId="77777777" w:rsidR="00444BC0" w:rsidRDefault="00444BC0">
      <w:pPr>
        <w:pBdr>
          <w:bottom w:val="single" w:sz="6" w:space="1" w:color="B0B0B0"/>
        </w:pBdr>
        <w:rPr>
          <w:lang w:eastAsia="zh-CN"/>
        </w:rPr>
      </w:pPr>
    </w:p>
    <w:p w14:paraId="6F4232DA" w14:textId="77777777" w:rsidR="00444BC0" w:rsidRDefault="00DE6FE3">
      <w:pPr>
        <w:pStyle w:val="Heading2"/>
        <w:spacing w:before="280" w:after="120"/>
        <w:rPr>
          <w:lang w:eastAsia="zh-CN"/>
        </w:rPr>
      </w:pPr>
      <w:r>
        <w:rPr>
          <w:color w:val="2E4A7B"/>
          <w:sz w:val="30"/>
          <w:lang w:eastAsia="zh-CN"/>
        </w:rPr>
        <w:t xml:space="preserve">238. </w:t>
      </w:r>
      <w:r>
        <w:rPr>
          <w:color w:val="2E4A7B"/>
          <w:sz w:val="30"/>
          <w:lang w:eastAsia="zh-CN"/>
        </w:rPr>
        <w:t>除自身以外数组的乘积</w:t>
      </w:r>
      <w:r>
        <w:rPr>
          <w:color w:val="FF9800"/>
          <w:lang w:eastAsia="zh-CN"/>
        </w:rPr>
        <w:t xml:space="preserve">    </w:t>
      </w:r>
      <w:r>
        <w:rPr>
          <w:color w:val="FF9800"/>
          <w:lang w:eastAsia="zh-CN"/>
        </w:rPr>
        <w:t>【中等】</w:t>
      </w:r>
    </w:p>
    <w:p w14:paraId="59A5BACC" w14:textId="77777777" w:rsidR="00444BC0" w:rsidRDefault="00DE6FE3">
      <w:pPr>
        <w:spacing w:after="60" w:line="360" w:lineRule="auto"/>
        <w:ind w:left="170"/>
      </w:pPr>
      <w:r>
        <w:rPr>
          <w:color w:val="202020"/>
        </w:rPr>
        <w:t>给你一个整数数组 nums，返回 数组 answer ，其中 answer[i] 等于 nums 中除 nums[i] 之外其余各元素的乘积 。</w:t>
      </w:r>
    </w:p>
    <w:p w14:paraId="45FC09A3" w14:textId="77777777" w:rsidR="00444BC0" w:rsidRDefault="00DE6FE3">
      <w:pPr>
        <w:spacing w:after="60" w:line="360" w:lineRule="auto"/>
        <w:ind w:left="170"/>
      </w:pPr>
      <w:r>
        <w:rPr>
          <w:color w:val="202020"/>
        </w:rPr>
        <w:t xml:space="preserve"> </w:t>
      </w:r>
    </w:p>
    <w:p w14:paraId="710A90C6" w14:textId="77777777" w:rsidR="00444BC0" w:rsidRDefault="00DE6FE3">
      <w:pPr>
        <w:spacing w:after="60" w:line="360" w:lineRule="auto"/>
        <w:ind w:left="170"/>
      </w:pPr>
      <w:r>
        <w:rPr>
          <w:color w:val="202020"/>
        </w:rPr>
        <w:t>题目数据保证 数组 nums之中任意元素的全部前缀元素和后缀的乘积都在 32 位 整数范围内。</w:t>
      </w:r>
    </w:p>
    <w:p w14:paraId="3D60DE9C" w14:textId="77777777" w:rsidR="00444BC0" w:rsidRDefault="00DE6FE3">
      <w:pPr>
        <w:spacing w:after="60" w:line="360" w:lineRule="auto"/>
        <w:ind w:left="170"/>
      </w:pPr>
      <w:r>
        <w:rPr>
          <w:color w:val="202020"/>
        </w:rPr>
        <w:t xml:space="preserve"> </w:t>
      </w:r>
    </w:p>
    <w:p w14:paraId="4848E90D" w14:textId="77777777" w:rsidR="00444BC0" w:rsidRDefault="00DE6FE3">
      <w:pPr>
        <w:spacing w:after="60" w:line="360" w:lineRule="auto"/>
        <w:ind w:left="170"/>
        <w:rPr>
          <w:lang w:eastAsia="zh-CN"/>
        </w:rPr>
      </w:pPr>
      <w:r>
        <w:rPr>
          <w:color w:val="202020"/>
          <w:lang w:eastAsia="zh-CN"/>
        </w:rPr>
        <w:t>请 不要使用除法，且在 O(n) 时间复杂度内完成此题。</w:t>
      </w:r>
    </w:p>
    <w:p w14:paraId="30218485" w14:textId="77777777" w:rsidR="00444BC0" w:rsidRDefault="00DE6FE3">
      <w:pPr>
        <w:spacing w:after="120" w:line="360" w:lineRule="auto"/>
        <w:ind w:left="170"/>
        <w:rPr>
          <w:lang w:eastAsia="zh-CN"/>
        </w:rPr>
      </w:pPr>
      <w:r>
        <w:rPr>
          <w:b/>
          <w:color w:val="333333"/>
          <w:sz w:val="21"/>
          <w:lang w:eastAsia="zh-CN"/>
        </w:rPr>
        <w:t>示例 1:</w:t>
      </w:r>
    </w:p>
    <w:p w14:paraId="10E5B245" w14:textId="77777777" w:rsidR="00444BC0" w:rsidRDefault="00DE6FE3">
      <w:pPr>
        <w:spacing w:after="40" w:line="360" w:lineRule="auto"/>
        <w:ind w:left="340"/>
        <w:rPr>
          <w:lang w:eastAsia="zh-CN"/>
        </w:rPr>
      </w:pPr>
      <w:r>
        <w:rPr>
          <w:b/>
          <w:color w:val="333333"/>
          <w:sz w:val="21"/>
          <w:lang w:eastAsia="zh-CN"/>
        </w:rPr>
        <w:lastRenderedPageBreak/>
        <w:t>输入: nums = [1,2,3,4]</w:t>
      </w:r>
    </w:p>
    <w:p w14:paraId="3F38BD87" w14:textId="77777777" w:rsidR="00D66C83" w:rsidRDefault="00DE6FE3" w:rsidP="00D66C83">
      <w:pPr>
        <w:spacing w:after="40" w:line="360" w:lineRule="auto"/>
        <w:ind w:left="340"/>
        <w:rPr>
          <w:lang w:eastAsia="zh-CN"/>
        </w:rPr>
      </w:pPr>
      <w:r>
        <w:rPr>
          <w:b/>
          <w:color w:val="333333"/>
          <w:sz w:val="21"/>
          <w:lang w:eastAsia="zh-CN"/>
        </w:rPr>
        <w:t>输出: [24,12,8,6]</w:t>
      </w:r>
    </w:p>
    <w:p w14:paraId="6EAE0662" w14:textId="50643A71" w:rsidR="00444BC0" w:rsidRDefault="00DE6FE3" w:rsidP="00D66C83">
      <w:pPr>
        <w:spacing w:after="40" w:line="360" w:lineRule="auto"/>
        <w:ind w:left="3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2537D3C4" w14:textId="66A95C5C" w:rsidR="00444BC0" w:rsidRDefault="00DE6FE3">
      <w:pPr>
        <w:spacing w:after="40" w:line="384" w:lineRule="auto"/>
        <w:rPr>
          <w:lang w:eastAsia="zh-CN"/>
        </w:rPr>
      </w:pPr>
      <w:r>
        <w:rPr>
          <w:lang w:eastAsia="zh-CN"/>
        </w:rPr>
        <w:t xml:space="preserve"> </w:t>
      </w:r>
      <w:r w:rsidR="00D66C83">
        <w:rPr>
          <w:lang w:eastAsia="zh-CN"/>
        </w:rPr>
        <w:tab/>
      </w:r>
      <w:r w:rsidR="00D66C83">
        <w:rPr>
          <w:rFonts w:hint="eastAsia"/>
          <w:lang w:eastAsia="zh-CN"/>
        </w:rPr>
        <w:t>这道题想成构造两个sn，i前面的sn定义为pre；i后面的sn定义为suf。三次for，一次for i-length定义pre,二次for i--定义suf,三次for定义result,suf*pre 最后return result 结束战斗</w:t>
      </w:r>
    </w:p>
    <w:p w14:paraId="58276EFC" w14:textId="3A6A78C0" w:rsidR="00D66C83" w:rsidRDefault="00D66C83">
      <w:pPr>
        <w:spacing w:after="40" w:line="384" w:lineRule="auto"/>
        <w:rPr>
          <w:lang w:eastAsia="zh-CN"/>
        </w:rPr>
      </w:pPr>
      <w:r w:rsidRPr="00D66C83">
        <w:rPr>
          <w:noProof/>
          <w:lang w:eastAsia="zh-CN"/>
        </w:rPr>
        <w:drawing>
          <wp:inline distT="0" distB="0" distL="0" distR="0" wp14:anchorId="21A739B0" wp14:editId="728CA268">
            <wp:extent cx="3619500" cy="3446749"/>
            <wp:effectExtent l="0" t="0" r="0" b="1905"/>
            <wp:docPr id="85178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85691" name=""/>
                    <pic:cNvPicPr/>
                  </pic:nvPicPr>
                  <pic:blipFill>
                    <a:blip r:embed="rId23"/>
                    <a:stretch>
                      <a:fillRect/>
                    </a:stretch>
                  </pic:blipFill>
                  <pic:spPr>
                    <a:xfrm>
                      <a:off x="0" y="0"/>
                      <a:ext cx="3663068" cy="3488237"/>
                    </a:xfrm>
                    <a:prstGeom prst="rect">
                      <a:avLst/>
                    </a:prstGeom>
                  </pic:spPr>
                </pic:pic>
              </a:graphicData>
            </a:graphic>
          </wp:inline>
        </w:drawing>
      </w:r>
    </w:p>
    <w:p w14:paraId="69C3CAE9" w14:textId="77777777" w:rsidR="00444BC0" w:rsidRDefault="00DE6FE3">
      <w:pPr>
        <w:spacing w:after="40" w:line="384" w:lineRule="auto"/>
        <w:rPr>
          <w:lang w:eastAsia="zh-CN"/>
        </w:rPr>
      </w:pPr>
      <w:r>
        <w:rPr>
          <w:lang w:eastAsia="zh-CN"/>
        </w:rPr>
        <w:t xml:space="preserve"> </w:t>
      </w:r>
    </w:p>
    <w:p w14:paraId="174C3C24" w14:textId="77777777" w:rsidR="00444BC0" w:rsidRDefault="00DE6FE3">
      <w:pPr>
        <w:spacing w:after="40" w:line="384" w:lineRule="auto"/>
        <w:rPr>
          <w:lang w:eastAsia="zh-CN"/>
        </w:rPr>
      </w:pPr>
      <w:r>
        <w:rPr>
          <w:lang w:eastAsia="zh-CN"/>
        </w:rPr>
        <w:t xml:space="preserve"> </w:t>
      </w:r>
    </w:p>
    <w:p w14:paraId="62ABEF57" w14:textId="77777777" w:rsidR="00444BC0" w:rsidRDefault="00DE6FE3">
      <w:pPr>
        <w:spacing w:after="40" w:line="384" w:lineRule="auto"/>
        <w:rPr>
          <w:lang w:eastAsia="zh-CN"/>
        </w:rPr>
      </w:pPr>
      <w:r>
        <w:rPr>
          <w:lang w:eastAsia="zh-CN"/>
        </w:rPr>
        <w:t xml:space="preserve"> </w:t>
      </w:r>
    </w:p>
    <w:p w14:paraId="7909DAA2" w14:textId="77777777" w:rsidR="00444BC0" w:rsidRDefault="00444BC0">
      <w:pPr>
        <w:pBdr>
          <w:bottom w:val="single" w:sz="6" w:space="1" w:color="B0B0B0"/>
        </w:pBdr>
        <w:rPr>
          <w:lang w:eastAsia="zh-CN"/>
        </w:rPr>
      </w:pPr>
    </w:p>
    <w:p w14:paraId="0A1566A0" w14:textId="77777777" w:rsidR="00444BC0" w:rsidRDefault="00DE6FE3">
      <w:pPr>
        <w:pStyle w:val="Heading2"/>
        <w:spacing w:before="280" w:after="120"/>
        <w:rPr>
          <w:lang w:eastAsia="zh-CN"/>
        </w:rPr>
      </w:pPr>
      <w:r>
        <w:rPr>
          <w:color w:val="2E4A7B"/>
          <w:sz w:val="30"/>
          <w:lang w:eastAsia="zh-CN"/>
        </w:rPr>
        <w:t xml:space="preserve">41. </w:t>
      </w:r>
      <w:r>
        <w:rPr>
          <w:color w:val="2E4A7B"/>
          <w:sz w:val="30"/>
          <w:lang w:eastAsia="zh-CN"/>
        </w:rPr>
        <w:t>缺失的第一个正数</w:t>
      </w:r>
      <w:r>
        <w:rPr>
          <w:color w:val="F44336"/>
          <w:lang w:eastAsia="zh-CN"/>
        </w:rPr>
        <w:t xml:space="preserve">    </w:t>
      </w:r>
      <w:r>
        <w:rPr>
          <w:color w:val="F44336"/>
          <w:lang w:eastAsia="zh-CN"/>
        </w:rPr>
        <w:t>【困难】</w:t>
      </w:r>
    </w:p>
    <w:p w14:paraId="720EBFA5" w14:textId="77777777" w:rsidR="00444BC0" w:rsidRDefault="00DE6FE3">
      <w:pPr>
        <w:spacing w:after="60" w:line="360" w:lineRule="auto"/>
        <w:ind w:left="170"/>
        <w:rPr>
          <w:lang w:eastAsia="zh-CN"/>
        </w:rPr>
      </w:pPr>
      <w:r>
        <w:rPr>
          <w:color w:val="202020"/>
          <w:lang w:eastAsia="zh-CN"/>
        </w:rPr>
        <w:t>给你一个未排序的整数数组 nums ，请你找出其中没有出现的最小的正整数。</w:t>
      </w:r>
    </w:p>
    <w:p w14:paraId="3ADB0DA2" w14:textId="77777777" w:rsidR="00444BC0" w:rsidRDefault="00DE6FE3">
      <w:pPr>
        <w:spacing w:after="60" w:line="360" w:lineRule="auto"/>
        <w:ind w:left="170"/>
        <w:rPr>
          <w:lang w:eastAsia="zh-CN"/>
        </w:rPr>
      </w:pPr>
      <w:r>
        <w:rPr>
          <w:color w:val="202020"/>
          <w:lang w:eastAsia="zh-CN"/>
        </w:rPr>
        <w:t xml:space="preserve"> </w:t>
      </w:r>
    </w:p>
    <w:p w14:paraId="00A6E0E3" w14:textId="77777777" w:rsidR="00444BC0" w:rsidRDefault="00DE6FE3">
      <w:pPr>
        <w:spacing w:after="60" w:line="360" w:lineRule="auto"/>
        <w:ind w:left="170"/>
        <w:rPr>
          <w:lang w:eastAsia="zh-CN"/>
        </w:rPr>
      </w:pPr>
      <w:r>
        <w:rPr>
          <w:color w:val="202020"/>
          <w:lang w:eastAsia="zh-CN"/>
        </w:rPr>
        <w:lastRenderedPageBreak/>
        <w:t>请你实现时间复杂度为 O(n) 并且只使用常数级别额外空间的解决方案。</w:t>
      </w:r>
    </w:p>
    <w:p w14:paraId="1D0E208F" w14:textId="77777777" w:rsidR="00444BC0" w:rsidRDefault="00DE6FE3">
      <w:pPr>
        <w:spacing w:after="120" w:line="360" w:lineRule="auto"/>
        <w:ind w:left="170"/>
        <w:rPr>
          <w:lang w:eastAsia="zh-CN"/>
        </w:rPr>
      </w:pPr>
      <w:r>
        <w:rPr>
          <w:b/>
          <w:color w:val="333333"/>
          <w:sz w:val="21"/>
          <w:lang w:eastAsia="zh-CN"/>
        </w:rPr>
        <w:t>示例 1：</w:t>
      </w:r>
    </w:p>
    <w:p w14:paraId="4203DB5A" w14:textId="77777777" w:rsidR="00444BC0" w:rsidRDefault="00DE6FE3">
      <w:pPr>
        <w:spacing w:after="40" w:line="360" w:lineRule="auto"/>
        <w:ind w:left="340"/>
        <w:rPr>
          <w:lang w:eastAsia="zh-CN"/>
        </w:rPr>
      </w:pPr>
      <w:r>
        <w:rPr>
          <w:b/>
          <w:color w:val="333333"/>
          <w:sz w:val="21"/>
          <w:lang w:eastAsia="zh-CN"/>
        </w:rPr>
        <w:t>输入：nums = [1,2,0]</w:t>
      </w:r>
    </w:p>
    <w:p w14:paraId="2902E307" w14:textId="77777777" w:rsidR="00444BC0" w:rsidRDefault="00DE6FE3">
      <w:pPr>
        <w:spacing w:after="40" w:line="360" w:lineRule="auto"/>
        <w:ind w:left="340"/>
        <w:rPr>
          <w:lang w:eastAsia="zh-CN"/>
        </w:rPr>
      </w:pPr>
      <w:r>
        <w:rPr>
          <w:b/>
          <w:color w:val="333333"/>
          <w:sz w:val="21"/>
          <w:lang w:eastAsia="zh-CN"/>
        </w:rPr>
        <w:t>输出：3</w:t>
      </w:r>
    </w:p>
    <w:p w14:paraId="6ECC3EBC" w14:textId="77777777" w:rsidR="00444BC0" w:rsidRDefault="00DE6FE3">
      <w:pPr>
        <w:spacing w:after="120" w:line="360" w:lineRule="auto"/>
        <w:ind w:left="170"/>
        <w:rPr>
          <w:lang w:eastAsia="zh-CN"/>
        </w:rPr>
      </w:pPr>
      <w:r>
        <w:rPr>
          <w:b/>
          <w:color w:val="333333"/>
          <w:sz w:val="21"/>
          <w:lang w:eastAsia="zh-CN"/>
        </w:rPr>
        <w:t>示例 2：</w:t>
      </w:r>
    </w:p>
    <w:p w14:paraId="2C8F9F2B" w14:textId="77777777" w:rsidR="00444BC0" w:rsidRDefault="00DE6FE3">
      <w:pPr>
        <w:spacing w:after="40" w:line="360" w:lineRule="auto"/>
        <w:ind w:left="340"/>
        <w:rPr>
          <w:lang w:eastAsia="zh-CN"/>
        </w:rPr>
      </w:pPr>
      <w:r>
        <w:rPr>
          <w:b/>
          <w:color w:val="333333"/>
          <w:sz w:val="21"/>
          <w:lang w:eastAsia="zh-CN"/>
        </w:rPr>
        <w:t>输入：nums = [3,4,-1,1]</w:t>
      </w:r>
    </w:p>
    <w:p w14:paraId="1CDA0B9E" w14:textId="77777777" w:rsidR="00444BC0" w:rsidRDefault="00DE6FE3">
      <w:pPr>
        <w:spacing w:after="40" w:line="360" w:lineRule="auto"/>
        <w:ind w:left="340"/>
        <w:rPr>
          <w:lang w:eastAsia="zh-CN"/>
        </w:rPr>
      </w:pPr>
      <w:r>
        <w:rPr>
          <w:b/>
          <w:color w:val="333333"/>
          <w:sz w:val="21"/>
          <w:lang w:eastAsia="zh-CN"/>
        </w:rPr>
        <w:t>输出：2</w:t>
      </w:r>
    </w:p>
    <w:p w14:paraId="73FC5B73" w14:textId="43FD90F5"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334D4DAE" w14:textId="7833DDD3" w:rsidR="00444BC0" w:rsidRDefault="00DE6FE3">
      <w:pPr>
        <w:spacing w:after="40" w:line="384" w:lineRule="auto"/>
        <w:rPr>
          <w:lang w:eastAsia="zh-CN"/>
        </w:rPr>
      </w:pPr>
      <w:r>
        <w:rPr>
          <w:lang w:eastAsia="zh-CN"/>
        </w:rPr>
        <w:t xml:space="preserve"> </w:t>
      </w:r>
      <w:r w:rsidR="00D326A3">
        <w:rPr>
          <w:lang w:eastAsia="zh-CN"/>
        </w:rPr>
        <w:tab/>
      </w:r>
      <w:r w:rsidR="00D326A3">
        <w:rPr>
          <w:rFonts w:hint="eastAsia"/>
          <w:lang w:eastAsia="zh-CN"/>
        </w:rPr>
        <w:t>困难直接跳，背了也用不上，用也轮不到我。</w:t>
      </w:r>
    </w:p>
    <w:p w14:paraId="37A9CC47" w14:textId="77777777" w:rsidR="00444BC0" w:rsidRDefault="00DE6FE3">
      <w:pPr>
        <w:spacing w:after="40" w:line="384" w:lineRule="auto"/>
        <w:rPr>
          <w:lang w:eastAsia="zh-CN"/>
        </w:rPr>
      </w:pPr>
      <w:r>
        <w:rPr>
          <w:lang w:eastAsia="zh-CN"/>
        </w:rPr>
        <w:t xml:space="preserve"> </w:t>
      </w:r>
    </w:p>
    <w:p w14:paraId="080E7EE3" w14:textId="77777777" w:rsidR="00444BC0" w:rsidRDefault="00DE6FE3">
      <w:pPr>
        <w:spacing w:after="40" w:line="384" w:lineRule="auto"/>
        <w:rPr>
          <w:lang w:eastAsia="zh-CN"/>
        </w:rPr>
      </w:pPr>
      <w:r>
        <w:rPr>
          <w:lang w:eastAsia="zh-CN"/>
        </w:rPr>
        <w:t xml:space="preserve"> </w:t>
      </w:r>
    </w:p>
    <w:p w14:paraId="2F267BB2" w14:textId="77777777" w:rsidR="00444BC0" w:rsidRDefault="00DE6FE3">
      <w:pPr>
        <w:spacing w:after="40" w:line="384" w:lineRule="auto"/>
        <w:rPr>
          <w:lang w:eastAsia="zh-CN"/>
        </w:rPr>
      </w:pPr>
      <w:r>
        <w:rPr>
          <w:lang w:eastAsia="zh-CN"/>
        </w:rPr>
        <w:t xml:space="preserve"> </w:t>
      </w:r>
    </w:p>
    <w:p w14:paraId="72641C1A" w14:textId="77777777" w:rsidR="00444BC0" w:rsidRDefault="00444BC0">
      <w:pPr>
        <w:pBdr>
          <w:bottom w:val="single" w:sz="6" w:space="1" w:color="B0B0B0"/>
        </w:pBdr>
        <w:rPr>
          <w:lang w:eastAsia="zh-CN"/>
        </w:rPr>
      </w:pPr>
    </w:p>
    <w:p w14:paraId="0596F361" w14:textId="77777777" w:rsidR="00444BC0" w:rsidRDefault="00DE6FE3">
      <w:pPr>
        <w:pStyle w:val="Heading1"/>
        <w:spacing w:before="120"/>
        <w:rPr>
          <w:lang w:eastAsia="zh-CN"/>
        </w:rPr>
      </w:pPr>
      <w:r>
        <w:rPr>
          <w:color w:val="1F4E79"/>
          <w:sz w:val="40"/>
          <w:lang w:eastAsia="zh-CN"/>
        </w:rPr>
        <w:t>六、矩阵</w:t>
      </w:r>
    </w:p>
    <w:p w14:paraId="0B03934D" w14:textId="77777777" w:rsidR="00444BC0" w:rsidRDefault="00DE6FE3">
      <w:pPr>
        <w:spacing w:after="160"/>
        <w:rPr>
          <w:lang w:eastAsia="zh-CN"/>
        </w:rPr>
      </w:pPr>
      <w:r>
        <w:rPr>
          <w:i/>
          <w:color w:val="808080"/>
          <w:sz w:val="20"/>
          <w:lang w:eastAsia="zh-CN"/>
        </w:rPr>
        <w:t>本类共 4 道题</w:t>
      </w:r>
    </w:p>
    <w:p w14:paraId="2336BA41" w14:textId="77777777" w:rsidR="00444BC0" w:rsidRDefault="00DE6FE3">
      <w:pPr>
        <w:pStyle w:val="Heading2"/>
        <w:spacing w:before="280" w:after="120"/>
        <w:rPr>
          <w:lang w:eastAsia="zh-CN"/>
        </w:rPr>
      </w:pPr>
      <w:r>
        <w:rPr>
          <w:color w:val="2E4A7B"/>
          <w:sz w:val="30"/>
          <w:lang w:eastAsia="zh-CN"/>
        </w:rPr>
        <w:t xml:space="preserve">73. </w:t>
      </w:r>
      <w:r>
        <w:rPr>
          <w:color w:val="2E4A7B"/>
          <w:sz w:val="30"/>
          <w:lang w:eastAsia="zh-CN"/>
        </w:rPr>
        <w:t>矩阵置零</w:t>
      </w:r>
      <w:r>
        <w:rPr>
          <w:color w:val="FF9800"/>
          <w:lang w:eastAsia="zh-CN"/>
        </w:rPr>
        <w:t xml:space="preserve">    </w:t>
      </w:r>
      <w:r>
        <w:rPr>
          <w:color w:val="FF9800"/>
          <w:lang w:eastAsia="zh-CN"/>
        </w:rPr>
        <w:t>【中等】</w:t>
      </w:r>
    </w:p>
    <w:p w14:paraId="05941BD2" w14:textId="77777777" w:rsidR="00444BC0" w:rsidRDefault="00DE6FE3">
      <w:pPr>
        <w:spacing w:after="60" w:line="360" w:lineRule="auto"/>
        <w:ind w:left="170"/>
        <w:rPr>
          <w:lang w:eastAsia="zh-CN"/>
        </w:rPr>
      </w:pPr>
      <w:r>
        <w:rPr>
          <w:color w:val="202020"/>
          <w:lang w:eastAsia="zh-CN"/>
        </w:rPr>
        <w:t>给定一个 m x n 的矩阵，如果一个元素为 0 ，则将其所在行和列的所有元素都设为 0 。请使用 原地 算法。</w:t>
      </w:r>
    </w:p>
    <w:p w14:paraId="077E6594" w14:textId="77777777" w:rsidR="004A3F91" w:rsidRDefault="004A3F91">
      <w:pPr>
        <w:spacing w:before="160" w:after="40"/>
        <w:rPr>
          <w:b/>
          <w:i/>
          <w:color w:val="9C27B0"/>
          <w:sz w:val="21"/>
          <w:lang w:eastAsia="zh-CN"/>
        </w:rPr>
      </w:pPr>
      <w:r w:rsidRPr="004A3F91">
        <w:rPr>
          <w:b/>
          <w:noProof/>
          <w:color w:val="333333"/>
          <w:sz w:val="21"/>
          <w:lang w:eastAsia="zh-CN"/>
        </w:rPr>
        <w:lastRenderedPageBreak/>
        <w:drawing>
          <wp:inline distT="0" distB="0" distL="0" distR="0" wp14:anchorId="3FEA41FB" wp14:editId="18F221BD">
            <wp:extent cx="4353533" cy="2553056"/>
            <wp:effectExtent l="0" t="0" r="9525" b="0"/>
            <wp:docPr id="83505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55961" name=""/>
                    <pic:cNvPicPr/>
                  </pic:nvPicPr>
                  <pic:blipFill>
                    <a:blip r:embed="rId24"/>
                    <a:stretch>
                      <a:fillRect/>
                    </a:stretch>
                  </pic:blipFill>
                  <pic:spPr>
                    <a:xfrm>
                      <a:off x="0" y="0"/>
                      <a:ext cx="4353533" cy="2553056"/>
                    </a:xfrm>
                    <a:prstGeom prst="rect">
                      <a:avLst/>
                    </a:prstGeom>
                  </pic:spPr>
                </pic:pic>
              </a:graphicData>
            </a:graphic>
          </wp:inline>
        </w:drawing>
      </w:r>
    </w:p>
    <w:p w14:paraId="6703D9CE" w14:textId="5D1FAE33"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27B412D6" w14:textId="53FD6E7B" w:rsidR="004A3F91" w:rsidRDefault="004A3F91">
      <w:pPr>
        <w:spacing w:after="40" w:line="384" w:lineRule="auto"/>
        <w:rPr>
          <w:lang w:eastAsia="zh-CN"/>
        </w:rPr>
      </w:pPr>
      <w:r>
        <w:rPr>
          <w:lang w:eastAsia="zh-CN"/>
        </w:rPr>
        <w:tab/>
      </w:r>
      <w:r>
        <w:rPr>
          <w:rFonts w:hint="eastAsia"/>
          <w:lang w:eastAsia="zh-CN"/>
        </w:rPr>
        <w:t>构造横列为0和竖列为0的数组，第一次两层for来遍历原数组赋值给x，y；第二个两层for来判断是不是x为true或y为true，进行置0，结束战斗</w:t>
      </w:r>
      <w:r>
        <w:rPr>
          <w:lang w:eastAsia="zh-CN"/>
        </w:rPr>
        <w:t xml:space="preserve"> </w:t>
      </w:r>
    </w:p>
    <w:p w14:paraId="19C7A761" w14:textId="4012AE43" w:rsidR="00444BC0" w:rsidRDefault="004A3F91">
      <w:pPr>
        <w:spacing w:after="40" w:line="384" w:lineRule="auto"/>
        <w:rPr>
          <w:lang w:eastAsia="zh-CN"/>
        </w:rPr>
      </w:pPr>
      <w:r w:rsidRPr="004A3F91">
        <w:rPr>
          <w:noProof/>
          <w:lang w:eastAsia="zh-CN"/>
        </w:rPr>
        <w:drawing>
          <wp:inline distT="0" distB="0" distL="0" distR="0" wp14:anchorId="455D8B1E" wp14:editId="4F1C9F95">
            <wp:extent cx="3793917" cy="2562225"/>
            <wp:effectExtent l="0" t="0" r="0" b="0"/>
            <wp:docPr id="37669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91112" name=""/>
                    <pic:cNvPicPr/>
                  </pic:nvPicPr>
                  <pic:blipFill>
                    <a:blip r:embed="rId25"/>
                    <a:stretch>
                      <a:fillRect/>
                    </a:stretch>
                  </pic:blipFill>
                  <pic:spPr>
                    <a:xfrm>
                      <a:off x="0" y="0"/>
                      <a:ext cx="3807555" cy="2571435"/>
                    </a:xfrm>
                    <a:prstGeom prst="rect">
                      <a:avLst/>
                    </a:prstGeom>
                  </pic:spPr>
                </pic:pic>
              </a:graphicData>
            </a:graphic>
          </wp:inline>
        </w:drawing>
      </w:r>
    </w:p>
    <w:p w14:paraId="1B6CEB2A" w14:textId="77777777" w:rsidR="00444BC0" w:rsidRDefault="00DE6FE3">
      <w:pPr>
        <w:spacing w:after="40" w:line="384" w:lineRule="auto"/>
        <w:rPr>
          <w:lang w:eastAsia="zh-CN"/>
        </w:rPr>
      </w:pPr>
      <w:r>
        <w:rPr>
          <w:lang w:eastAsia="zh-CN"/>
        </w:rPr>
        <w:t xml:space="preserve"> </w:t>
      </w:r>
    </w:p>
    <w:p w14:paraId="3C866334" w14:textId="77777777" w:rsidR="00444BC0" w:rsidRDefault="00DE6FE3">
      <w:pPr>
        <w:spacing w:after="40" w:line="384" w:lineRule="auto"/>
        <w:rPr>
          <w:lang w:eastAsia="zh-CN"/>
        </w:rPr>
      </w:pPr>
      <w:r>
        <w:rPr>
          <w:lang w:eastAsia="zh-CN"/>
        </w:rPr>
        <w:t xml:space="preserve"> </w:t>
      </w:r>
    </w:p>
    <w:p w14:paraId="0A989D88" w14:textId="77777777" w:rsidR="00444BC0" w:rsidRDefault="00DE6FE3">
      <w:pPr>
        <w:spacing w:after="40" w:line="384" w:lineRule="auto"/>
        <w:rPr>
          <w:lang w:eastAsia="zh-CN"/>
        </w:rPr>
      </w:pPr>
      <w:r>
        <w:rPr>
          <w:lang w:eastAsia="zh-CN"/>
        </w:rPr>
        <w:t xml:space="preserve"> </w:t>
      </w:r>
    </w:p>
    <w:p w14:paraId="1BE02381" w14:textId="77777777" w:rsidR="00444BC0" w:rsidRDefault="00444BC0">
      <w:pPr>
        <w:pBdr>
          <w:bottom w:val="single" w:sz="6" w:space="1" w:color="B0B0B0"/>
        </w:pBdr>
        <w:rPr>
          <w:lang w:eastAsia="zh-CN"/>
        </w:rPr>
      </w:pPr>
    </w:p>
    <w:p w14:paraId="00BECF14" w14:textId="77777777" w:rsidR="00444BC0" w:rsidRDefault="00DE6FE3">
      <w:pPr>
        <w:pStyle w:val="Heading2"/>
        <w:spacing w:before="280" w:after="120"/>
        <w:rPr>
          <w:lang w:eastAsia="zh-CN"/>
        </w:rPr>
      </w:pPr>
      <w:r>
        <w:rPr>
          <w:color w:val="2E4A7B"/>
          <w:sz w:val="30"/>
          <w:lang w:eastAsia="zh-CN"/>
        </w:rPr>
        <w:lastRenderedPageBreak/>
        <w:t xml:space="preserve">54. </w:t>
      </w:r>
      <w:r>
        <w:rPr>
          <w:color w:val="2E4A7B"/>
          <w:sz w:val="30"/>
          <w:lang w:eastAsia="zh-CN"/>
        </w:rPr>
        <w:t>螺旋矩阵</w:t>
      </w:r>
      <w:r>
        <w:rPr>
          <w:color w:val="FF9800"/>
          <w:lang w:eastAsia="zh-CN"/>
        </w:rPr>
        <w:t xml:space="preserve">    </w:t>
      </w:r>
      <w:r>
        <w:rPr>
          <w:color w:val="FF9800"/>
          <w:lang w:eastAsia="zh-CN"/>
        </w:rPr>
        <w:t>【中等】</w:t>
      </w:r>
    </w:p>
    <w:p w14:paraId="331AE31F" w14:textId="77777777" w:rsidR="00444BC0" w:rsidRDefault="00DE6FE3">
      <w:pPr>
        <w:spacing w:after="60" w:line="360" w:lineRule="auto"/>
        <w:ind w:left="170"/>
        <w:rPr>
          <w:lang w:eastAsia="zh-CN"/>
        </w:rPr>
      </w:pPr>
      <w:r>
        <w:rPr>
          <w:color w:val="202020"/>
          <w:lang w:eastAsia="zh-CN"/>
        </w:rPr>
        <w:t>给你一个 m 行 n 列的矩阵 matrix ，请按照 顺时针螺旋顺序 ，返回矩阵中的所有元素。</w:t>
      </w:r>
    </w:p>
    <w:p w14:paraId="101DE7F7" w14:textId="77777777" w:rsidR="008B347D" w:rsidRDefault="008B347D">
      <w:pPr>
        <w:spacing w:before="160" w:after="40"/>
        <w:rPr>
          <w:b/>
          <w:i/>
          <w:color w:val="9C27B0"/>
          <w:sz w:val="21"/>
          <w:lang w:eastAsia="zh-CN"/>
        </w:rPr>
      </w:pPr>
      <w:r w:rsidRPr="008B347D">
        <w:rPr>
          <w:b/>
          <w:i/>
          <w:noProof/>
          <w:color w:val="9C27B0"/>
          <w:sz w:val="21"/>
          <w:lang w:eastAsia="zh-CN"/>
        </w:rPr>
        <w:drawing>
          <wp:inline distT="0" distB="0" distL="0" distR="0" wp14:anchorId="2E039EA7" wp14:editId="5916D31C">
            <wp:extent cx="2819257" cy="1819275"/>
            <wp:effectExtent l="0" t="0" r="635" b="0"/>
            <wp:docPr id="81181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16827" name=""/>
                    <pic:cNvPicPr/>
                  </pic:nvPicPr>
                  <pic:blipFill>
                    <a:blip r:embed="rId26"/>
                    <a:stretch>
                      <a:fillRect/>
                    </a:stretch>
                  </pic:blipFill>
                  <pic:spPr>
                    <a:xfrm>
                      <a:off x="0" y="0"/>
                      <a:ext cx="2828049" cy="1824948"/>
                    </a:xfrm>
                    <a:prstGeom prst="rect">
                      <a:avLst/>
                    </a:prstGeom>
                  </pic:spPr>
                </pic:pic>
              </a:graphicData>
            </a:graphic>
          </wp:inline>
        </w:drawing>
      </w:r>
    </w:p>
    <w:p w14:paraId="0CDD49ED" w14:textId="51C3F2BB"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2069C963" w14:textId="1B9DDB41" w:rsidR="00444BC0" w:rsidRPr="008B347D" w:rsidRDefault="00DE6FE3">
      <w:pPr>
        <w:spacing w:after="40" w:line="384" w:lineRule="auto"/>
        <w:rPr>
          <w:lang w:eastAsia="zh-CN"/>
        </w:rPr>
      </w:pPr>
      <w:r>
        <w:rPr>
          <w:lang w:eastAsia="zh-CN"/>
        </w:rPr>
        <w:t xml:space="preserve"> </w:t>
      </w:r>
      <w:r w:rsidR="008B347D">
        <w:rPr>
          <w:lang w:eastAsia="zh-CN"/>
        </w:rPr>
        <w:tab/>
      </w:r>
      <w:r w:rsidR="008B347D">
        <w:rPr>
          <w:rFonts w:hint="eastAsia"/>
          <w:lang w:eastAsia="zh-CN"/>
        </w:rPr>
        <w:t>模拟题，想成贪吃蛇，回型遍历四个方向一圈一圈就行。定义上下左右，开while true一直循环里面四次for，第一次左到右，加到result；for外判断++上 大于 下，break，其他三个方向继续</w:t>
      </w:r>
      <w:r w:rsidR="008B347D">
        <w:rPr>
          <w:lang w:eastAsia="zh-CN"/>
        </w:rPr>
        <w:t>…</w:t>
      </w:r>
      <w:r w:rsidR="008B347D">
        <w:rPr>
          <w:rFonts w:hint="eastAsia"/>
          <w:lang w:eastAsia="zh-CN"/>
        </w:rPr>
        <w:t>return result结束战斗</w:t>
      </w:r>
    </w:p>
    <w:p w14:paraId="6F47D096" w14:textId="52406B80" w:rsidR="008B347D" w:rsidRDefault="008B347D">
      <w:pPr>
        <w:spacing w:after="40" w:line="384" w:lineRule="auto"/>
        <w:rPr>
          <w:lang w:eastAsia="zh-CN"/>
        </w:rPr>
      </w:pPr>
      <w:r w:rsidRPr="008B347D">
        <w:rPr>
          <w:noProof/>
          <w:lang w:eastAsia="zh-CN"/>
        </w:rPr>
        <w:drawing>
          <wp:inline distT="0" distB="0" distL="0" distR="0" wp14:anchorId="2DABBD31" wp14:editId="08E0F90D">
            <wp:extent cx="3619500" cy="2574182"/>
            <wp:effectExtent l="0" t="0" r="0" b="0"/>
            <wp:docPr id="163304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44312" name=""/>
                    <pic:cNvPicPr/>
                  </pic:nvPicPr>
                  <pic:blipFill>
                    <a:blip r:embed="rId27"/>
                    <a:stretch>
                      <a:fillRect/>
                    </a:stretch>
                  </pic:blipFill>
                  <pic:spPr>
                    <a:xfrm>
                      <a:off x="0" y="0"/>
                      <a:ext cx="3689555" cy="2624005"/>
                    </a:xfrm>
                    <a:prstGeom prst="rect">
                      <a:avLst/>
                    </a:prstGeom>
                  </pic:spPr>
                </pic:pic>
              </a:graphicData>
            </a:graphic>
          </wp:inline>
        </w:drawing>
      </w:r>
    </w:p>
    <w:p w14:paraId="155FAEF6" w14:textId="77777777" w:rsidR="00444BC0" w:rsidRDefault="00DE6FE3">
      <w:pPr>
        <w:spacing w:after="40" w:line="384" w:lineRule="auto"/>
        <w:rPr>
          <w:lang w:eastAsia="zh-CN"/>
        </w:rPr>
      </w:pPr>
      <w:r>
        <w:rPr>
          <w:lang w:eastAsia="zh-CN"/>
        </w:rPr>
        <w:t xml:space="preserve"> </w:t>
      </w:r>
    </w:p>
    <w:p w14:paraId="12C7DE99" w14:textId="77777777" w:rsidR="00444BC0" w:rsidRDefault="00DE6FE3">
      <w:pPr>
        <w:spacing w:after="40" w:line="384" w:lineRule="auto"/>
        <w:rPr>
          <w:lang w:eastAsia="zh-CN"/>
        </w:rPr>
      </w:pPr>
      <w:r>
        <w:rPr>
          <w:lang w:eastAsia="zh-CN"/>
        </w:rPr>
        <w:t xml:space="preserve"> </w:t>
      </w:r>
    </w:p>
    <w:p w14:paraId="18B35526" w14:textId="77777777" w:rsidR="00444BC0" w:rsidRDefault="00DE6FE3">
      <w:pPr>
        <w:spacing w:after="40" w:line="384" w:lineRule="auto"/>
        <w:rPr>
          <w:lang w:eastAsia="zh-CN"/>
        </w:rPr>
      </w:pPr>
      <w:r>
        <w:rPr>
          <w:lang w:eastAsia="zh-CN"/>
        </w:rPr>
        <w:t xml:space="preserve"> </w:t>
      </w:r>
    </w:p>
    <w:p w14:paraId="32D643CF" w14:textId="77777777" w:rsidR="00444BC0" w:rsidRDefault="00444BC0">
      <w:pPr>
        <w:pBdr>
          <w:bottom w:val="single" w:sz="6" w:space="1" w:color="B0B0B0"/>
        </w:pBdr>
        <w:rPr>
          <w:lang w:eastAsia="zh-CN"/>
        </w:rPr>
      </w:pPr>
    </w:p>
    <w:p w14:paraId="60F42E18" w14:textId="77777777" w:rsidR="00444BC0" w:rsidRDefault="00DE6FE3">
      <w:pPr>
        <w:pStyle w:val="Heading2"/>
        <w:spacing w:before="280" w:after="120"/>
        <w:rPr>
          <w:lang w:eastAsia="zh-CN"/>
        </w:rPr>
      </w:pPr>
      <w:r>
        <w:rPr>
          <w:color w:val="2E4A7B"/>
          <w:sz w:val="30"/>
          <w:lang w:eastAsia="zh-CN"/>
        </w:rPr>
        <w:lastRenderedPageBreak/>
        <w:t xml:space="preserve">48. </w:t>
      </w:r>
      <w:r>
        <w:rPr>
          <w:color w:val="2E4A7B"/>
          <w:sz w:val="30"/>
          <w:lang w:eastAsia="zh-CN"/>
        </w:rPr>
        <w:t>旋转图像</w:t>
      </w:r>
      <w:r>
        <w:rPr>
          <w:color w:val="FF9800"/>
          <w:lang w:eastAsia="zh-CN"/>
        </w:rPr>
        <w:t xml:space="preserve">    </w:t>
      </w:r>
      <w:r>
        <w:rPr>
          <w:color w:val="FF9800"/>
          <w:lang w:eastAsia="zh-CN"/>
        </w:rPr>
        <w:t>【中等】</w:t>
      </w:r>
    </w:p>
    <w:p w14:paraId="1BC68451" w14:textId="3B3CA79E" w:rsidR="00444BC0" w:rsidRDefault="00DE6FE3" w:rsidP="00765E5C">
      <w:pPr>
        <w:spacing w:after="60" w:line="360" w:lineRule="auto"/>
        <w:ind w:left="170"/>
        <w:rPr>
          <w:lang w:eastAsia="zh-CN"/>
        </w:rPr>
      </w:pPr>
      <w:r>
        <w:rPr>
          <w:color w:val="202020"/>
          <w:lang w:eastAsia="zh-CN"/>
        </w:rPr>
        <w:t>给定一个 n × n 的二维矩阵 matrix 表示一个图像。请你将图像顺时针旋转 90 度。</w:t>
      </w:r>
    </w:p>
    <w:p w14:paraId="29CEE44E" w14:textId="77777777" w:rsidR="00444BC0" w:rsidRDefault="00DE6FE3">
      <w:pPr>
        <w:spacing w:after="60" w:line="360" w:lineRule="auto"/>
        <w:ind w:left="170"/>
        <w:rPr>
          <w:lang w:eastAsia="zh-CN"/>
        </w:rPr>
      </w:pPr>
      <w:r>
        <w:rPr>
          <w:color w:val="202020"/>
          <w:lang w:eastAsia="zh-CN"/>
        </w:rPr>
        <w:t>你必须在 原地 旋转图像，这意味着你需要直接修改输入的二维矩阵。请不要 使用另一个矩阵来旋转图像。</w:t>
      </w:r>
    </w:p>
    <w:p w14:paraId="011945C1" w14:textId="77777777" w:rsidR="00444BC0" w:rsidRDefault="00DE6FE3">
      <w:pPr>
        <w:spacing w:after="120" w:line="360" w:lineRule="auto"/>
        <w:ind w:left="170"/>
        <w:rPr>
          <w:lang w:eastAsia="zh-CN"/>
        </w:rPr>
      </w:pPr>
      <w:r>
        <w:rPr>
          <w:b/>
          <w:color w:val="333333"/>
          <w:sz w:val="21"/>
          <w:lang w:eastAsia="zh-CN"/>
        </w:rPr>
        <w:t>示例 1：</w:t>
      </w:r>
    </w:p>
    <w:p w14:paraId="4195A02E" w14:textId="77777777" w:rsidR="00444BC0" w:rsidRDefault="00DE6FE3">
      <w:pPr>
        <w:spacing w:after="40" w:line="360" w:lineRule="auto"/>
        <w:ind w:left="340"/>
        <w:rPr>
          <w:lang w:eastAsia="zh-CN"/>
        </w:rPr>
      </w:pPr>
      <w:r>
        <w:rPr>
          <w:b/>
          <w:color w:val="333333"/>
          <w:sz w:val="21"/>
          <w:lang w:eastAsia="zh-CN"/>
        </w:rPr>
        <w:t>输入：matrix = [[1,2,3],[4,5,6],[7,8,9]]</w:t>
      </w:r>
    </w:p>
    <w:p w14:paraId="242EDEDA" w14:textId="77777777" w:rsidR="00444BC0" w:rsidRDefault="00DE6FE3">
      <w:pPr>
        <w:spacing w:after="40" w:line="360" w:lineRule="auto"/>
        <w:ind w:left="340"/>
        <w:rPr>
          <w:lang w:eastAsia="zh-CN"/>
        </w:rPr>
      </w:pPr>
      <w:r>
        <w:rPr>
          <w:b/>
          <w:color w:val="333333"/>
          <w:sz w:val="21"/>
          <w:lang w:eastAsia="zh-CN"/>
        </w:rPr>
        <w:t>输出：[[7,4,1],[8,5,2],[9,6,3]]</w:t>
      </w:r>
    </w:p>
    <w:p w14:paraId="352823D8" w14:textId="77777777" w:rsidR="00444BC0" w:rsidRDefault="00DE6FE3">
      <w:pPr>
        <w:spacing w:after="120" w:line="360" w:lineRule="auto"/>
        <w:ind w:left="170"/>
        <w:rPr>
          <w:lang w:eastAsia="zh-CN"/>
        </w:rPr>
      </w:pPr>
      <w:r>
        <w:rPr>
          <w:b/>
          <w:color w:val="333333"/>
          <w:sz w:val="21"/>
          <w:lang w:eastAsia="zh-CN"/>
        </w:rPr>
        <w:t>示例 2：</w:t>
      </w:r>
    </w:p>
    <w:p w14:paraId="5FF3D65B" w14:textId="77777777" w:rsidR="00444BC0" w:rsidRDefault="00DE6FE3">
      <w:pPr>
        <w:spacing w:after="40" w:line="360" w:lineRule="auto"/>
        <w:ind w:left="340"/>
        <w:rPr>
          <w:lang w:eastAsia="zh-CN"/>
        </w:rPr>
      </w:pPr>
      <w:r>
        <w:rPr>
          <w:b/>
          <w:color w:val="333333"/>
          <w:sz w:val="21"/>
          <w:lang w:eastAsia="zh-CN"/>
        </w:rPr>
        <w:t>输入：matrix = [[5,1,9,11],[2,4,8,10],[13,3,6,7],[15,14,12,16]]</w:t>
      </w:r>
    </w:p>
    <w:p w14:paraId="28734670" w14:textId="77777777" w:rsidR="00444BC0" w:rsidRDefault="00DE6FE3">
      <w:pPr>
        <w:spacing w:after="40" w:line="360" w:lineRule="auto"/>
        <w:ind w:left="340"/>
        <w:rPr>
          <w:lang w:eastAsia="zh-CN"/>
        </w:rPr>
      </w:pPr>
      <w:r>
        <w:rPr>
          <w:b/>
          <w:color w:val="333333"/>
          <w:sz w:val="21"/>
          <w:lang w:eastAsia="zh-CN"/>
        </w:rPr>
        <w:t>输出：[[15,13,2,5],[14,3,4,1],[12,6,8,9],[16,7,10,11]]</w:t>
      </w:r>
    </w:p>
    <w:p w14:paraId="6962074F" w14:textId="757AF8C5"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70BF4C9F" w14:textId="4999BF04" w:rsidR="00444BC0" w:rsidRDefault="00DE6FE3">
      <w:pPr>
        <w:spacing w:after="40" w:line="384" w:lineRule="auto"/>
        <w:rPr>
          <w:lang w:eastAsia="zh-CN"/>
        </w:rPr>
      </w:pPr>
      <w:r>
        <w:rPr>
          <w:lang w:eastAsia="zh-CN"/>
        </w:rPr>
        <w:t xml:space="preserve"> </w:t>
      </w:r>
      <w:r w:rsidR="00765E5C">
        <w:rPr>
          <w:lang w:eastAsia="zh-CN"/>
        </w:rPr>
        <w:tab/>
      </w:r>
      <w:r w:rsidR="00765E5C">
        <w:rPr>
          <w:rFonts w:hint="eastAsia"/>
          <w:lang w:eastAsia="zh-CN"/>
        </w:rPr>
        <w:t>技巧题，背：对角线反转一次+单独行反转一次 就行</w:t>
      </w:r>
    </w:p>
    <w:p w14:paraId="4BB88813" w14:textId="2845265F" w:rsidR="00765E5C" w:rsidRDefault="00765E5C">
      <w:pPr>
        <w:spacing w:after="40" w:line="384" w:lineRule="auto"/>
        <w:rPr>
          <w:lang w:eastAsia="zh-CN"/>
        </w:rPr>
      </w:pPr>
      <w:r>
        <w:rPr>
          <w:lang w:eastAsia="zh-CN"/>
        </w:rPr>
        <w:tab/>
      </w:r>
      <w:r>
        <w:rPr>
          <w:rFonts w:hint="eastAsia"/>
          <w:lang w:eastAsia="zh-CN"/>
        </w:rPr>
        <w:t>开两层for，注意j只走矩形的一半三角形不然重复，内容就temp 、i-&gt;j, j-&gt;i退for。再开一层for丢matrix[i]进去reverse函数，函数reverse就双指针换一下ij就行，结束战斗</w:t>
      </w:r>
    </w:p>
    <w:p w14:paraId="79699D98" w14:textId="4E433309" w:rsidR="00765E5C" w:rsidRDefault="00765E5C">
      <w:pPr>
        <w:spacing w:after="40" w:line="384" w:lineRule="auto"/>
        <w:rPr>
          <w:lang w:eastAsia="zh-CN"/>
        </w:rPr>
      </w:pPr>
      <w:r w:rsidRPr="00765E5C">
        <w:rPr>
          <w:noProof/>
          <w:lang w:eastAsia="zh-CN"/>
        </w:rPr>
        <w:lastRenderedPageBreak/>
        <w:drawing>
          <wp:inline distT="0" distB="0" distL="0" distR="0" wp14:anchorId="0309D1DD" wp14:editId="2AC4CCD9">
            <wp:extent cx="4143953" cy="4839375"/>
            <wp:effectExtent l="0" t="0" r="9525" b="0"/>
            <wp:docPr id="39774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42474" name=""/>
                    <pic:cNvPicPr/>
                  </pic:nvPicPr>
                  <pic:blipFill>
                    <a:blip r:embed="rId28"/>
                    <a:stretch>
                      <a:fillRect/>
                    </a:stretch>
                  </pic:blipFill>
                  <pic:spPr>
                    <a:xfrm>
                      <a:off x="0" y="0"/>
                      <a:ext cx="4143953" cy="4839375"/>
                    </a:xfrm>
                    <a:prstGeom prst="rect">
                      <a:avLst/>
                    </a:prstGeom>
                  </pic:spPr>
                </pic:pic>
              </a:graphicData>
            </a:graphic>
          </wp:inline>
        </w:drawing>
      </w:r>
    </w:p>
    <w:p w14:paraId="75EB5151" w14:textId="77777777" w:rsidR="00444BC0" w:rsidRDefault="00DE6FE3">
      <w:pPr>
        <w:spacing w:after="40" w:line="384" w:lineRule="auto"/>
        <w:rPr>
          <w:lang w:eastAsia="zh-CN"/>
        </w:rPr>
      </w:pPr>
      <w:r>
        <w:rPr>
          <w:lang w:eastAsia="zh-CN"/>
        </w:rPr>
        <w:t xml:space="preserve"> </w:t>
      </w:r>
    </w:p>
    <w:p w14:paraId="5F9B7D72" w14:textId="77777777" w:rsidR="00444BC0" w:rsidRDefault="00DE6FE3">
      <w:pPr>
        <w:spacing w:after="40" w:line="384" w:lineRule="auto"/>
        <w:rPr>
          <w:lang w:eastAsia="zh-CN"/>
        </w:rPr>
      </w:pPr>
      <w:r>
        <w:rPr>
          <w:lang w:eastAsia="zh-CN"/>
        </w:rPr>
        <w:t xml:space="preserve"> </w:t>
      </w:r>
    </w:p>
    <w:p w14:paraId="6B286357" w14:textId="77777777" w:rsidR="00444BC0" w:rsidRDefault="00DE6FE3">
      <w:pPr>
        <w:spacing w:after="40" w:line="384" w:lineRule="auto"/>
        <w:rPr>
          <w:lang w:eastAsia="zh-CN"/>
        </w:rPr>
      </w:pPr>
      <w:r>
        <w:rPr>
          <w:lang w:eastAsia="zh-CN"/>
        </w:rPr>
        <w:t xml:space="preserve"> </w:t>
      </w:r>
    </w:p>
    <w:p w14:paraId="0777F426" w14:textId="77777777" w:rsidR="00444BC0" w:rsidRDefault="00444BC0">
      <w:pPr>
        <w:pBdr>
          <w:bottom w:val="single" w:sz="6" w:space="1" w:color="B0B0B0"/>
        </w:pBdr>
        <w:rPr>
          <w:lang w:eastAsia="zh-CN"/>
        </w:rPr>
      </w:pPr>
    </w:p>
    <w:p w14:paraId="1FDE0CE1" w14:textId="77777777" w:rsidR="00444BC0" w:rsidRDefault="00DE6FE3">
      <w:pPr>
        <w:pStyle w:val="Heading2"/>
        <w:spacing w:before="280" w:after="120"/>
        <w:rPr>
          <w:lang w:eastAsia="zh-CN"/>
        </w:rPr>
      </w:pPr>
      <w:r>
        <w:rPr>
          <w:color w:val="2E4A7B"/>
          <w:sz w:val="30"/>
          <w:lang w:eastAsia="zh-CN"/>
        </w:rPr>
        <w:t xml:space="preserve">240. </w:t>
      </w:r>
      <w:r>
        <w:rPr>
          <w:color w:val="2E4A7B"/>
          <w:sz w:val="30"/>
          <w:lang w:eastAsia="zh-CN"/>
        </w:rPr>
        <w:t>搜索二维矩阵</w:t>
      </w:r>
      <w:r>
        <w:rPr>
          <w:color w:val="2E4A7B"/>
          <w:sz w:val="30"/>
          <w:lang w:eastAsia="zh-CN"/>
        </w:rPr>
        <w:t xml:space="preserve"> II</w:t>
      </w:r>
      <w:r>
        <w:rPr>
          <w:color w:val="FF9800"/>
          <w:lang w:eastAsia="zh-CN"/>
        </w:rPr>
        <w:t xml:space="preserve">    </w:t>
      </w:r>
      <w:r>
        <w:rPr>
          <w:color w:val="FF9800"/>
          <w:lang w:eastAsia="zh-CN"/>
        </w:rPr>
        <w:t>【中等】</w:t>
      </w:r>
    </w:p>
    <w:p w14:paraId="24A0DA9F" w14:textId="77777777" w:rsidR="00444BC0" w:rsidRDefault="00DE6FE3">
      <w:pPr>
        <w:spacing w:after="60" w:line="360" w:lineRule="auto"/>
        <w:ind w:left="170"/>
        <w:rPr>
          <w:lang w:eastAsia="zh-CN"/>
        </w:rPr>
      </w:pPr>
      <w:r>
        <w:rPr>
          <w:color w:val="202020"/>
          <w:lang w:eastAsia="zh-CN"/>
        </w:rPr>
        <w:t>编写一个高效的算法来搜索 m x n 矩阵 matrix 中的一个目标值 target 。该矩阵具有以下特性：</w:t>
      </w:r>
    </w:p>
    <w:p w14:paraId="49EFD928" w14:textId="77777777" w:rsidR="00444BC0" w:rsidRDefault="00DE6FE3">
      <w:pPr>
        <w:spacing w:after="60" w:line="360" w:lineRule="auto"/>
        <w:ind w:left="170"/>
        <w:rPr>
          <w:lang w:eastAsia="zh-CN"/>
        </w:rPr>
      </w:pPr>
      <w:r>
        <w:rPr>
          <w:color w:val="202020"/>
          <w:lang w:eastAsia="zh-CN"/>
        </w:rPr>
        <w:t xml:space="preserve"> </w:t>
      </w:r>
    </w:p>
    <w:p w14:paraId="116AB3BE" w14:textId="77777777" w:rsidR="00444BC0" w:rsidRDefault="00DE6FE3">
      <w:pPr>
        <w:spacing w:after="60" w:line="360" w:lineRule="auto"/>
        <w:ind w:left="170"/>
        <w:rPr>
          <w:lang w:eastAsia="zh-CN"/>
        </w:rPr>
      </w:pPr>
      <w:r>
        <w:rPr>
          <w:color w:val="202020"/>
          <w:lang w:eastAsia="zh-CN"/>
        </w:rPr>
        <w:t>- 每行的元素从左到右升序排列。</w:t>
      </w:r>
    </w:p>
    <w:p w14:paraId="457E3C31" w14:textId="77777777" w:rsidR="00444BC0" w:rsidRDefault="00DE6FE3">
      <w:pPr>
        <w:spacing w:after="60" w:line="360" w:lineRule="auto"/>
        <w:ind w:left="170"/>
        <w:rPr>
          <w:lang w:eastAsia="zh-CN"/>
        </w:rPr>
      </w:pPr>
      <w:r>
        <w:rPr>
          <w:color w:val="202020"/>
          <w:lang w:eastAsia="zh-CN"/>
        </w:rPr>
        <w:t>- 每列的元素从上到下升序排列。</w:t>
      </w:r>
    </w:p>
    <w:p w14:paraId="16D7F82C" w14:textId="77777777" w:rsidR="00444BC0" w:rsidRDefault="00DE6FE3">
      <w:pPr>
        <w:spacing w:after="120" w:line="360" w:lineRule="auto"/>
        <w:ind w:left="170"/>
        <w:rPr>
          <w:lang w:eastAsia="zh-CN"/>
        </w:rPr>
      </w:pPr>
      <w:r>
        <w:rPr>
          <w:b/>
          <w:color w:val="333333"/>
          <w:sz w:val="21"/>
          <w:lang w:eastAsia="zh-CN"/>
        </w:rPr>
        <w:lastRenderedPageBreak/>
        <w:t>示例 1：</w:t>
      </w:r>
    </w:p>
    <w:p w14:paraId="765877B0" w14:textId="77777777" w:rsidR="00444BC0" w:rsidRDefault="00DE6FE3">
      <w:pPr>
        <w:spacing w:after="40" w:line="360" w:lineRule="auto"/>
        <w:ind w:left="340"/>
        <w:rPr>
          <w:lang w:eastAsia="zh-CN"/>
        </w:rPr>
      </w:pPr>
      <w:r>
        <w:rPr>
          <w:b/>
          <w:color w:val="333333"/>
          <w:sz w:val="21"/>
          <w:lang w:eastAsia="zh-CN"/>
        </w:rPr>
        <w:t>输入：matrix = [[1,4,7,11,15],[2,5,8,12,19],[3,6,9,16,22],[10,13,14,17,24],[18,21,23,26,33]], target = 5</w:t>
      </w:r>
    </w:p>
    <w:p w14:paraId="3AF4949F" w14:textId="77777777" w:rsidR="00444BC0" w:rsidRDefault="00DE6FE3">
      <w:pPr>
        <w:spacing w:after="40" w:line="360" w:lineRule="auto"/>
        <w:ind w:left="340"/>
        <w:rPr>
          <w:lang w:eastAsia="zh-CN"/>
        </w:rPr>
      </w:pPr>
      <w:r>
        <w:rPr>
          <w:b/>
          <w:color w:val="333333"/>
          <w:sz w:val="21"/>
          <w:lang w:eastAsia="zh-CN"/>
        </w:rPr>
        <w:t>输出：true</w:t>
      </w:r>
    </w:p>
    <w:p w14:paraId="424941FC" w14:textId="56FCABF4"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371DD1D4" w14:textId="0C25F1A0" w:rsidR="00750EC4" w:rsidRDefault="00750EC4">
      <w:pPr>
        <w:spacing w:after="40" w:line="384" w:lineRule="auto"/>
        <w:rPr>
          <w:lang w:eastAsia="zh-CN"/>
        </w:rPr>
      </w:pPr>
      <w:r>
        <w:rPr>
          <w:lang w:eastAsia="zh-CN"/>
        </w:rPr>
        <w:tab/>
      </w:r>
      <w:r w:rsidRPr="00750EC4">
        <w:rPr>
          <w:lang w:eastAsia="zh-CN"/>
        </w:rPr>
        <w:t>反方向的钟，从右边开始向左向下找</w:t>
      </w:r>
      <w:r>
        <w:rPr>
          <w:rFonts w:hint="eastAsia"/>
          <w:lang w:eastAsia="zh-CN"/>
        </w:rPr>
        <w:t>，开while循环，还有剩余元素的条件，内容判断都简单，灵神神了。结束战斗</w:t>
      </w:r>
    </w:p>
    <w:p w14:paraId="0F75487A" w14:textId="578C296B" w:rsidR="00444BC0" w:rsidRDefault="00750EC4">
      <w:pPr>
        <w:spacing w:after="40" w:line="384" w:lineRule="auto"/>
      </w:pPr>
      <w:r w:rsidRPr="00750EC4">
        <w:rPr>
          <w:noProof/>
        </w:rPr>
        <w:drawing>
          <wp:inline distT="0" distB="0" distL="0" distR="0" wp14:anchorId="27FD61A4" wp14:editId="3E97906B">
            <wp:extent cx="4563112" cy="2905530"/>
            <wp:effectExtent l="0" t="0" r="8890" b="9525"/>
            <wp:docPr id="158696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69089" name=""/>
                    <pic:cNvPicPr/>
                  </pic:nvPicPr>
                  <pic:blipFill>
                    <a:blip r:embed="rId29"/>
                    <a:stretch>
                      <a:fillRect/>
                    </a:stretch>
                  </pic:blipFill>
                  <pic:spPr>
                    <a:xfrm>
                      <a:off x="0" y="0"/>
                      <a:ext cx="4563112" cy="2905530"/>
                    </a:xfrm>
                    <a:prstGeom prst="rect">
                      <a:avLst/>
                    </a:prstGeom>
                  </pic:spPr>
                </pic:pic>
              </a:graphicData>
            </a:graphic>
          </wp:inline>
        </w:drawing>
      </w:r>
    </w:p>
    <w:p w14:paraId="216A2153" w14:textId="77777777" w:rsidR="00444BC0" w:rsidRDefault="00DE6FE3">
      <w:pPr>
        <w:spacing w:after="40" w:line="384" w:lineRule="auto"/>
        <w:rPr>
          <w:lang w:eastAsia="zh-CN"/>
        </w:rPr>
      </w:pPr>
      <w:r>
        <w:rPr>
          <w:lang w:eastAsia="zh-CN"/>
        </w:rPr>
        <w:t xml:space="preserve"> </w:t>
      </w:r>
    </w:p>
    <w:p w14:paraId="7F8D3F0C" w14:textId="77777777" w:rsidR="00444BC0" w:rsidRDefault="00DE6FE3">
      <w:pPr>
        <w:spacing w:after="40" w:line="384" w:lineRule="auto"/>
        <w:rPr>
          <w:lang w:eastAsia="zh-CN"/>
        </w:rPr>
      </w:pPr>
      <w:r>
        <w:rPr>
          <w:lang w:eastAsia="zh-CN"/>
        </w:rPr>
        <w:t xml:space="preserve"> </w:t>
      </w:r>
    </w:p>
    <w:p w14:paraId="68B89DA7" w14:textId="77777777" w:rsidR="00444BC0" w:rsidRDefault="00DE6FE3">
      <w:pPr>
        <w:spacing w:after="40" w:line="384" w:lineRule="auto"/>
        <w:rPr>
          <w:lang w:eastAsia="zh-CN"/>
        </w:rPr>
      </w:pPr>
      <w:r>
        <w:rPr>
          <w:lang w:eastAsia="zh-CN"/>
        </w:rPr>
        <w:t xml:space="preserve"> </w:t>
      </w:r>
    </w:p>
    <w:p w14:paraId="0D84F7E6" w14:textId="77777777" w:rsidR="00444BC0" w:rsidRDefault="00444BC0">
      <w:pPr>
        <w:pBdr>
          <w:bottom w:val="single" w:sz="6" w:space="1" w:color="B0B0B0"/>
        </w:pBdr>
        <w:rPr>
          <w:lang w:eastAsia="zh-CN"/>
        </w:rPr>
      </w:pPr>
    </w:p>
    <w:p w14:paraId="4126D911" w14:textId="77777777" w:rsidR="00444BC0" w:rsidRDefault="00DE6FE3">
      <w:pPr>
        <w:pStyle w:val="Heading1"/>
        <w:spacing w:before="120"/>
        <w:rPr>
          <w:lang w:eastAsia="zh-CN"/>
        </w:rPr>
      </w:pPr>
      <w:r>
        <w:rPr>
          <w:color w:val="1F4E79"/>
          <w:sz w:val="40"/>
          <w:lang w:eastAsia="zh-CN"/>
        </w:rPr>
        <w:t>七、链表</w:t>
      </w:r>
    </w:p>
    <w:p w14:paraId="0A6248F4" w14:textId="77777777" w:rsidR="00444BC0" w:rsidRDefault="00DE6FE3">
      <w:pPr>
        <w:spacing w:after="160"/>
        <w:rPr>
          <w:lang w:eastAsia="zh-CN"/>
        </w:rPr>
      </w:pPr>
      <w:r>
        <w:rPr>
          <w:i/>
          <w:color w:val="808080"/>
          <w:sz w:val="20"/>
          <w:lang w:eastAsia="zh-CN"/>
        </w:rPr>
        <w:t>本类共 14 道题</w:t>
      </w:r>
    </w:p>
    <w:p w14:paraId="77958211" w14:textId="77777777" w:rsidR="00444BC0" w:rsidRDefault="00DE6FE3">
      <w:pPr>
        <w:pStyle w:val="Heading2"/>
        <w:spacing w:before="280" w:after="120"/>
        <w:rPr>
          <w:lang w:eastAsia="zh-CN"/>
        </w:rPr>
      </w:pPr>
      <w:r>
        <w:rPr>
          <w:color w:val="2E4A7B"/>
          <w:sz w:val="30"/>
          <w:lang w:eastAsia="zh-CN"/>
        </w:rPr>
        <w:lastRenderedPageBreak/>
        <w:t xml:space="preserve">160. </w:t>
      </w:r>
      <w:r>
        <w:rPr>
          <w:color w:val="2E4A7B"/>
          <w:sz w:val="30"/>
          <w:lang w:eastAsia="zh-CN"/>
        </w:rPr>
        <w:t>相交链表</w:t>
      </w:r>
      <w:r>
        <w:rPr>
          <w:color w:val="4CAF50"/>
          <w:lang w:eastAsia="zh-CN"/>
        </w:rPr>
        <w:t xml:space="preserve">    </w:t>
      </w:r>
      <w:r>
        <w:rPr>
          <w:color w:val="4CAF50"/>
          <w:lang w:eastAsia="zh-CN"/>
        </w:rPr>
        <w:t>【简单】</w:t>
      </w:r>
    </w:p>
    <w:p w14:paraId="3DABC6AE" w14:textId="77777777" w:rsidR="00444BC0" w:rsidRDefault="00DE6FE3">
      <w:pPr>
        <w:spacing w:after="60" w:line="360" w:lineRule="auto"/>
        <w:ind w:left="170"/>
        <w:rPr>
          <w:lang w:eastAsia="zh-CN"/>
        </w:rPr>
      </w:pPr>
      <w:r>
        <w:rPr>
          <w:color w:val="202020"/>
          <w:lang w:eastAsia="zh-CN"/>
        </w:rPr>
        <w:t>给你两个单链表的头节点 headA 和 headB ，请你找出并返回两个单链表相交的起始节点。如果两个链表不存在相交节点，返回 null 。</w:t>
      </w:r>
    </w:p>
    <w:p w14:paraId="01F1C879" w14:textId="77777777" w:rsidR="00444BC0" w:rsidRDefault="00DE6FE3">
      <w:pPr>
        <w:spacing w:after="60" w:line="360" w:lineRule="auto"/>
        <w:ind w:left="170"/>
        <w:rPr>
          <w:lang w:eastAsia="zh-CN"/>
        </w:rPr>
      </w:pPr>
      <w:r>
        <w:rPr>
          <w:color w:val="202020"/>
          <w:lang w:eastAsia="zh-CN"/>
        </w:rPr>
        <w:t xml:space="preserve"> </w:t>
      </w:r>
    </w:p>
    <w:p w14:paraId="33A47378" w14:textId="77777777" w:rsidR="00444BC0" w:rsidRDefault="00DE6FE3">
      <w:pPr>
        <w:spacing w:after="60" w:line="360" w:lineRule="auto"/>
        <w:ind w:left="170"/>
        <w:rPr>
          <w:lang w:eastAsia="zh-CN"/>
        </w:rPr>
      </w:pPr>
      <w:r>
        <w:rPr>
          <w:color w:val="202020"/>
          <w:lang w:eastAsia="zh-CN"/>
        </w:rPr>
        <w:t>图示两个链表在节点 c1 开始相交：</w:t>
      </w:r>
    </w:p>
    <w:p w14:paraId="46EE8E33" w14:textId="77777777" w:rsidR="00444BC0" w:rsidRDefault="00DE6FE3">
      <w:pPr>
        <w:spacing w:after="60" w:line="360" w:lineRule="auto"/>
        <w:ind w:left="170"/>
        <w:rPr>
          <w:lang w:eastAsia="zh-CN"/>
        </w:rPr>
      </w:pPr>
      <w:r>
        <w:rPr>
          <w:color w:val="202020"/>
          <w:lang w:eastAsia="zh-CN"/>
        </w:rPr>
        <w:t xml:space="preserve"> </w:t>
      </w:r>
    </w:p>
    <w:p w14:paraId="48D20F92" w14:textId="77777777" w:rsidR="00444BC0" w:rsidRDefault="00DE6FE3">
      <w:pPr>
        <w:spacing w:after="60" w:line="360" w:lineRule="auto"/>
        <w:ind w:left="170"/>
        <w:rPr>
          <w:lang w:eastAsia="zh-CN"/>
        </w:rPr>
      </w:pPr>
      <w:r>
        <w:rPr>
          <w:color w:val="202020"/>
          <w:lang w:eastAsia="zh-CN"/>
        </w:rPr>
        <w:t>题目数据 保证 整个链式结构中不存在环。</w:t>
      </w:r>
    </w:p>
    <w:p w14:paraId="3DAC3419" w14:textId="77777777" w:rsidR="00444BC0" w:rsidRDefault="00DE6FE3">
      <w:pPr>
        <w:spacing w:after="60" w:line="360" w:lineRule="auto"/>
        <w:ind w:left="170"/>
        <w:rPr>
          <w:lang w:eastAsia="zh-CN"/>
        </w:rPr>
      </w:pPr>
      <w:r>
        <w:rPr>
          <w:color w:val="202020"/>
          <w:lang w:eastAsia="zh-CN"/>
        </w:rPr>
        <w:t xml:space="preserve"> </w:t>
      </w:r>
    </w:p>
    <w:p w14:paraId="125777AE" w14:textId="77777777" w:rsidR="00444BC0" w:rsidRDefault="00DE6FE3">
      <w:pPr>
        <w:spacing w:after="60" w:line="360" w:lineRule="auto"/>
        <w:ind w:left="170"/>
        <w:rPr>
          <w:lang w:eastAsia="zh-CN"/>
        </w:rPr>
      </w:pPr>
      <w:r>
        <w:rPr>
          <w:color w:val="202020"/>
          <w:lang w:eastAsia="zh-CN"/>
        </w:rPr>
        <w:t>注意，函数返回结果后，链表必须 保持其原始结构 。</w:t>
      </w:r>
    </w:p>
    <w:p w14:paraId="40970476" w14:textId="77777777" w:rsidR="00444BC0" w:rsidRDefault="00DE6FE3">
      <w:pPr>
        <w:spacing w:after="120" w:line="360" w:lineRule="auto"/>
        <w:ind w:left="170"/>
      </w:pPr>
      <w:r>
        <w:rPr>
          <w:b/>
          <w:color w:val="333333"/>
          <w:sz w:val="21"/>
        </w:rPr>
        <w:t>示例 1：</w:t>
      </w:r>
    </w:p>
    <w:p w14:paraId="7C92E9D2" w14:textId="77777777" w:rsidR="00444BC0" w:rsidRDefault="00DE6FE3">
      <w:pPr>
        <w:spacing w:after="40" w:line="360" w:lineRule="auto"/>
        <w:ind w:left="340"/>
      </w:pPr>
      <w:r>
        <w:rPr>
          <w:b/>
          <w:color w:val="333333"/>
          <w:sz w:val="21"/>
        </w:rPr>
        <w:t>输入：intersectVal = 8, listA = [4,1,8,4,5], listB = [5,6,1,8,4,5], skipA = 2, skipB = 3</w:t>
      </w:r>
    </w:p>
    <w:p w14:paraId="2B211E04" w14:textId="77777777" w:rsidR="00444BC0" w:rsidRDefault="00DE6FE3">
      <w:pPr>
        <w:spacing w:after="40" w:line="360" w:lineRule="auto"/>
        <w:ind w:left="340"/>
      </w:pPr>
      <w:r>
        <w:rPr>
          <w:b/>
          <w:color w:val="333333"/>
          <w:sz w:val="21"/>
        </w:rPr>
        <w:t>输出：Intersected at '8'</w:t>
      </w:r>
    </w:p>
    <w:p w14:paraId="30895BB1" w14:textId="77777777" w:rsidR="00444BC0" w:rsidRDefault="00DE6FE3">
      <w:pPr>
        <w:spacing w:after="40" w:line="360" w:lineRule="auto"/>
        <w:ind w:left="340"/>
      </w:pPr>
      <w:r>
        <w:rPr>
          <w:b/>
          <w:color w:val="333333"/>
          <w:sz w:val="21"/>
        </w:rPr>
        <w:t>解释：相交节点的值为 8 （注意，如果两个链表相交则不能为 0）。</w:t>
      </w:r>
    </w:p>
    <w:p w14:paraId="208F5FC8" w14:textId="77777777" w:rsidR="00444BC0" w:rsidRDefault="00DE6FE3">
      <w:pPr>
        <w:spacing w:after="120" w:line="360" w:lineRule="auto"/>
        <w:ind w:left="170"/>
      </w:pPr>
      <w:r>
        <w:rPr>
          <w:b/>
          <w:color w:val="333333"/>
          <w:sz w:val="21"/>
        </w:rPr>
        <w:t>示例 2：</w:t>
      </w:r>
    </w:p>
    <w:p w14:paraId="375A4443" w14:textId="77777777" w:rsidR="00444BC0" w:rsidRDefault="00DE6FE3">
      <w:pPr>
        <w:spacing w:after="40" w:line="360" w:lineRule="auto"/>
        <w:ind w:left="340"/>
      </w:pPr>
      <w:r>
        <w:rPr>
          <w:b/>
          <w:color w:val="333333"/>
          <w:sz w:val="21"/>
        </w:rPr>
        <w:t>输入：intersectVal = 0, listA = [2,6,4], listB = [1,5], skipA = 3, skipB = 2</w:t>
      </w:r>
    </w:p>
    <w:p w14:paraId="1CF9988E" w14:textId="77777777" w:rsidR="00444BC0" w:rsidRDefault="00DE6FE3">
      <w:pPr>
        <w:spacing w:after="40" w:line="360" w:lineRule="auto"/>
        <w:ind w:left="340"/>
      </w:pPr>
      <w:r>
        <w:rPr>
          <w:b/>
          <w:color w:val="333333"/>
          <w:sz w:val="21"/>
        </w:rPr>
        <w:t>输出：null</w:t>
      </w:r>
    </w:p>
    <w:p w14:paraId="2E5E4DBD" w14:textId="77777777" w:rsidR="00444BC0" w:rsidRDefault="00DE6FE3">
      <w:pPr>
        <w:spacing w:after="40" w:line="360" w:lineRule="auto"/>
        <w:ind w:left="340"/>
      </w:pPr>
      <w:r>
        <w:rPr>
          <w:b/>
          <w:color w:val="333333"/>
          <w:sz w:val="21"/>
        </w:rPr>
        <w:t>解释：两个链表不相交，因此返回 null。</w:t>
      </w:r>
    </w:p>
    <w:p w14:paraId="72D91071" w14:textId="3C817017" w:rsidR="00444BC0" w:rsidRDefault="00DE6FE3">
      <w:pPr>
        <w:spacing w:before="160" w:after="40"/>
      </w:pPr>
      <w:r>
        <w:rPr>
          <w:b/>
          <w:i/>
          <w:color w:val="9C27B0"/>
          <w:sz w:val="21"/>
        </w:rPr>
        <w:t xml:space="preserve">✎ </w:t>
      </w:r>
      <w:r w:rsidR="00793734">
        <w:rPr>
          <w:b/>
          <w:i/>
          <w:color w:val="9C27B0"/>
          <w:sz w:val="21"/>
        </w:rPr>
        <w:t>学霸笔记</w:t>
      </w:r>
      <w:r>
        <w:rPr>
          <w:b/>
          <w:i/>
          <w:color w:val="9C27B0"/>
          <w:sz w:val="21"/>
        </w:rPr>
        <w:t>：</w:t>
      </w:r>
    </w:p>
    <w:p w14:paraId="0C58B584" w14:textId="1B6A7A7E" w:rsidR="00444BC0" w:rsidRDefault="00DE6FE3">
      <w:pPr>
        <w:spacing w:after="40" w:line="384" w:lineRule="auto"/>
        <w:rPr>
          <w:lang w:eastAsia="zh-CN"/>
        </w:rPr>
      </w:pPr>
      <w:r>
        <w:t xml:space="preserve"> </w:t>
      </w:r>
      <w:r w:rsidR="006C5E44">
        <w:tab/>
      </w:r>
      <w:r w:rsidR="006C5E44">
        <w:rPr>
          <w:rFonts w:hint="eastAsia"/>
          <w:lang w:eastAsia="zh-CN"/>
        </w:rPr>
        <w:t>记住while遍历，短的遍历完了换头继续走，相遇就是相交点。</w:t>
      </w:r>
    </w:p>
    <w:p w14:paraId="2F2CC724" w14:textId="5D5D9DE1" w:rsidR="006C5E44" w:rsidRDefault="006C5E44">
      <w:pPr>
        <w:spacing w:after="40" w:line="384" w:lineRule="auto"/>
        <w:rPr>
          <w:lang w:eastAsia="zh-CN"/>
        </w:rPr>
      </w:pPr>
      <w:r>
        <w:rPr>
          <w:rFonts w:hint="eastAsia"/>
          <w:lang w:eastAsia="zh-CN"/>
        </w:rPr>
        <w:t>定义a b node以免头被污染，开while</w:t>
      </w:r>
      <w:r w:rsidR="004611EF">
        <w:rPr>
          <w:rFonts w:hint="eastAsia"/>
          <w:lang w:eastAsia="zh-CN"/>
        </w:rPr>
        <w:t>(</w:t>
      </w:r>
      <w:r>
        <w:rPr>
          <w:rFonts w:hint="eastAsia"/>
          <w:lang w:eastAsia="zh-CN"/>
        </w:rPr>
        <w:t>ab不相等</w:t>
      </w:r>
      <w:r w:rsidR="004611EF">
        <w:rPr>
          <w:rFonts w:hint="eastAsia"/>
          <w:lang w:eastAsia="zh-CN"/>
        </w:rPr>
        <w:t>)</w:t>
      </w:r>
      <w:r>
        <w:rPr>
          <w:rFonts w:hint="eastAsia"/>
          <w:lang w:eastAsia="zh-CN"/>
        </w:rPr>
        <w:t>两种情况都考虑了，有香蕉就没毛，没有香蕉就都是null情况，也退的出来while</w:t>
      </w:r>
      <w:r w:rsidR="004611EF">
        <w:rPr>
          <w:rFonts w:hint="eastAsia"/>
          <w:lang w:eastAsia="zh-CN"/>
        </w:rPr>
        <w:t xml:space="preserve"> ，里面判断是不是null是就换头不是就next；return结束战斗</w:t>
      </w:r>
    </w:p>
    <w:p w14:paraId="75EC221A" w14:textId="618A6C1F" w:rsidR="006C5E44" w:rsidRDefault="006C5E44">
      <w:pPr>
        <w:spacing w:after="40" w:line="384" w:lineRule="auto"/>
      </w:pPr>
      <w:r w:rsidRPr="006C5E44">
        <w:rPr>
          <w:noProof/>
        </w:rPr>
        <w:lastRenderedPageBreak/>
        <w:drawing>
          <wp:inline distT="0" distB="0" distL="0" distR="0" wp14:anchorId="1662C3DF" wp14:editId="6600F6FC">
            <wp:extent cx="5058481" cy="2581635"/>
            <wp:effectExtent l="0" t="0" r="8890" b="9525"/>
            <wp:docPr id="66934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49419" name=""/>
                    <pic:cNvPicPr/>
                  </pic:nvPicPr>
                  <pic:blipFill>
                    <a:blip r:embed="rId30"/>
                    <a:stretch>
                      <a:fillRect/>
                    </a:stretch>
                  </pic:blipFill>
                  <pic:spPr>
                    <a:xfrm>
                      <a:off x="0" y="0"/>
                      <a:ext cx="5058481" cy="2581635"/>
                    </a:xfrm>
                    <a:prstGeom prst="rect">
                      <a:avLst/>
                    </a:prstGeom>
                  </pic:spPr>
                </pic:pic>
              </a:graphicData>
            </a:graphic>
          </wp:inline>
        </w:drawing>
      </w:r>
    </w:p>
    <w:p w14:paraId="4238432C" w14:textId="77777777" w:rsidR="00444BC0" w:rsidRDefault="00DE6FE3">
      <w:pPr>
        <w:spacing w:after="40" w:line="384" w:lineRule="auto"/>
        <w:rPr>
          <w:lang w:eastAsia="zh-CN"/>
        </w:rPr>
      </w:pPr>
      <w:r>
        <w:rPr>
          <w:lang w:eastAsia="zh-CN"/>
        </w:rPr>
        <w:t xml:space="preserve"> </w:t>
      </w:r>
    </w:p>
    <w:p w14:paraId="0375CDFF" w14:textId="77777777" w:rsidR="00444BC0" w:rsidRDefault="00DE6FE3">
      <w:pPr>
        <w:spacing w:after="40" w:line="384" w:lineRule="auto"/>
        <w:rPr>
          <w:lang w:eastAsia="zh-CN"/>
        </w:rPr>
      </w:pPr>
      <w:r>
        <w:rPr>
          <w:lang w:eastAsia="zh-CN"/>
        </w:rPr>
        <w:t xml:space="preserve"> </w:t>
      </w:r>
    </w:p>
    <w:p w14:paraId="596C6F66" w14:textId="77777777" w:rsidR="00444BC0" w:rsidRDefault="00DE6FE3">
      <w:pPr>
        <w:spacing w:after="40" w:line="384" w:lineRule="auto"/>
        <w:rPr>
          <w:lang w:eastAsia="zh-CN"/>
        </w:rPr>
      </w:pPr>
      <w:r>
        <w:rPr>
          <w:lang w:eastAsia="zh-CN"/>
        </w:rPr>
        <w:t xml:space="preserve"> </w:t>
      </w:r>
    </w:p>
    <w:p w14:paraId="2FFA8C00" w14:textId="77777777" w:rsidR="00444BC0" w:rsidRDefault="00444BC0">
      <w:pPr>
        <w:pBdr>
          <w:bottom w:val="single" w:sz="6" w:space="1" w:color="B0B0B0"/>
        </w:pBdr>
        <w:rPr>
          <w:lang w:eastAsia="zh-CN"/>
        </w:rPr>
      </w:pPr>
    </w:p>
    <w:p w14:paraId="39D99DB6" w14:textId="77777777" w:rsidR="00444BC0" w:rsidRDefault="00DE6FE3">
      <w:pPr>
        <w:pStyle w:val="Heading2"/>
        <w:spacing w:before="280" w:after="120"/>
        <w:rPr>
          <w:lang w:eastAsia="zh-CN"/>
        </w:rPr>
      </w:pPr>
      <w:r>
        <w:rPr>
          <w:color w:val="2E4A7B"/>
          <w:sz w:val="30"/>
          <w:lang w:eastAsia="zh-CN"/>
        </w:rPr>
        <w:t xml:space="preserve">206. </w:t>
      </w:r>
      <w:r>
        <w:rPr>
          <w:color w:val="2E4A7B"/>
          <w:sz w:val="30"/>
          <w:lang w:eastAsia="zh-CN"/>
        </w:rPr>
        <w:t>反转链表</w:t>
      </w:r>
      <w:r>
        <w:rPr>
          <w:color w:val="4CAF50"/>
          <w:lang w:eastAsia="zh-CN"/>
        </w:rPr>
        <w:t xml:space="preserve">    </w:t>
      </w:r>
      <w:r>
        <w:rPr>
          <w:color w:val="4CAF50"/>
          <w:lang w:eastAsia="zh-CN"/>
        </w:rPr>
        <w:t>【简单】</w:t>
      </w:r>
    </w:p>
    <w:p w14:paraId="6C84346B" w14:textId="77777777" w:rsidR="00444BC0" w:rsidRDefault="00DE6FE3">
      <w:pPr>
        <w:spacing w:after="60" w:line="360" w:lineRule="auto"/>
        <w:ind w:left="170"/>
        <w:rPr>
          <w:lang w:eastAsia="zh-CN"/>
        </w:rPr>
      </w:pPr>
      <w:r>
        <w:rPr>
          <w:color w:val="202020"/>
          <w:lang w:eastAsia="zh-CN"/>
        </w:rPr>
        <w:t>给你单链表的头节点 head ，请你反转链表，并返回反转后的链表。</w:t>
      </w:r>
    </w:p>
    <w:p w14:paraId="26DBDCE4" w14:textId="77777777" w:rsidR="00444BC0" w:rsidRDefault="00DE6FE3">
      <w:pPr>
        <w:spacing w:after="120" w:line="360" w:lineRule="auto"/>
        <w:ind w:left="170"/>
        <w:rPr>
          <w:lang w:eastAsia="zh-CN"/>
        </w:rPr>
      </w:pPr>
      <w:r>
        <w:rPr>
          <w:b/>
          <w:color w:val="333333"/>
          <w:sz w:val="21"/>
          <w:lang w:eastAsia="zh-CN"/>
        </w:rPr>
        <w:t>示例 1：</w:t>
      </w:r>
    </w:p>
    <w:p w14:paraId="5BB5DF95" w14:textId="77777777" w:rsidR="00444BC0" w:rsidRDefault="00DE6FE3">
      <w:pPr>
        <w:spacing w:after="40" w:line="360" w:lineRule="auto"/>
        <w:ind w:left="340"/>
        <w:rPr>
          <w:lang w:eastAsia="zh-CN"/>
        </w:rPr>
      </w:pPr>
      <w:r>
        <w:rPr>
          <w:b/>
          <w:color w:val="333333"/>
          <w:sz w:val="21"/>
          <w:lang w:eastAsia="zh-CN"/>
        </w:rPr>
        <w:t>输入：head = [1,2,3,4,5]</w:t>
      </w:r>
    </w:p>
    <w:p w14:paraId="6B4F3F47" w14:textId="77777777" w:rsidR="00444BC0" w:rsidRDefault="00DE6FE3">
      <w:pPr>
        <w:spacing w:after="40" w:line="360" w:lineRule="auto"/>
        <w:ind w:left="340"/>
        <w:rPr>
          <w:lang w:eastAsia="zh-CN"/>
        </w:rPr>
      </w:pPr>
      <w:r>
        <w:rPr>
          <w:b/>
          <w:color w:val="333333"/>
          <w:sz w:val="21"/>
          <w:lang w:eastAsia="zh-CN"/>
        </w:rPr>
        <w:t>输出：[5,4,3,2,1]</w:t>
      </w:r>
    </w:p>
    <w:p w14:paraId="5A3B7310" w14:textId="77777777" w:rsidR="00444BC0" w:rsidRDefault="00DE6FE3">
      <w:pPr>
        <w:spacing w:after="120" w:line="360" w:lineRule="auto"/>
        <w:ind w:left="170"/>
        <w:rPr>
          <w:lang w:eastAsia="zh-CN"/>
        </w:rPr>
      </w:pPr>
      <w:r>
        <w:rPr>
          <w:b/>
          <w:color w:val="333333"/>
          <w:sz w:val="21"/>
          <w:lang w:eastAsia="zh-CN"/>
        </w:rPr>
        <w:t>示例 2：</w:t>
      </w:r>
    </w:p>
    <w:p w14:paraId="35BA18C9" w14:textId="77777777" w:rsidR="00444BC0" w:rsidRDefault="00DE6FE3">
      <w:pPr>
        <w:spacing w:after="40" w:line="360" w:lineRule="auto"/>
        <w:ind w:left="340"/>
        <w:rPr>
          <w:lang w:eastAsia="zh-CN"/>
        </w:rPr>
      </w:pPr>
      <w:r>
        <w:rPr>
          <w:b/>
          <w:color w:val="333333"/>
          <w:sz w:val="21"/>
          <w:lang w:eastAsia="zh-CN"/>
        </w:rPr>
        <w:t>输入：head = [1,2]</w:t>
      </w:r>
    </w:p>
    <w:p w14:paraId="3F55A70B" w14:textId="77777777" w:rsidR="00444BC0" w:rsidRDefault="00DE6FE3">
      <w:pPr>
        <w:spacing w:after="40" w:line="360" w:lineRule="auto"/>
        <w:ind w:left="340"/>
        <w:rPr>
          <w:lang w:eastAsia="zh-CN"/>
        </w:rPr>
      </w:pPr>
      <w:r>
        <w:rPr>
          <w:b/>
          <w:color w:val="333333"/>
          <w:sz w:val="21"/>
          <w:lang w:eastAsia="zh-CN"/>
        </w:rPr>
        <w:t>输出：[2,1]</w:t>
      </w:r>
    </w:p>
    <w:p w14:paraId="53F62A89" w14:textId="7C0C022B"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25CAA5EF" w14:textId="3C2138C1" w:rsidR="00444BC0" w:rsidRDefault="00DE6FE3">
      <w:pPr>
        <w:spacing w:after="40" w:line="384" w:lineRule="auto"/>
        <w:rPr>
          <w:rFonts w:hint="eastAsia"/>
          <w:lang w:eastAsia="zh-CN"/>
        </w:rPr>
      </w:pPr>
      <w:r>
        <w:rPr>
          <w:lang w:eastAsia="zh-CN"/>
        </w:rPr>
        <w:t xml:space="preserve"> </w:t>
      </w:r>
      <w:r w:rsidR="00595722">
        <w:rPr>
          <w:lang w:eastAsia="zh-CN"/>
        </w:rPr>
        <w:tab/>
      </w:r>
      <w:r w:rsidR="00595722">
        <w:rPr>
          <w:rFonts w:hint="eastAsia"/>
          <w:lang w:eastAsia="zh-CN"/>
        </w:rPr>
        <w:t>反转就背：现 指向 前 ，前 变 现，现 变 后</w:t>
      </w:r>
      <w:r w:rsidR="00141E30">
        <w:rPr>
          <w:rFonts w:hint="eastAsia"/>
          <w:lang w:eastAsia="zh-CN"/>
        </w:rPr>
        <w:t>；</w:t>
      </w:r>
      <w:r w:rsidR="00CE2401">
        <w:rPr>
          <w:rFonts w:hint="eastAsia"/>
          <w:lang w:eastAsia="zh-CN"/>
        </w:rPr>
        <w:t>链表题</w:t>
      </w:r>
      <w:r w:rsidR="00141E30">
        <w:rPr>
          <w:rFonts w:hint="eastAsia"/>
          <w:lang w:eastAsia="zh-CN"/>
        </w:rPr>
        <w:t>return时候要看curr有没有走过，走过了就</w:t>
      </w:r>
      <w:r w:rsidR="00CE2401">
        <w:rPr>
          <w:rFonts w:hint="eastAsia"/>
          <w:lang w:eastAsia="zh-CN"/>
        </w:rPr>
        <w:t>用</w:t>
      </w:r>
      <w:r w:rsidR="00141E30">
        <w:rPr>
          <w:rFonts w:hint="eastAsia"/>
          <w:lang w:eastAsia="zh-CN"/>
        </w:rPr>
        <w:t>prev。</w:t>
      </w:r>
    </w:p>
    <w:p w14:paraId="31D94DDD" w14:textId="3AEFC00D" w:rsidR="00595722" w:rsidRDefault="00595722">
      <w:pPr>
        <w:spacing w:after="40" w:line="384" w:lineRule="auto"/>
        <w:rPr>
          <w:lang w:eastAsia="zh-CN"/>
        </w:rPr>
      </w:pPr>
      <w:r w:rsidRPr="00595722">
        <w:rPr>
          <w:lang w:eastAsia="zh-CN"/>
        </w:rPr>
        <w:lastRenderedPageBreak/>
        <w:drawing>
          <wp:inline distT="0" distB="0" distL="0" distR="0" wp14:anchorId="1AA79601" wp14:editId="2A3271B1">
            <wp:extent cx="4829849" cy="2381582"/>
            <wp:effectExtent l="0" t="0" r="8890" b="0"/>
            <wp:docPr id="4339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5403" name=""/>
                    <pic:cNvPicPr/>
                  </pic:nvPicPr>
                  <pic:blipFill>
                    <a:blip r:embed="rId31"/>
                    <a:stretch>
                      <a:fillRect/>
                    </a:stretch>
                  </pic:blipFill>
                  <pic:spPr>
                    <a:xfrm>
                      <a:off x="0" y="0"/>
                      <a:ext cx="4829849" cy="2381582"/>
                    </a:xfrm>
                    <a:prstGeom prst="rect">
                      <a:avLst/>
                    </a:prstGeom>
                  </pic:spPr>
                </pic:pic>
              </a:graphicData>
            </a:graphic>
          </wp:inline>
        </w:drawing>
      </w:r>
    </w:p>
    <w:p w14:paraId="6A4C8555" w14:textId="77777777" w:rsidR="00444BC0" w:rsidRDefault="00DE6FE3">
      <w:pPr>
        <w:spacing w:after="40" w:line="384" w:lineRule="auto"/>
        <w:rPr>
          <w:lang w:eastAsia="zh-CN"/>
        </w:rPr>
      </w:pPr>
      <w:r>
        <w:rPr>
          <w:lang w:eastAsia="zh-CN"/>
        </w:rPr>
        <w:t xml:space="preserve"> </w:t>
      </w:r>
    </w:p>
    <w:p w14:paraId="14A400F9" w14:textId="77777777" w:rsidR="00444BC0" w:rsidRDefault="00DE6FE3">
      <w:pPr>
        <w:spacing w:after="40" w:line="384" w:lineRule="auto"/>
        <w:rPr>
          <w:lang w:eastAsia="zh-CN"/>
        </w:rPr>
      </w:pPr>
      <w:r>
        <w:rPr>
          <w:lang w:eastAsia="zh-CN"/>
        </w:rPr>
        <w:t xml:space="preserve"> </w:t>
      </w:r>
    </w:p>
    <w:p w14:paraId="72C603EE" w14:textId="77777777" w:rsidR="00444BC0" w:rsidRDefault="00DE6FE3">
      <w:pPr>
        <w:spacing w:after="40" w:line="384" w:lineRule="auto"/>
        <w:rPr>
          <w:lang w:eastAsia="zh-CN"/>
        </w:rPr>
      </w:pPr>
      <w:r>
        <w:rPr>
          <w:lang w:eastAsia="zh-CN"/>
        </w:rPr>
        <w:t xml:space="preserve"> </w:t>
      </w:r>
    </w:p>
    <w:p w14:paraId="3191B97F" w14:textId="77777777" w:rsidR="00444BC0" w:rsidRDefault="00444BC0">
      <w:pPr>
        <w:pBdr>
          <w:bottom w:val="single" w:sz="6" w:space="1" w:color="B0B0B0"/>
        </w:pBdr>
        <w:rPr>
          <w:lang w:eastAsia="zh-CN"/>
        </w:rPr>
      </w:pPr>
    </w:p>
    <w:p w14:paraId="3E8616AD" w14:textId="77777777" w:rsidR="00444BC0" w:rsidRDefault="00DE6FE3">
      <w:pPr>
        <w:pStyle w:val="Heading2"/>
        <w:spacing w:before="280" w:after="120"/>
        <w:rPr>
          <w:lang w:eastAsia="zh-CN"/>
        </w:rPr>
      </w:pPr>
      <w:r>
        <w:rPr>
          <w:color w:val="2E4A7B"/>
          <w:sz w:val="30"/>
          <w:lang w:eastAsia="zh-CN"/>
        </w:rPr>
        <w:t xml:space="preserve">234. </w:t>
      </w:r>
      <w:r>
        <w:rPr>
          <w:color w:val="2E4A7B"/>
          <w:sz w:val="30"/>
          <w:lang w:eastAsia="zh-CN"/>
        </w:rPr>
        <w:t>回文链表</w:t>
      </w:r>
      <w:r>
        <w:rPr>
          <w:color w:val="4CAF50"/>
          <w:lang w:eastAsia="zh-CN"/>
        </w:rPr>
        <w:t xml:space="preserve">    </w:t>
      </w:r>
      <w:r>
        <w:rPr>
          <w:color w:val="4CAF50"/>
          <w:lang w:eastAsia="zh-CN"/>
        </w:rPr>
        <w:t>【简单】</w:t>
      </w:r>
    </w:p>
    <w:p w14:paraId="3920C703" w14:textId="77777777" w:rsidR="00444BC0" w:rsidRDefault="00DE6FE3">
      <w:pPr>
        <w:spacing w:after="60" w:line="360" w:lineRule="auto"/>
        <w:ind w:left="170"/>
        <w:rPr>
          <w:lang w:eastAsia="zh-CN"/>
        </w:rPr>
      </w:pPr>
      <w:r>
        <w:rPr>
          <w:color w:val="202020"/>
          <w:lang w:eastAsia="zh-CN"/>
        </w:rPr>
        <w:t>给你一个单链表的头节点 head ，请你判断该链表是否为回文链表。如果是，返回 true ；否则，返回 false 。</w:t>
      </w:r>
    </w:p>
    <w:p w14:paraId="397F819A" w14:textId="77777777" w:rsidR="00444BC0" w:rsidRDefault="00DE6FE3">
      <w:pPr>
        <w:spacing w:after="120" w:line="360" w:lineRule="auto"/>
        <w:ind w:left="170"/>
        <w:rPr>
          <w:lang w:eastAsia="zh-CN"/>
        </w:rPr>
      </w:pPr>
      <w:r>
        <w:rPr>
          <w:b/>
          <w:color w:val="333333"/>
          <w:sz w:val="21"/>
          <w:lang w:eastAsia="zh-CN"/>
        </w:rPr>
        <w:t>示例 1：</w:t>
      </w:r>
    </w:p>
    <w:p w14:paraId="6B9BBDAB" w14:textId="77777777" w:rsidR="00444BC0" w:rsidRDefault="00DE6FE3">
      <w:pPr>
        <w:spacing w:after="40" w:line="360" w:lineRule="auto"/>
        <w:ind w:left="340"/>
        <w:rPr>
          <w:lang w:eastAsia="zh-CN"/>
        </w:rPr>
      </w:pPr>
      <w:r>
        <w:rPr>
          <w:b/>
          <w:color w:val="333333"/>
          <w:sz w:val="21"/>
          <w:lang w:eastAsia="zh-CN"/>
        </w:rPr>
        <w:t>输入：head = [1,2,2,1]</w:t>
      </w:r>
    </w:p>
    <w:p w14:paraId="50C84953" w14:textId="77777777" w:rsidR="00444BC0" w:rsidRDefault="00DE6FE3">
      <w:pPr>
        <w:spacing w:after="40" w:line="360" w:lineRule="auto"/>
        <w:ind w:left="340"/>
        <w:rPr>
          <w:lang w:eastAsia="zh-CN"/>
        </w:rPr>
      </w:pPr>
      <w:r>
        <w:rPr>
          <w:b/>
          <w:color w:val="333333"/>
          <w:sz w:val="21"/>
          <w:lang w:eastAsia="zh-CN"/>
        </w:rPr>
        <w:t>输出：true</w:t>
      </w:r>
    </w:p>
    <w:p w14:paraId="2EB1C6E7" w14:textId="77777777" w:rsidR="00444BC0" w:rsidRDefault="00DE6FE3">
      <w:pPr>
        <w:spacing w:after="120" w:line="360" w:lineRule="auto"/>
        <w:ind w:left="170"/>
        <w:rPr>
          <w:lang w:eastAsia="zh-CN"/>
        </w:rPr>
      </w:pPr>
      <w:r>
        <w:rPr>
          <w:b/>
          <w:color w:val="333333"/>
          <w:sz w:val="21"/>
          <w:lang w:eastAsia="zh-CN"/>
        </w:rPr>
        <w:t>示例 2：</w:t>
      </w:r>
    </w:p>
    <w:p w14:paraId="752845E9" w14:textId="77777777" w:rsidR="00444BC0" w:rsidRDefault="00DE6FE3">
      <w:pPr>
        <w:spacing w:after="40" w:line="360" w:lineRule="auto"/>
        <w:ind w:left="340"/>
        <w:rPr>
          <w:lang w:eastAsia="zh-CN"/>
        </w:rPr>
      </w:pPr>
      <w:r>
        <w:rPr>
          <w:b/>
          <w:color w:val="333333"/>
          <w:sz w:val="21"/>
          <w:lang w:eastAsia="zh-CN"/>
        </w:rPr>
        <w:t>输入：head = [1,2]</w:t>
      </w:r>
    </w:p>
    <w:p w14:paraId="250EEC1D" w14:textId="77777777" w:rsidR="00444BC0" w:rsidRDefault="00DE6FE3">
      <w:pPr>
        <w:spacing w:after="40" w:line="360" w:lineRule="auto"/>
        <w:ind w:left="340"/>
        <w:rPr>
          <w:lang w:eastAsia="zh-CN"/>
        </w:rPr>
      </w:pPr>
      <w:r>
        <w:rPr>
          <w:b/>
          <w:color w:val="333333"/>
          <w:sz w:val="21"/>
          <w:lang w:eastAsia="zh-CN"/>
        </w:rPr>
        <w:t>输出：false</w:t>
      </w:r>
    </w:p>
    <w:p w14:paraId="4884E0BD" w14:textId="165CDEA5"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2CAE8216" w14:textId="521868A0" w:rsidR="00444BC0" w:rsidRDefault="00DE6FE3">
      <w:pPr>
        <w:spacing w:after="40" w:line="384" w:lineRule="auto"/>
        <w:rPr>
          <w:rFonts w:hint="eastAsia"/>
          <w:lang w:eastAsia="zh-CN"/>
        </w:rPr>
      </w:pPr>
      <w:r>
        <w:rPr>
          <w:lang w:eastAsia="zh-CN"/>
        </w:rPr>
        <w:lastRenderedPageBreak/>
        <w:t xml:space="preserve"> </w:t>
      </w:r>
      <w:r w:rsidR="0002748D">
        <w:rPr>
          <w:rFonts w:hint="eastAsia"/>
          <w:lang w:eastAsia="zh-CN"/>
        </w:rPr>
        <w:t>我的简单思路是转list后用双指针判断= ！=，做的好回去等通知吧。优化思路是快慢指针跑完就是中间点和终点，从中间点开始反转后半链表，再做比较判断就行。 评价</w:t>
      </w:r>
      <w:r w:rsidR="001A65AF">
        <w:rPr>
          <w:rFonts w:hint="eastAsia"/>
          <w:lang w:eastAsia="zh-CN"/>
        </w:rPr>
        <w:t>为</w:t>
      </w:r>
      <w:r w:rsidR="0002748D">
        <w:rPr>
          <w:rFonts w:hint="eastAsia"/>
          <w:lang w:eastAsia="zh-CN"/>
        </w:rPr>
        <w:t>没必要记住茴四种写法</w:t>
      </w:r>
    </w:p>
    <w:p w14:paraId="149FF88A" w14:textId="2D98878F" w:rsidR="0002748D" w:rsidRDefault="0002748D">
      <w:pPr>
        <w:spacing w:after="40" w:line="384" w:lineRule="auto"/>
        <w:rPr>
          <w:lang w:eastAsia="zh-CN"/>
        </w:rPr>
      </w:pPr>
      <w:r w:rsidRPr="0002748D">
        <w:rPr>
          <w:lang w:eastAsia="zh-CN"/>
        </w:rPr>
        <w:drawing>
          <wp:inline distT="0" distB="0" distL="0" distR="0" wp14:anchorId="4F954C32" wp14:editId="2D98EC70">
            <wp:extent cx="4563112" cy="3096057"/>
            <wp:effectExtent l="0" t="0" r="8890" b="9525"/>
            <wp:docPr id="115319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96968" name=""/>
                    <pic:cNvPicPr/>
                  </pic:nvPicPr>
                  <pic:blipFill>
                    <a:blip r:embed="rId32"/>
                    <a:stretch>
                      <a:fillRect/>
                    </a:stretch>
                  </pic:blipFill>
                  <pic:spPr>
                    <a:xfrm>
                      <a:off x="0" y="0"/>
                      <a:ext cx="4563112" cy="3096057"/>
                    </a:xfrm>
                    <a:prstGeom prst="rect">
                      <a:avLst/>
                    </a:prstGeom>
                  </pic:spPr>
                </pic:pic>
              </a:graphicData>
            </a:graphic>
          </wp:inline>
        </w:drawing>
      </w:r>
    </w:p>
    <w:p w14:paraId="3DC14E26" w14:textId="77777777" w:rsidR="00444BC0" w:rsidRDefault="00DE6FE3">
      <w:pPr>
        <w:spacing w:after="40" w:line="384" w:lineRule="auto"/>
        <w:rPr>
          <w:lang w:eastAsia="zh-CN"/>
        </w:rPr>
      </w:pPr>
      <w:r>
        <w:rPr>
          <w:lang w:eastAsia="zh-CN"/>
        </w:rPr>
        <w:t xml:space="preserve"> </w:t>
      </w:r>
    </w:p>
    <w:p w14:paraId="3BDFDE92" w14:textId="77777777" w:rsidR="00444BC0" w:rsidRDefault="00DE6FE3">
      <w:pPr>
        <w:spacing w:after="40" w:line="384" w:lineRule="auto"/>
        <w:rPr>
          <w:lang w:eastAsia="zh-CN"/>
        </w:rPr>
      </w:pPr>
      <w:r>
        <w:rPr>
          <w:lang w:eastAsia="zh-CN"/>
        </w:rPr>
        <w:t xml:space="preserve"> </w:t>
      </w:r>
    </w:p>
    <w:p w14:paraId="166A6DEB" w14:textId="77777777" w:rsidR="00444BC0" w:rsidRDefault="00DE6FE3">
      <w:pPr>
        <w:spacing w:after="40" w:line="384" w:lineRule="auto"/>
        <w:rPr>
          <w:lang w:eastAsia="zh-CN"/>
        </w:rPr>
      </w:pPr>
      <w:r>
        <w:rPr>
          <w:lang w:eastAsia="zh-CN"/>
        </w:rPr>
        <w:t xml:space="preserve"> </w:t>
      </w:r>
    </w:p>
    <w:p w14:paraId="0C0792E9" w14:textId="77777777" w:rsidR="00444BC0" w:rsidRDefault="00444BC0">
      <w:pPr>
        <w:pBdr>
          <w:bottom w:val="single" w:sz="6" w:space="1" w:color="B0B0B0"/>
        </w:pBdr>
        <w:rPr>
          <w:lang w:eastAsia="zh-CN"/>
        </w:rPr>
      </w:pPr>
    </w:p>
    <w:p w14:paraId="199BB383" w14:textId="77777777" w:rsidR="00444BC0" w:rsidRDefault="00DE6FE3">
      <w:pPr>
        <w:pStyle w:val="Heading2"/>
        <w:spacing w:before="280" w:after="120"/>
        <w:rPr>
          <w:lang w:eastAsia="zh-CN"/>
        </w:rPr>
      </w:pPr>
      <w:r>
        <w:rPr>
          <w:color w:val="2E4A7B"/>
          <w:sz w:val="30"/>
          <w:lang w:eastAsia="zh-CN"/>
        </w:rPr>
        <w:t xml:space="preserve">141. </w:t>
      </w:r>
      <w:r>
        <w:rPr>
          <w:color w:val="2E4A7B"/>
          <w:sz w:val="30"/>
          <w:lang w:eastAsia="zh-CN"/>
        </w:rPr>
        <w:t>环形链表</w:t>
      </w:r>
      <w:r>
        <w:rPr>
          <w:color w:val="4CAF50"/>
          <w:lang w:eastAsia="zh-CN"/>
        </w:rPr>
        <w:t xml:space="preserve">    </w:t>
      </w:r>
      <w:r>
        <w:rPr>
          <w:color w:val="4CAF50"/>
          <w:lang w:eastAsia="zh-CN"/>
        </w:rPr>
        <w:t>【简单】</w:t>
      </w:r>
    </w:p>
    <w:p w14:paraId="05426B48" w14:textId="77777777" w:rsidR="00444BC0" w:rsidRDefault="00DE6FE3">
      <w:pPr>
        <w:spacing w:after="60" w:line="360" w:lineRule="auto"/>
        <w:ind w:left="170"/>
        <w:rPr>
          <w:lang w:eastAsia="zh-CN"/>
        </w:rPr>
      </w:pPr>
      <w:r>
        <w:rPr>
          <w:color w:val="202020"/>
          <w:lang w:eastAsia="zh-CN"/>
        </w:rPr>
        <w:t>给你一个链表的头节点 head ，判断链表中是否有环。</w:t>
      </w:r>
    </w:p>
    <w:p w14:paraId="601A4F98" w14:textId="77777777" w:rsidR="00444BC0" w:rsidRDefault="00DE6FE3">
      <w:pPr>
        <w:spacing w:after="60" w:line="360" w:lineRule="auto"/>
        <w:ind w:left="170"/>
        <w:rPr>
          <w:lang w:eastAsia="zh-CN"/>
        </w:rPr>
      </w:pPr>
      <w:r>
        <w:rPr>
          <w:color w:val="202020"/>
          <w:lang w:eastAsia="zh-CN"/>
        </w:rPr>
        <w:t xml:space="preserve"> </w:t>
      </w:r>
    </w:p>
    <w:p w14:paraId="6C6C5B06" w14:textId="77777777" w:rsidR="00444BC0" w:rsidRDefault="00DE6FE3">
      <w:pPr>
        <w:spacing w:after="60" w:line="360" w:lineRule="auto"/>
        <w:ind w:left="170"/>
        <w:rPr>
          <w:lang w:eastAsia="zh-CN"/>
        </w:rPr>
      </w:pPr>
      <w:r>
        <w:rPr>
          <w:color w:val="202020"/>
          <w:lang w:eastAsia="zh-CN"/>
        </w:rPr>
        <w:t>如果链表中有某个节点，可以通过连续跟踪 next 指针再次到达，则链表中存在环。 为了表示给定链表中的环，评测系统内部使用整数 pos 来表示链表尾连接到链表中的位置（索引从 0 开始）。注意：pos 不作为参数进行传递 。仅仅是为了标识链表的实际情况。</w:t>
      </w:r>
    </w:p>
    <w:p w14:paraId="13ECE919" w14:textId="77777777" w:rsidR="00444BC0" w:rsidRDefault="00DE6FE3">
      <w:pPr>
        <w:spacing w:after="60" w:line="360" w:lineRule="auto"/>
        <w:ind w:left="170"/>
        <w:rPr>
          <w:lang w:eastAsia="zh-CN"/>
        </w:rPr>
      </w:pPr>
      <w:r>
        <w:rPr>
          <w:color w:val="202020"/>
          <w:lang w:eastAsia="zh-CN"/>
        </w:rPr>
        <w:t xml:space="preserve"> </w:t>
      </w:r>
    </w:p>
    <w:p w14:paraId="02B71790" w14:textId="77777777" w:rsidR="00444BC0" w:rsidRDefault="00DE6FE3">
      <w:pPr>
        <w:spacing w:after="60" w:line="360" w:lineRule="auto"/>
        <w:ind w:left="170"/>
      </w:pPr>
      <w:r>
        <w:rPr>
          <w:color w:val="202020"/>
        </w:rPr>
        <w:lastRenderedPageBreak/>
        <w:t>如果链表中存在环 ，则返回 true 。 否则，返回 false 。</w:t>
      </w:r>
    </w:p>
    <w:p w14:paraId="450F9A9F" w14:textId="77777777" w:rsidR="00444BC0" w:rsidRDefault="00DE6FE3">
      <w:pPr>
        <w:spacing w:after="120" w:line="360" w:lineRule="auto"/>
        <w:ind w:left="170"/>
      </w:pPr>
      <w:r>
        <w:rPr>
          <w:b/>
          <w:color w:val="333333"/>
          <w:sz w:val="21"/>
        </w:rPr>
        <w:t>示例 1：</w:t>
      </w:r>
    </w:p>
    <w:p w14:paraId="02AB9F28" w14:textId="77777777" w:rsidR="00444BC0" w:rsidRDefault="00DE6FE3">
      <w:pPr>
        <w:spacing w:after="40" w:line="360" w:lineRule="auto"/>
        <w:ind w:left="340"/>
      </w:pPr>
      <w:r>
        <w:rPr>
          <w:b/>
          <w:color w:val="333333"/>
          <w:sz w:val="21"/>
        </w:rPr>
        <w:t>输入：head = [3,2,0,-4], pos = 1</w:t>
      </w:r>
    </w:p>
    <w:p w14:paraId="0D058066" w14:textId="77777777" w:rsidR="00444BC0" w:rsidRDefault="00DE6FE3">
      <w:pPr>
        <w:spacing w:after="40" w:line="360" w:lineRule="auto"/>
        <w:ind w:left="340"/>
      </w:pPr>
      <w:r>
        <w:rPr>
          <w:b/>
          <w:color w:val="333333"/>
          <w:sz w:val="21"/>
        </w:rPr>
        <w:t>输出：true</w:t>
      </w:r>
    </w:p>
    <w:p w14:paraId="271B8BBF" w14:textId="77777777" w:rsidR="00444BC0" w:rsidRDefault="00DE6FE3">
      <w:pPr>
        <w:spacing w:after="40" w:line="360" w:lineRule="auto"/>
        <w:ind w:left="340"/>
      </w:pPr>
      <w:r>
        <w:rPr>
          <w:b/>
          <w:color w:val="333333"/>
          <w:sz w:val="21"/>
        </w:rPr>
        <w:t>解释：链表中有一个环，其尾部连接到第二个节点。</w:t>
      </w:r>
    </w:p>
    <w:p w14:paraId="66CCDBD1" w14:textId="77777777" w:rsidR="00444BC0" w:rsidRDefault="00DE6FE3">
      <w:pPr>
        <w:spacing w:after="120" w:line="360" w:lineRule="auto"/>
        <w:ind w:left="170"/>
        <w:rPr>
          <w:lang w:eastAsia="zh-CN"/>
        </w:rPr>
      </w:pPr>
      <w:r>
        <w:rPr>
          <w:b/>
          <w:color w:val="333333"/>
          <w:sz w:val="21"/>
          <w:lang w:eastAsia="zh-CN"/>
        </w:rPr>
        <w:t>示例 2：</w:t>
      </w:r>
    </w:p>
    <w:p w14:paraId="5C19CFC8" w14:textId="77777777" w:rsidR="00444BC0" w:rsidRDefault="00DE6FE3">
      <w:pPr>
        <w:spacing w:after="40" w:line="360" w:lineRule="auto"/>
        <w:ind w:left="340"/>
        <w:rPr>
          <w:lang w:eastAsia="zh-CN"/>
        </w:rPr>
      </w:pPr>
      <w:r>
        <w:rPr>
          <w:b/>
          <w:color w:val="333333"/>
          <w:sz w:val="21"/>
          <w:lang w:eastAsia="zh-CN"/>
        </w:rPr>
        <w:t>输入：head = [1,2], pos = 0</w:t>
      </w:r>
    </w:p>
    <w:p w14:paraId="65450E8F" w14:textId="77777777" w:rsidR="00444BC0" w:rsidRDefault="00DE6FE3">
      <w:pPr>
        <w:spacing w:after="40" w:line="360" w:lineRule="auto"/>
        <w:ind w:left="340"/>
        <w:rPr>
          <w:lang w:eastAsia="zh-CN"/>
        </w:rPr>
      </w:pPr>
      <w:r>
        <w:rPr>
          <w:b/>
          <w:color w:val="333333"/>
          <w:sz w:val="21"/>
          <w:lang w:eastAsia="zh-CN"/>
        </w:rPr>
        <w:t>输出：true</w:t>
      </w:r>
    </w:p>
    <w:p w14:paraId="254C7B29" w14:textId="477738C0"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021DAD5D" w14:textId="222B2301" w:rsidR="00444BC0" w:rsidRDefault="00DE6FE3">
      <w:pPr>
        <w:spacing w:after="40" w:line="384" w:lineRule="auto"/>
        <w:rPr>
          <w:lang w:eastAsia="zh-CN"/>
        </w:rPr>
      </w:pPr>
      <w:r>
        <w:rPr>
          <w:lang w:eastAsia="zh-CN"/>
        </w:rPr>
        <w:t xml:space="preserve"> </w:t>
      </w:r>
      <w:r w:rsidR="00FA6EE5">
        <w:rPr>
          <w:rFonts w:hint="eastAsia"/>
          <w:lang w:eastAsia="zh-CN"/>
        </w:rPr>
        <w:t xml:space="preserve">bro u got it,fast and slow pointer method can do that,u no what </w:t>
      </w:r>
      <w:r w:rsidR="00FA6EE5">
        <w:rPr>
          <w:lang w:eastAsia="zh-CN"/>
        </w:rPr>
        <w:t>I</w:t>
      </w:r>
      <w:r w:rsidR="00FA6EE5">
        <w:rPr>
          <w:rFonts w:hint="eastAsia"/>
          <w:lang w:eastAsia="zh-CN"/>
        </w:rPr>
        <w:t xml:space="preserve"> mean,you will make sure it that null scene,</w:t>
      </w:r>
      <w:r w:rsidR="00FA6EE5">
        <w:rPr>
          <w:lang w:eastAsia="zh-CN"/>
        </w:rPr>
        <w:t>that</w:t>
      </w:r>
      <w:r w:rsidR="00FA6EE5">
        <w:rPr>
          <w:rFonts w:hint="eastAsia"/>
          <w:lang w:eastAsia="zh-CN"/>
        </w:rPr>
        <w:t xml:space="preserve"> is noway to access the algo,end fightting</w:t>
      </w:r>
      <w:r w:rsidR="00FA6EE5" w:rsidRPr="00FA6EE5">
        <w:rPr>
          <w:lang w:eastAsia="zh-CN"/>
        </w:rPr>
        <w:drawing>
          <wp:inline distT="0" distB="0" distL="0" distR="0" wp14:anchorId="676E1CE8" wp14:editId="423AB918">
            <wp:extent cx="6188710" cy="2274570"/>
            <wp:effectExtent l="0" t="0" r="2540" b="0"/>
            <wp:docPr id="141577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76004" name=""/>
                    <pic:cNvPicPr/>
                  </pic:nvPicPr>
                  <pic:blipFill>
                    <a:blip r:embed="rId33"/>
                    <a:stretch>
                      <a:fillRect/>
                    </a:stretch>
                  </pic:blipFill>
                  <pic:spPr>
                    <a:xfrm>
                      <a:off x="0" y="0"/>
                      <a:ext cx="6188710" cy="2274570"/>
                    </a:xfrm>
                    <a:prstGeom prst="rect">
                      <a:avLst/>
                    </a:prstGeom>
                  </pic:spPr>
                </pic:pic>
              </a:graphicData>
            </a:graphic>
          </wp:inline>
        </w:drawing>
      </w:r>
    </w:p>
    <w:p w14:paraId="4790779D" w14:textId="77777777" w:rsidR="00444BC0" w:rsidRDefault="00DE6FE3">
      <w:pPr>
        <w:spacing w:after="40" w:line="384" w:lineRule="auto"/>
        <w:rPr>
          <w:lang w:eastAsia="zh-CN"/>
        </w:rPr>
      </w:pPr>
      <w:r>
        <w:rPr>
          <w:lang w:eastAsia="zh-CN"/>
        </w:rPr>
        <w:t xml:space="preserve"> </w:t>
      </w:r>
    </w:p>
    <w:p w14:paraId="0C49B009" w14:textId="77777777" w:rsidR="00444BC0" w:rsidRDefault="00DE6FE3">
      <w:pPr>
        <w:spacing w:after="40" w:line="384" w:lineRule="auto"/>
        <w:rPr>
          <w:lang w:eastAsia="zh-CN"/>
        </w:rPr>
      </w:pPr>
      <w:r>
        <w:rPr>
          <w:lang w:eastAsia="zh-CN"/>
        </w:rPr>
        <w:t xml:space="preserve"> </w:t>
      </w:r>
    </w:p>
    <w:p w14:paraId="01F30644" w14:textId="77777777" w:rsidR="00444BC0" w:rsidRDefault="00DE6FE3">
      <w:pPr>
        <w:spacing w:after="40" w:line="384" w:lineRule="auto"/>
        <w:rPr>
          <w:lang w:eastAsia="zh-CN"/>
        </w:rPr>
      </w:pPr>
      <w:r>
        <w:rPr>
          <w:lang w:eastAsia="zh-CN"/>
        </w:rPr>
        <w:t xml:space="preserve"> </w:t>
      </w:r>
    </w:p>
    <w:p w14:paraId="63440CA2" w14:textId="77777777" w:rsidR="00444BC0" w:rsidRDefault="00444BC0">
      <w:pPr>
        <w:pBdr>
          <w:bottom w:val="single" w:sz="6" w:space="1" w:color="B0B0B0"/>
        </w:pBdr>
        <w:rPr>
          <w:lang w:eastAsia="zh-CN"/>
        </w:rPr>
      </w:pPr>
    </w:p>
    <w:p w14:paraId="44A589F5" w14:textId="77777777" w:rsidR="00444BC0" w:rsidRDefault="00DE6FE3">
      <w:pPr>
        <w:pStyle w:val="Heading2"/>
        <w:spacing w:before="280" w:after="120"/>
        <w:rPr>
          <w:lang w:eastAsia="zh-CN"/>
        </w:rPr>
      </w:pPr>
      <w:r>
        <w:rPr>
          <w:color w:val="2E4A7B"/>
          <w:sz w:val="30"/>
          <w:lang w:eastAsia="zh-CN"/>
        </w:rPr>
        <w:lastRenderedPageBreak/>
        <w:t xml:space="preserve">142. </w:t>
      </w:r>
      <w:r>
        <w:rPr>
          <w:color w:val="2E4A7B"/>
          <w:sz w:val="30"/>
          <w:lang w:eastAsia="zh-CN"/>
        </w:rPr>
        <w:t>环形链表</w:t>
      </w:r>
      <w:r>
        <w:rPr>
          <w:color w:val="2E4A7B"/>
          <w:sz w:val="30"/>
          <w:lang w:eastAsia="zh-CN"/>
        </w:rPr>
        <w:t xml:space="preserve"> II</w:t>
      </w:r>
      <w:r>
        <w:rPr>
          <w:color w:val="FF9800"/>
          <w:lang w:eastAsia="zh-CN"/>
        </w:rPr>
        <w:t xml:space="preserve">    </w:t>
      </w:r>
      <w:r>
        <w:rPr>
          <w:color w:val="FF9800"/>
          <w:lang w:eastAsia="zh-CN"/>
        </w:rPr>
        <w:t>【中等】</w:t>
      </w:r>
    </w:p>
    <w:p w14:paraId="1DAA4416" w14:textId="77777777" w:rsidR="00444BC0" w:rsidRDefault="00DE6FE3">
      <w:pPr>
        <w:spacing w:after="60" w:line="360" w:lineRule="auto"/>
        <w:ind w:left="170"/>
        <w:rPr>
          <w:lang w:eastAsia="zh-CN"/>
        </w:rPr>
      </w:pPr>
      <w:r>
        <w:rPr>
          <w:color w:val="202020"/>
          <w:lang w:eastAsia="zh-CN"/>
        </w:rPr>
        <w:t>给定一个链表的头节点 head ，返回链表开始入环的第一个节点。 如果链表无环，则返回 null 。</w:t>
      </w:r>
    </w:p>
    <w:p w14:paraId="2802CFCB" w14:textId="77777777" w:rsidR="00444BC0" w:rsidRDefault="00DE6FE3">
      <w:pPr>
        <w:spacing w:after="60" w:line="360" w:lineRule="auto"/>
        <w:ind w:left="170"/>
        <w:rPr>
          <w:lang w:eastAsia="zh-CN"/>
        </w:rPr>
      </w:pPr>
      <w:r>
        <w:rPr>
          <w:color w:val="202020"/>
          <w:lang w:eastAsia="zh-CN"/>
        </w:rPr>
        <w:t xml:space="preserve"> </w:t>
      </w:r>
    </w:p>
    <w:p w14:paraId="0EEA6362" w14:textId="77777777" w:rsidR="00444BC0" w:rsidRDefault="00DE6FE3">
      <w:pPr>
        <w:spacing w:after="60" w:line="360" w:lineRule="auto"/>
        <w:ind w:left="170"/>
        <w:rPr>
          <w:lang w:eastAsia="zh-CN"/>
        </w:rPr>
      </w:pPr>
      <w:r>
        <w:rPr>
          <w:color w:val="202020"/>
          <w:lang w:eastAsia="zh-CN"/>
        </w:rPr>
        <w:t>如果链表中有某个节点，可以通过连续跟踪 next 指针再次到达，则链表中存在环。 为了表示给定链表中的环，评测系统内部使用整数 pos 来表示链表尾连接到链表中的位置（索引从 0 开始）。如果 pos 是 -1，则在该链表中没有环。注意：pos 不作为参数进行传递，仅仅是为了标识链表的实际情况。</w:t>
      </w:r>
    </w:p>
    <w:p w14:paraId="50F368C3" w14:textId="77777777" w:rsidR="00444BC0" w:rsidRDefault="00DE6FE3">
      <w:pPr>
        <w:spacing w:after="60" w:line="360" w:lineRule="auto"/>
        <w:ind w:left="170"/>
        <w:rPr>
          <w:lang w:eastAsia="zh-CN"/>
        </w:rPr>
      </w:pPr>
      <w:r>
        <w:rPr>
          <w:color w:val="202020"/>
          <w:lang w:eastAsia="zh-CN"/>
        </w:rPr>
        <w:t xml:space="preserve"> </w:t>
      </w:r>
    </w:p>
    <w:p w14:paraId="2506E997" w14:textId="77777777" w:rsidR="00444BC0" w:rsidRDefault="00DE6FE3">
      <w:pPr>
        <w:spacing w:after="60" w:line="360" w:lineRule="auto"/>
        <w:ind w:left="170"/>
        <w:rPr>
          <w:lang w:eastAsia="zh-CN"/>
        </w:rPr>
      </w:pPr>
      <w:r>
        <w:rPr>
          <w:color w:val="202020"/>
          <w:lang w:eastAsia="zh-CN"/>
        </w:rPr>
        <w:t>不允许修改 链表。</w:t>
      </w:r>
    </w:p>
    <w:p w14:paraId="153C1D26" w14:textId="77777777" w:rsidR="00444BC0" w:rsidRDefault="00DE6FE3">
      <w:pPr>
        <w:spacing w:after="120" w:line="360" w:lineRule="auto"/>
        <w:ind w:left="170"/>
        <w:rPr>
          <w:lang w:eastAsia="zh-CN"/>
        </w:rPr>
      </w:pPr>
      <w:r>
        <w:rPr>
          <w:b/>
          <w:color w:val="333333"/>
          <w:sz w:val="21"/>
          <w:lang w:eastAsia="zh-CN"/>
        </w:rPr>
        <w:t>示例 1：</w:t>
      </w:r>
    </w:p>
    <w:p w14:paraId="3E3705BC" w14:textId="77777777" w:rsidR="00444BC0" w:rsidRDefault="00DE6FE3">
      <w:pPr>
        <w:spacing w:after="40" w:line="360" w:lineRule="auto"/>
        <w:ind w:left="340"/>
        <w:rPr>
          <w:lang w:eastAsia="zh-CN"/>
        </w:rPr>
      </w:pPr>
      <w:r>
        <w:rPr>
          <w:b/>
          <w:color w:val="333333"/>
          <w:sz w:val="21"/>
          <w:lang w:eastAsia="zh-CN"/>
        </w:rPr>
        <w:t>输入：head = [3,2,0,-4], pos = 1</w:t>
      </w:r>
    </w:p>
    <w:p w14:paraId="5FE3C959" w14:textId="77777777" w:rsidR="00444BC0" w:rsidRDefault="00DE6FE3">
      <w:pPr>
        <w:spacing w:after="40" w:line="360" w:lineRule="auto"/>
        <w:ind w:left="340"/>
        <w:rPr>
          <w:lang w:eastAsia="zh-CN"/>
        </w:rPr>
      </w:pPr>
      <w:r>
        <w:rPr>
          <w:b/>
          <w:color w:val="333333"/>
          <w:sz w:val="21"/>
          <w:lang w:eastAsia="zh-CN"/>
        </w:rPr>
        <w:t>输出：返回索引为 1 的链表节点</w:t>
      </w:r>
    </w:p>
    <w:p w14:paraId="40B0432F" w14:textId="77777777" w:rsidR="00444BC0" w:rsidRDefault="00DE6FE3">
      <w:pPr>
        <w:spacing w:after="40" w:line="360" w:lineRule="auto"/>
        <w:ind w:left="340"/>
        <w:rPr>
          <w:lang w:eastAsia="zh-CN"/>
        </w:rPr>
      </w:pPr>
      <w:r>
        <w:rPr>
          <w:b/>
          <w:color w:val="333333"/>
          <w:sz w:val="21"/>
          <w:lang w:eastAsia="zh-CN"/>
        </w:rPr>
        <w:t>解释：链表中有一个环，其尾部连接到第二个节点。</w:t>
      </w:r>
    </w:p>
    <w:p w14:paraId="450E3279" w14:textId="77777777" w:rsidR="00444BC0" w:rsidRDefault="00DE6FE3">
      <w:pPr>
        <w:spacing w:after="120" w:line="360" w:lineRule="auto"/>
        <w:ind w:left="170"/>
        <w:rPr>
          <w:lang w:eastAsia="zh-CN"/>
        </w:rPr>
      </w:pPr>
      <w:r>
        <w:rPr>
          <w:b/>
          <w:color w:val="333333"/>
          <w:sz w:val="21"/>
          <w:lang w:eastAsia="zh-CN"/>
        </w:rPr>
        <w:t>示例 2：</w:t>
      </w:r>
    </w:p>
    <w:p w14:paraId="4CB321F9" w14:textId="77777777" w:rsidR="00444BC0" w:rsidRDefault="00DE6FE3">
      <w:pPr>
        <w:spacing w:after="40" w:line="360" w:lineRule="auto"/>
        <w:ind w:left="340"/>
        <w:rPr>
          <w:lang w:eastAsia="zh-CN"/>
        </w:rPr>
      </w:pPr>
      <w:r>
        <w:rPr>
          <w:b/>
          <w:color w:val="333333"/>
          <w:sz w:val="21"/>
          <w:lang w:eastAsia="zh-CN"/>
        </w:rPr>
        <w:t>输入：head = [1,2], pos = 0</w:t>
      </w:r>
    </w:p>
    <w:p w14:paraId="0F2B3B61" w14:textId="77777777" w:rsidR="00444BC0" w:rsidRDefault="00DE6FE3">
      <w:pPr>
        <w:spacing w:after="40" w:line="360" w:lineRule="auto"/>
        <w:ind w:left="340"/>
        <w:rPr>
          <w:lang w:eastAsia="zh-CN"/>
        </w:rPr>
      </w:pPr>
      <w:r>
        <w:rPr>
          <w:b/>
          <w:color w:val="333333"/>
          <w:sz w:val="21"/>
          <w:lang w:eastAsia="zh-CN"/>
        </w:rPr>
        <w:t>输出：返回索引为 0 的链表节点</w:t>
      </w:r>
    </w:p>
    <w:p w14:paraId="0891BDA0" w14:textId="0DFD827B"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4040566D" w14:textId="680B25CD" w:rsidR="00444BC0" w:rsidRDefault="00DE6FE3">
      <w:pPr>
        <w:spacing w:after="40" w:line="384" w:lineRule="auto"/>
        <w:rPr>
          <w:rFonts w:hint="eastAsia"/>
          <w:lang w:eastAsia="zh-CN"/>
        </w:rPr>
      </w:pPr>
      <w:r>
        <w:rPr>
          <w:lang w:eastAsia="zh-CN"/>
        </w:rPr>
        <w:t xml:space="preserve"> </w:t>
      </w:r>
      <w:r w:rsidR="00AA4C3F">
        <w:rPr>
          <w:rFonts w:hint="eastAsia"/>
          <w:lang w:eastAsia="zh-CN"/>
        </w:rPr>
        <w:t>依旧背：快慢指针while走一遍，走不完找到=就有环，走完了就没环null。第二个while走一样速度，走到=就代表切环点，原理看数学证明，直接背就完了结束战斗</w:t>
      </w:r>
    </w:p>
    <w:p w14:paraId="32EA05DB" w14:textId="3D780BCD" w:rsidR="00AA4C3F" w:rsidRDefault="00AA4C3F">
      <w:pPr>
        <w:spacing w:after="40" w:line="384" w:lineRule="auto"/>
        <w:rPr>
          <w:lang w:eastAsia="zh-CN"/>
        </w:rPr>
      </w:pPr>
      <w:r w:rsidRPr="00AA4C3F">
        <w:rPr>
          <w:lang w:eastAsia="zh-CN"/>
        </w:rPr>
        <w:lastRenderedPageBreak/>
        <w:drawing>
          <wp:inline distT="0" distB="0" distL="0" distR="0" wp14:anchorId="41697AFC" wp14:editId="069FE247">
            <wp:extent cx="4286848" cy="3772426"/>
            <wp:effectExtent l="0" t="0" r="0" b="0"/>
            <wp:docPr id="184200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02672" name=""/>
                    <pic:cNvPicPr/>
                  </pic:nvPicPr>
                  <pic:blipFill>
                    <a:blip r:embed="rId34"/>
                    <a:stretch>
                      <a:fillRect/>
                    </a:stretch>
                  </pic:blipFill>
                  <pic:spPr>
                    <a:xfrm>
                      <a:off x="0" y="0"/>
                      <a:ext cx="4286848" cy="3772426"/>
                    </a:xfrm>
                    <a:prstGeom prst="rect">
                      <a:avLst/>
                    </a:prstGeom>
                  </pic:spPr>
                </pic:pic>
              </a:graphicData>
            </a:graphic>
          </wp:inline>
        </w:drawing>
      </w:r>
    </w:p>
    <w:p w14:paraId="7F406EA2" w14:textId="77777777" w:rsidR="00444BC0" w:rsidRDefault="00DE6FE3">
      <w:pPr>
        <w:spacing w:after="40" w:line="384" w:lineRule="auto"/>
        <w:rPr>
          <w:lang w:eastAsia="zh-CN"/>
        </w:rPr>
      </w:pPr>
      <w:r>
        <w:rPr>
          <w:lang w:eastAsia="zh-CN"/>
        </w:rPr>
        <w:t xml:space="preserve"> </w:t>
      </w:r>
    </w:p>
    <w:p w14:paraId="65E1314A" w14:textId="77777777" w:rsidR="00444BC0" w:rsidRDefault="00DE6FE3">
      <w:pPr>
        <w:spacing w:after="40" w:line="384" w:lineRule="auto"/>
        <w:rPr>
          <w:lang w:eastAsia="zh-CN"/>
        </w:rPr>
      </w:pPr>
      <w:r>
        <w:rPr>
          <w:lang w:eastAsia="zh-CN"/>
        </w:rPr>
        <w:t xml:space="preserve"> </w:t>
      </w:r>
    </w:p>
    <w:p w14:paraId="0B2CC837" w14:textId="77777777" w:rsidR="00444BC0" w:rsidRDefault="00444BC0">
      <w:pPr>
        <w:pBdr>
          <w:bottom w:val="single" w:sz="6" w:space="1" w:color="B0B0B0"/>
        </w:pBdr>
        <w:rPr>
          <w:lang w:eastAsia="zh-CN"/>
        </w:rPr>
      </w:pPr>
    </w:p>
    <w:p w14:paraId="5009A1C6" w14:textId="77777777" w:rsidR="00444BC0" w:rsidRDefault="00DE6FE3">
      <w:pPr>
        <w:pStyle w:val="Heading2"/>
        <w:spacing w:before="280" w:after="120"/>
        <w:rPr>
          <w:lang w:eastAsia="zh-CN"/>
        </w:rPr>
      </w:pPr>
      <w:r>
        <w:rPr>
          <w:color w:val="2E4A7B"/>
          <w:sz w:val="30"/>
          <w:lang w:eastAsia="zh-CN"/>
        </w:rPr>
        <w:t xml:space="preserve">21. </w:t>
      </w:r>
      <w:r>
        <w:rPr>
          <w:color w:val="2E4A7B"/>
          <w:sz w:val="30"/>
          <w:lang w:eastAsia="zh-CN"/>
        </w:rPr>
        <w:t>合并两个有序链表</w:t>
      </w:r>
      <w:r>
        <w:rPr>
          <w:color w:val="4CAF50"/>
          <w:lang w:eastAsia="zh-CN"/>
        </w:rPr>
        <w:t xml:space="preserve">    </w:t>
      </w:r>
      <w:r>
        <w:rPr>
          <w:color w:val="4CAF50"/>
          <w:lang w:eastAsia="zh-CN"/>
        </w:rPr>
        <w:t>【简单】</w:t>
      </w:r>
    </w:p>
    <w:p w14:paraId="1C9000D3" w14:textId="77777777" w:rsidR="00444BC0" w:rsidRDefault="00DE6FE3">
      <w:pPr>
        <w:spacing w:after="60" w:line="360" w:lineRule="auto"/>
        <w:ind w:left="170"/>
        <w:rPr>
          <w:lang w:eastAsia="zh-CN"/>
        </w:rPr>
      </w:pPr>
      <w:r>
        <w:rPr>
          <w:color w:val="202020"/>
          <w:lang w:eastAsia="zh-CN"/>
        </w:rPr>
        <w:t>将两个升序链表合并为一个新的 升序 链表并返回。新链表是通过拼接给定的两个链表的所有节点组成的。</w:t>
      </w:r>
    </w:p>
    <w:p w14:paraId="5B7C5499" w14:textId="77777777" w:rsidR="00444BC0" w:rsidRDefault="00DE6FE3">
      <w:pPr>
        <w:spacing w:after="120" w:line="360" w:lineRule="auto"/>
        <w:ind w:left="170"/>
        <w:rPr>
          <w:lang w:eastAsia="zh-CN"/>
        </w:rPr>
      </w:pPr>
      <w:r>
        <w:rPr>
          <w:b/>
          <w:color w:val="333333"/>
          <w:sz w:val="21"/>
          <w:lang w:eastAsia="zh-CN"/>
        </w:rPr>
        <w:t>示例 1：</w:t>
      </w:r>
    </w:p>
    <w:p w14:paraId="4BC66964" w14:textId="77777777" w:rsidR="00444BC0" w:rsidRDefault="00DE6FE3">
      <w:pPr>
        <w:spacing w:after="40" w:line="360" w:lineRule="auto"/>
        <w:ind w:left="340"/>
        <w:rPr>
          <w:lang w:eastAsia="zh-CN"/>
        </w:rPr>
      </w:pPr>
      <w:r>
        <w:rPr>
          <w:b/>
          <w:color w:val="333333"/>
          <w:sz w:val="21"/>
          <w:lang w:eastAsia="zh-CN"/>
        </w:rPr>
        <w:t>输入：l1 = [1,2,4], l2 = [1,3,4]</w:t>
      </w:r>
    </w:p>
    <w:p w14:paraId="15C60C2E" w14:textId="77777777" w:rsidR="00444BC0" w:rsidRDefault="00DE6FE3">
      <w:pPr>
        <w:spacing w:after="40" w:line="360" w:lineRule="auto"/>
        <w:ind w:left="340"/>
        <w:rPr>
          <w:lang w:eastAsia="zh-CN"/>
        </w:rPr>
      </w:pPr>
      <w:r>
        <w:rPr>
          <w:b/>
          <w:color w:val="333333"/>
          <w:sz w:val="21"/>
          <w:lang w:eastAsia="zh-CN"/>
        </w:rPr>
        <w:t>输出：[1,1,2,3,4,4]</w:t>
      </w:r>
    </w:p>
    <w:p w14:paraId="69CDF4EF" w14:textId="77777777" w:rsidR="00444BC0" w:rsidRDefault="00DE6FE3">
      <w:pPr>
        <w:spacing w:after="120" w:line="360" w:lineRule="auto"/>
        <w:ind w:left="170"/>
        <w:rPr>
          <w:lang w:eastAsia="zh-CN"/>
        </w:rPr>
      </w:pPr>
      <w:r>
        <w:rPr>
          <w:b/>
          <w:color w:val="333333"/>
          <w:sz w:val="21"/>
          <w:lang w:eastAsia="zh-CN"/>
        </w:rPr>
        <w:t>示例 2：</w:t>
      </w:r>
    </w:p>
    <w:p w14:paraId="1D3A65D2" w14:textId="77777777" w:rsidR="00444BC0" w:rsidRDefault="00DE6FE3">
      <w:pPr>
        <w:spacing w:after="40" w:line="360" w:lineRule="auto"/>
        <w:ind w:left="340"/>
        <w:rPr>
          <w:lang w:eastAsia="zh-CN"/>
        </w:rPr>
      </w:pPr>
      <w:r>
        <w:rPr>
          <w:b/>
          <w:color w:val="333333"/>
          <w:sz w:val="21"/>
          <w:lang w:eastAsia="zh-CN"/>
        </w:rPr>
        <w:t>输入：l1 = [], l2 = []</w:t>
      </w:r>
    </w:p>
    <w:p w14:paraId="6460D977" w14:textId="77777777" w:rsidR="00444BC0" w:rsidRDefault="00DE6FE3">
      <w:pPr>
        <w:spacing w:after="40" w:line="360" w:lineRule="auto"/>
        <w:ind w:left="340"/>
        <w:rPr>
          <w:lang w:eastAsia="zh-CN"/>
        </w:rPr>
      </w:pPr>
      <w:r>
        <w:rPr>
          <w:b/>
          <w:color w:val="333333"/>
          <w:sz w:val="21"/>
          <w:lang w:eastAsia="zh-CN"/>
        </w:rPr>
        <w:t>输出：[]</w:t>
      </w:r>
    </w:p>
    <w:p w14:paraId="7283A290" w14:textId="39B248B4" w:rsidR="00444BC0" w:rsidRDefault="00DE6FE3">
      <w:pPr>
        <w:spacing w:before="160" w:after="40"/>
        <w:rPr>
          <w:lang w:eastAsia="zh-CN"/>
        </w:rPr>
      </w:pPr>
      <w:r>
        <w:rPr>
          <w:b/>
          <w:i/>
          <w:color w:val="9C27B0"/>
          <w:sz w:val="21"/>
          <w:lang w:eastAsia="zh-CN"/>
        </w:rPr>
        <w:lastRenderedPageBreak/>
        <w:t xml:space="preserve">✎ </w:t>
      </w:r>
      <w:r w:rsidR="00793734">
        <w:rPr>
          <w:b/>
          <w:i/>
          <w:color w:val="9C27B0"/>
          <w:sz w:val="21"/>
          <w:lang w:eastAsia="zh-CN"/>
        </w:rPr>
        <w:t>学霸笔记</w:t>
      </w:r>
      <w:r>
        <w:rPr>
          <w:b/>
          <w:i/>
          <w:color w:val="9C27B0"/>
          <w:sz w:val="21"/>
          <w:lang w:eastAsia="zh-CN"/>
        </w:rPr>
        <w:t>：</w:t>
      </w:r>
    </w:p>
    <w:p w14:paraId="3F018EAB" w14:textId="1DF8ED03" w:rsidR="007E1F46" w:rsidRDefault="007E1F46">
      <w:pPr>
        <w:spacing w:after="40" w:line="384" w:lineRule="auto"/>
        <w:rPr>
          <w:lang w:eastAsia="zh-CN"/>
        </w:rPr>
      </w:pPr>
      <w:r>
        <w:rPr>
          <w:lang w:eastAsia="zh-CN"/>
        </w:rPr>
        <w:tab/>
      </w:r>
      <w:r>
        <w:rPr>
          <w:rFonts w:hint="eastAsia"/>
          <w:lang w:eastAsia="zh-CN"/>
        </w:rPr>
        <w:t>用禁忌之力Collections的sort排序一下，在重新构造一个链表return就行。注意int[]是Arrays的sort，list是Collections的，result的虚拟头，return next才指真头</w:t>
      </w:r>
      <w:r w:rsidR="00230EE0">
        <w:rPr>
          <w:rFonts w:hint="eastAsia"/>
          <w:lang w:eastAsia="zh-CN"/>
        </w:rPr>
        <w:t>，结束战斗</w:t>
      </w:r>
    </w:p>
    <w:p w14:paraId="3F006393" w14:textId="47270542" w:rsidR="00444BC0" w:rsidRDefault="007E1F46">
      <w:pPr>
        <w:spacing w:after="40" w:line="384" w:lineRule="auto"/>
        <w:rPr>
          <w:lang w:eastAsia="zh-CN"/>
        </w:rPr>
      </w:pPr>
      <w:r w:rsidRPr="007E1F46">
        <w:rPr>
          <w:lang w:eastAsia="zh-CN"/>
        </w:rPr>
        <w:drawing>
          <wp:inline distT="0" distB="0" distL="0" distR="0" wp14:anchorId="1268C9FD" wp14:editId="5919A049">
            <wp:extent cx="4744112" cy="3772426"/>
            <wp:effectExtent l="0" t="0" r="0" b="0"/>
            <wp:docPr id="67401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13106" name=""/>
                    <pic:cNvPicPr/>
                  </pic:nvPicPr>
                  <pic:blipFill>
                    <a:blip r:embed="rId35"/>
                    <a:stretch>
                      <a:fillRect/>
                    </a:stretch>
                  </pic:blipFill>
                  <pic:spPr>
                    <a:xfrm>
                      <a:off x="0" y="0"/>
                      <a:ext cx="4744112" cy="3772426"/>
                    </a:xfrm>
                    <a:prstGeom prst="rect">
                      <a:avLst/>
                    </a:prstGeom>
                  </pic:spPr>
                </pic:pic>
              </a:graphicData>
            </a:graphic>
          </wp:inline>
        </w:drawing>
      </w:r>
    </w:p>
    <w:p w14:paraId="0CF8E296" w14:textId="77777777" w:rsidR="00444BC0" w:rsidRDefault="00DE6FE3">
      <w:pPr>
        <w:spacing w:after="40" w:line="384" w:lineRule="auto"/>
        <w:rPr>
          <w:lang w:eastAsia="zh-CN"/>
        </w:rPr>
      </w:pPr>
      <w:r>
        <w:rPr>
          <w:lang w:eastAsia="zh-CN"/>
        </w:rPr>
        <w:t xml:space="preserve"> </w:t>
      </w:r>
    </w:p>
    <w:p w14:paraId="43194259" w14:textId="77777777" w:rsidR="00444BC0" w:rsidRDefault="00DE6FE3">
      <w:pPr>
        <w:spacing w:after="40" w:line="384" w:lineRule="auto"/>
        <w:rPr>
          <w:lang w:eastAsia="zh-CN"/>
        </w:rPr>
      </w:pPr>
      <w:r>
        <w:rPr>
          <w:lang w:eastAsia="zh-CN"/>
        </w:rPr>
        <w:t xml:space="preserve"> </w:t>
      </w:r>
    </w:p>
    <w:p w14:paraId="3B133077" w14:textId="77777777" w:rsidR="00444BC0" w:rsidRDefault="00DE6FE3">
      <w:pPr>
        <w:spacing w:after="40" w:line="384" w:lineRule="auto"/>
        <w:rPr>
          <w:lang w:eastAsia="zh-CN"/>
        </w:rPr>
      </w:pPr>
      <w:r>
        <w:rPr>
          <w:lang w:eastAsia="zh-CN"/>
        </w:rPr>
        <w:t xml:space="preserve"> </w:t>
      </w:r>
    </w:p>
    <w:p w14:paraId="6A3720CA" w14:textId="77777777" w:rsidR="00444BC0" w:rsidRDefault="00444BC0">
      <w:pPr>
        <w:pBdr>
          <w:bottom w:val="single" w:sz="6" w:space="1" w:color="B0B0B0"/>
        </w:pBdr>
        <w:rPr>
          <w:lang w:eastAsia="zh-CN"/>
        </w:rPr>
      </w:pPr>
    </w:p>
    <w:p w14:paraId="5FF1E43C" w14:textId="77777777" w:rsidR="00444BC0" w:rsidRDefault="00DE6FE3">
      <w:pPr>
        <w:pStyle w:val="Heading2"/>
        <w:spacing w:before="280" w:after="120"/>
        <w:rPr>
          <w:lang w:eastAsia="zh-CN"/>
        </w:rPr>
      </w:pPr>
      <w:r>
        <w:rPr>
          <w:color w:val="2E4A7B"/>
          <w:sz w:val="30"/>
          <w:lang w:eastAsia="zh-CN"/>
        </w:rPr>
        <w:t xml:space="preserve">2. </w:t>
      </w:r>
      <w:r>
        <w:rPr>
          <w:color w:val="2E4A7B"/>
          <w:sz w:val="30"/>
          <w:lang w:eastAsia="zh-CN"/>
        </w:rPr>
        <w:t>两数相加</w:t>
      </w:r>
      <w:r>
        <w:rPr>
          <w:color w:val="FF9800"/>
          <w:lang w:eastAsia="zh-CN"/>
        </w:rPr>
        <w:t xml:space="preserve">    </w:t>
      </w:r>
      <w:r>
        <w:rPr>
          <w:color w:val="FF9800"/>
          <w:lang w:eastAsia="zh-CN"/>
        </w:rPr>
        <w:t>【中等】</w:t>
      </w:r>
    </w:p>
    <w:p w14:paraId="5DCDBF7E" w14:textId="77777777" w:rsidR="00444BC0" w:rsidRDefault="00DE6FE3">
      <w:pPr>
        <w:spacing w:after="60" w:line="360" w:lineRule="auto"/>
        <w:ind w:left="170"/>
        <w:rPr>
          <w:lang w:eastAsia="zh-CN"/>
        </w:rPr>
      </w:pPr>
      <w:r>
        <w:rPr>
          <w:color w:val="202020"/>
          <w:lang w:eastAsia="zh-CN"/>
        </w:rPr>
        <w:t>给你两个 非空 的链表，表示两个非负的整数。它们每位数字都是按照 逆序 的方式存储的，并且每个节点只能存储 一位 数字。</w:t>
      </w:r>
    </w:p>
    <w:p w14:paraId="39381B9E" w14:textId="77777777" w:rsidR="00444BC0" w:rsidRDefault="00DE6FE3">
      <w:pPr>
        <w:spacing w:after="60" w:line="360" w:lineRule="auto"/>
        <w:ind w:left="170"/>
        <w:rPr>
          <w:lang w:eastAsia="zh-CN"/>
        </w:rPr>
      </w:pPr>
      <w:r>
        <w:rPr>
          <w:color w:val="202020"/>
          <w:lang w:eastAsia="zh-CN"/>
        </w:rPr>
        <w:t xml:space="preserve"> </w:t>
      </w:r>
    </w:p>
    <w:p w14:paraId="388843E1" w14:textId="77777777" w:rsidR="00444BC0" w:rsidRDefault="00DE6FE3">
      <w:pPr>
        <w:spacing w:after="60" w:line="360" w:lineRule="auto"/>
        <w:ind w:left="170"/>
        <w:rPr>
          <w:lang w:eastAsia="zh-CN"/>
        </w:rPr>
      </w:pPr>
      <w:r>
        <w:rPr>
          <w:color w:val="202020"/>
          <w:lang w:eastAsia="zh-CN"/>
        </w:rPr>
        <w:t>请你将两个数相加，并以相同形式返回一个表示和的链表。</w:t>
      </w:r>
    </w:p>
    <w:p w14:paraId="5EA0F384" w14:textId="77777777" w:rsidR="00444BC0" w:rsidRDefault="00DE6FE3">
      <w:pPr>
        <w:spacing w:after="60" w:line="360" w:lineRule="auto"/>
        <w:ind w:left="170"/>
        <w:rPr>
          <w:lang w:eastAsia="zh-CN"/>
        </w:rPr>
      </w:pPr>
      <w:r>
        <w:rPr>
          <w:color w:val="202020"/>
          <w:lang w:eastAsia="zh-CN"/>
        </w:rPr>
        <w:lastRenderedPageBreak/>
        <w:t xml:space="preserve"> </w:t>
      </w:r>
    </w:p>
    <w:p w14:paraId="5FAAF48E" w14:textId="77777777" w:rsidR="00444BC0" w:rsidRDefault="00DE6FE3">
      <w:pPr>
        <w:spacing w:after="60" w:line="360" w:lineRule="auto"/>
        <w:ind w:left="170"/>
        <w:rPr>
          <w:lang w:eastAsia="zh-CN"/>
        </w:rPr>
      </w:pPr>
      <w:r>
        <w:rPr>
          <w:color w:val="202020"/>
          <w:lang w:eastAsia="zh-CN"/>
        </w:rPr>
        <w:t>你可以假设除了数字 0 之外，这两个数都不会以 0 开头。</w:t>
      </w:r>
    </w:p>
    <w:p w14:paraId="3C74D11D" w14:textId="77777777" w:rsidR="00444BC0" w:rsidRDefault="00DE6FE3">
      <w:pPr>
        <w:spacing w:after="120" w:line="360" w:lineRule="auto"/>
        <w:ind w:left="170"/>
        <w:rPr>
          <w:lang w:eastAsia="zh-CN"/>
        </w:rPr>
      </w:pPr>
      <w:r>
        <w:rPr>
          <w:b/>
          <w:color w:val="333333"/>
          <w:sz w:val="21"/>
          <w:lang w:eastAsia="zh-CN"/>
        </w:rPr>
        <w:t>示例 1：</w:t>
      </w:r>
    </w:p>
    <w:p w14:paraId="68872418" w14:textId="77777777" w:rsidR="00444BC0" w:rsidRDefault="00DE6FE3">
      <w:pPr>
        <w:spacing w:after="40" w:line="360" w:lineRule="auto"/>
        <w:ind w:left="340"/>
        <w:rPr>
          <w:lang w:eastAsia="zh-CN"/>
        </w:rPr>
      </w:pPr>
      <w:r>
        <w:rPr>
          <w:b/>
          <w:color w:val="333333"/>
          <w:sz w:val="21"/>
          <w:lang w:eastAsia="zh-CN"/>
        </w:rPr>
        <w:t>输入：l1 = [2,4,3], l2 = [5,6,4]</w:t>
      </w:r>
    </w:p>
    <w:p w14:paraId="23808F67" w14:textId="77777777" w:rsidR="00444BC0" w:rsidRDefault="00DE6FE3">
      <w:pPr>
        <w:spacing w:after="40" w:line="360" w:lineRule="auto"/>
        <w:ind w:left="340"/>
        <w:rPr>
          <w:lang w:eastAsia="zh-CN"/>
        </w:rPr>
      </w:pPr>
      <w:r>
        <w:rPr>
          <w:b/>
          <w:color w:val="333333"/>
          <w:sz w:val="21"/>
          <w:lang w:eastAsia="zh-CN"/>
        </w:rPr>
        <w:t>输出：[7,0,8]</w:t>
      </w:r>
    </w:p>
    <w:p w14:paraId="160A1E5D" w14:textId="77777777" w:rsidR="00444BC0" w:rsidRDefault="00DE6FE3">
      <w:pPr>
        <w:spacing w:after="40" w:line="360" w:lineRule="auto"/>
        <w:ind w:left="340"/>
        <w:rPr>
          <w:lang w:eastAsia="zh-CN"/>
        </w:rPr>
      </w:pPr>
      <w:r>
        <w:rPr>
          <w:b/>
          <w:color w:val="333333"/>
          <w:sz w:val="21"/>
          <w:lang w:eastAsia="zh-CN"/>
        </w:rPr>
        <w:t>解释：342 + 465 = 807</w:t>
      </w:r>
    </w:p>
    <w:p w14:paraId="1D3B9540" w14:textId="77777777" w:rsidR="00444BC0" w:rsidRDefault="00DE6FE3">
      <w:pPr>
        <w:spacing w:after="120" w:line="360" w:lineRule="auto"/>
        <w:ind w:left="170"/>
        <w:rPr>
          <w:lang w:eastAsia="zh-CN"/>
        </w:rPr>
      </w:pPr>
      <w:r>
        <w:rPr>
          <w:b/>
          <w:color w:val="333333"/>
          <w:sz w:val="21"/>
          <w:lang w:eastAsia="zh-CN"/>
        </w:rPr>
        <w:t>示例 2：</w:t>
      </w:r>
    </w:p>
    <w:p w14:paraId="11D98C53" w14:textId="77777777" w:rsidR="00444BC0" w:rsidRDefault="00DE6FE3">
      <w:pPr>
        <w:spacing w:after="40" w:line="360" w:lineRule="auto"/>
        <w:ind w:left="340"/>
        <w:rPr>
          <w:lang w:eastAsia="zh-CN"/>
        </w:rPr>
      </w:pPr>
      <w:r>
        <w:rPr>
          <w:b/>
          <w:color w:val="333333"/>
          <w:sz w:val="21"/>
          <w:lang w:eastAsia="zh-CN"/>
        </w:rPr>
        <w:t>输入：l1 = [9,9,9,9], l2 = [9,9,9]</w:t>
      </w:r>
    </w:p>
    <w:p w14:paraId="61E8F7FC" w14:textId="77777777" w:rsidR="00444BC0" w:rsidRDefault="00DE6FE3">
      <w:pPr>
        <w:spacing w:after="40" w:line="360" w:lineRule="auto"/>
        <w:ind w:left="340"/>
        <w:rPr>
          <w:lang w:eastAsia="zh-CN"/>
        </w:rPr>
      </w:pPr>
      <w:r>
        <w:rPr>
          <w:b/>
          <w:color w:val="333333"/>
          <w:sz w:val="21"/>
          <w:lang w:eastAsia="zh-CN"/>
        </w:rPr>
        <w:t>输出：[8,9,9,0,1]</w:t>
      </w:r>
    </w:p>
    <w:p w14:paraId="417E625A" w14:textId="0327B8F5"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1346C1F9" w14:textId="07244CDE" w:rsidR="00F90011" w:rsidRDefault="00F90011">
      <w:pPr>
        <w:spacing w:after="40" w:line="384" w:lineRule="auto"/>
        <w:rPr>
          <w:lang w:eastAsia="zh-CN"/>
        </w:rPr>
      </w:pPr>
      <w:r>
        <w:rPr>
          <w:lang w:eastAsia="zh-CN"/>
        </w:rPr>
        <w:tab/>
      </w:r>
      <w:r>
        <w:rPr>
          <w:rFonts w:hint="eastAsia"/>
          <w:lang w:eastAsia="zh-CN"/>
        </w:rPr>
        <w:t>逻辑不直接，直接开背吧。定义虚拟头和进位carry，开while条件是两个链表还有或者进位还有一个成立就行，里面算sum(别忘了val可能null要？判断下) carry用/，next指向构造的node,值就是%10，自己</w:t>
      </w:r>
      <w:r w:rsidR="0071457B">
        <w:rPr>
          <w:rFonts w:hint="eastAsia"/>
          <w:lang w:eastAsia="zh-CN"/>
        </w:rPr>
        <w:t>curr</w:t>
      </w:r>
      <w:r>
        <w:rPr>
          <w:rFonts w:hint="eastAsia"/>
          <w:lang w:eastAsia="zh-CN"/>
        </w:rPr>
        <w:t>前进，链表</w:t>
      </w:r>
      <w:r w:rsidR="0071457B">
        <w:rPr>
          <w:rFonts w:hint="eastAsia"/>
          <w:lang w:eastAsia="zh-CN"/>
        </w:rPr>
        <w:t>l12</w:t>
      </w:r>
      <w:r>
        <w:rPr>
          <w:rFonts w:hint="eastAsia"/>
          <w:lang w:eastAsia="zh-CN"/>
        </w:rPr>
        <w:t>前进，return dummy.next结束战斗</w:t>
      </w:r>
      <w:r w:rsidR="00DE6FE3">
        <w:rPr>
          <w:lang w:eastAsia="zh-CN"/>
        </w:rPr>
        <w:t xml:space="preserve"> </w:t>
      </w:r>
    </w:p>
    <w:p w14:paraId="288FEE70" w14:textId="1E93483B" w:rsidR="00444BC0" w:rsidRDefault="00F90011">
      <w:pPr>
        <w:spacing w:after="40" w:line="384" w:lineRule="auto"/>
        <w:rPr>
          <w:lang w:eastAsia="zh-CN"/>
        </w:rPr>
      </w:pPr>
      <w:r w:rsidRPr="00F90011">
        <w:rPr>
          <w:lang w:eastAsia="zh-CN"/>
        </w:rPr>
        <w:drawing>
          <wp:inline distT="0" distB="0" distL="0" distR="0" wp14:anchorId="1E723DF7" wp14:editId="1FBFDD23">
            <wp:extent cx="4734586" cy="2924583"/>
            <wp:effectExtent l="0" t="0" r="8890" b="9525"/>
            <wp:docPr id="6942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2232" name=""/>
                    <pic:cNvPicPr/>
                  </pic:nvPicPr>
                  <pic:blipFill>
                    <a:blip r:embed="rId36"/>
                    <a:stretch>
                      <a:fillRect/>
                    </a:stretch>
                  </pic:blipFill>
                  <pic:spPr>
                    <a:xfrm>
                      <a:off x="0" y="0"/>
                      <a:ext cx="4734586" cy="2924583"/>
                    </a:xfrm>
                    <a:prstGeom prst="rect">
                      <a:avLst/>
                    </a:prstGeom>
                  </pic:spPr>
                </pic:pic>
              </a:graphicData>
            </a:graphic>
          </wp:inline>
        </w:drawing>
      </w:r>
    </w:p>
    <w:p w14:paraId="34BB0D10" w14:textId="77777777" w:rsidR="00444BC0" w:rsidRDefault="00DE6FE3">
      <w:pPr>
        <w:spacing w:after="40" w:line="384" w:lineRule="auto"/>
        <w:rPr>
          <w:lang w:eastAsia="zh-CN"/>
        </w:rPr>
      </w:pPr>
      <w:r>
        <w:rPr>
          <w:lang w:eastAsia="zh-CN"/>
        </w:rPr>
        <w:t xml:space="preserve"> </w:t>
      </w:r>
    </w:p>
    <w:p w14:paraId="06F0F881" w14:textId="77777777" w:rsidR="00444BC0" w:rsidRDefault="00DE6FE3">
      <w:pPr>
        <w:spacing w:after="40" w:line="384" w:lineRule="auto"/>
        <w:rPr>
          <w:lang w:eastAsia="zh-CN"/>
        </w:rPr>
      </w:pPr>
      <w:r>
        <w:rPr>
          <w:lang w:eastAsia="zh-CN"/>
        </w:rPr>
        <w:lastRenderedPageBreak/>
        <w:t xml:space="preserve"> </w:t>
      </w:r>
    </w:p>
    <w:p w14:paraId="657A3099" w14:textId="77777777" w:rsidR="00444BC0" w:rsidRDefault="00DE6FE3">
      <w:pPr>
        <w:spacing w:after="40" w:line="384" w:lineRule="auto"/>
        <w:rPr>
          <w:lang w:eastAsia="zh-CN"/>
        </w:rPr>
      </w:pPr>
      <w:r>
        <w:rPr>
          <w:lang w:eastAsia="zh-CN"/>
        </w:rPr>
        <w:t xml:space="preserve"> </w:t>
      </w:r>
    </w:p>
    <w:p w14:paraId="1BA73F37" w14:textId="77777777" w:rsidR="00444BC0" w:rsidRDefault="00444BC0">
      <w:pPr>
        <w:pBdr>
          <w:bottom w:val="single" w:sz="6" w:space="1" w:color="B0B0B0"/>
        </w:pBdr>
        <w:rPr>
          <w:lang w:eastAsia="zh-CN"/>
        </w:rPr>
      </w:pPr>
    </w:p>
    <w:p w14:paraId="7A30EE74" w14:textId="77777777" w:rsidR="00444BC0" w:rsidRDefault="00DE6FE3">
      <w:pPr>
        <w:pStyle w:val="Heading2"/>
        <w:spacing w:before="280" w:after="120"/>
        <w:rPr>
          <w:lang w:eastAsia="zh-CN"/>
        </w:rPr>
      </w:pPr>
      <w:r>
        <w:rPr>
          <w:color w:val="2E4A7B"/>
          <w:sz w:val="30"/>
          <w:lang w:eastAsia="zh-CN"/>
        </w:rPr>
        <w:t xml:space="preserve">19. </w:t>
      </w:r>
      <w:r>
        <w:rPr>
          <w:color w:val="2E4A7B"/>
          <w:sz w:val="30"/>
          <w:lang w:eastAsia="zh-CN"/>
        </w:rPr>
        <w:t>删除链表的倒数第</w:t>
      </w:r>
      <w:r>
        <w:rPr>
          <w:color w:val="2E4A7B"/>
          <w:sz w:val="30"/>
          <w:lang w:eastAsia="zh-CN"/>
        </w:rPr>
        <w:t xml:space="preserve"> N </w:t>
      </w:r>
      <w:r>
        <w:rPr>
          <w:color w:val="2E4A7B"/>
          <w:sz w:val="30"/>
          <w:lang w:eastAsia="zh-CN"/>
        </w:rPr>
        <w:t>个结点</w:t>
      </w:r>
      <w:r>
        <w:rPr>
          <w:color w:val="FF9800"/>
          <w:lang w:eastAsia="zh-CN"/>
        </w:rPr>
        <w:t xml:space="preserve">    </w:t>
      </w:r>
      <w:r>
        <w:rPr>
          <w:color w:val="FF9800"/>
          <w:lang w:eastAsia="zh-CN"/>
        </w:rPr>
        <w:t>【中等】</w:t>
      </w:r>
    </w:p>
    <w:p w14:paraId="4238D14D" w14:textId="77777777" w:rsidR="00444BC0" w:rsidRDefault="00DE6FE3">
      <w:pPr>
        <w:spacing w:after="60" w:line="360" w:lineRule="auto"/>
        <w:ind w:left="170"/>
        <w:rPr>
          <w:lang w:eastAsia="zh-CN"/>
        </w:rPr>
      </w:pPr>
      <w:r>
        <w:rPr>
          <w:color w:val="202020"/>
          <w:lang w:eastAsia="zh-CN"/>
        </w:rPr>
        <w:t>给你一个链表，删除链表的倒数第 n 个结点，并且返回链表的头结点。</w:t>
      </w:r>
    </w:p>
    <w:p w14:paraId="18C245E0" w14:textId="77777777" w:rsidR="00444BC0" w:rsidRDefault="00DE6FE3">
      <w:pPr>
        <w:spacing w:after="120" w:line="360" w:lineRule="auto"/>
        <w:ind w:left="170"/>
        <w:rPr>
          <w:lang w:eastAsia="zh-CN"/>
        </w:rPr>
      </w:pPr>
      <w:r>
        <w:rPr>
          <w:b/>
          <w:color w:val="333333"/>
          <w:sz w:val="21"/>
          <w:lang w:eastAsia="zh-CN"/>
        </w:rPr>
        <w:t>示例 1：</w:t>
      </w:r>
    </w:p>
    <w:p w14:paraId="6FFF601D" w14:textId="77777777" w:rsidR="00444BC0" w:rsidRDefault="00DE6FE3">
      <w:pPr>
        <w:spacing w:after="40" w:line="360" w:lineRule="auto"/>
        <w:ind w:left="340"/>
        <w:rPr>
          <w:lang w:eastAsia="zh-CN"/>
        </w:rPr>
      </w:pPr>
      <w:r>
        <w:rPr>
          <w:b/>
          <w:color w:val="333333"/>
          <w:sz w:val="21"/>
          <w:lang w:eastAsia="zh-CN"/>
        </w:rPr>
        <w:t>输入：head = [1,2,3,4,5], n = 2</w:t>
      </w:r>
    </w:p>
    <w:p w14:paraId="33172C27" w14:textId="77777777" w:rsidR="00444BC0" w:rsidRDefault="00DE6FE3">
      <w:pPr>
        <w:spacing w:after="40" w:line="360" w:lineRule="auto"/>
        <w:ind w:left="340"/>
        <w:rPr>
          <w:lang w:eastAsia="zh-CN"/>
        </w:rPr>
      </w:pPr>
      <w:r>
        <w:rPr>
          <w:b/>
          <w:color w:val="333333"/>
          <w:sz w:val="21"/>
          <w:lang w:eastAsia="zh-CN"/>
        </w:rPr>
        <w:t>输出：[1,2,3,5]</w:t>
      </w:r>
    </w:p>
    <w:p w14:paraId="1B059223" w14:textId="77777777" w:rsidR="00444BC0" w:rsidRDefault="00DE6FE3">
      <w:pPr>
        <w:spacing w:after="120" w:line="360" w:lineRule="auto"/>
        <w:ind w:left="170"/>
        <w:rPr>
          <w:lang w:eastAsia="zh-CN"/>
        </w:rPr>
      </w:pPr>
      <w:r>
        <w:rPr>
          <w:b/>
          <w:color w:val="333333"/>
          <w:sz w:val="21"/>
          <w:lang w:eastAsia="zh-CN"/>
        </w:rPr>
        <w:t>示例 2：</w:t>
      </w:r>
    </w:p>
    <w:p w14:paraId="3FC40482" w14:textId="77777777" w:rsidR="00444BC0" w:rsidRDefault="00DE6FE3">
      <w:pPr>
        <w:spacing w:after="40" w:line="360" w:lineRule="auto"/>
        <w:ind w:left="340"/>
        <w:rPr>
          <w:lang w:eastAsia="zh-CN"/>
        </w:rPr>
      </w:pPr>
      <w:r>
        <w:rPr>
          <w:b/>
          <w:color w:val="333333"/>
          <w:sz w:val="21"/>
          <w:lang w:eastAsia="zh-CN"/>
        </w:rPr>
        <w:t>输入：head = [1], n = 1</w:t>
      </w:r>
    </w:p>
    <w:p w14:paraId="5DEDC71E" w14:textId="77777777" w:rsidR="00444BC0" w:rsidRDefault="00DE6FE3">
      <w:pPr>
        <w:spacing w:after="40" w:line="360" w:lineRule="auto"/>
        <w:ind w:left="340"/>
        <w:rPr>
          <w:lang w:eastAsia="zh-CN"/>
        </w:rPr>
      </w:pPr>
      <w:r>
        <w:rPr>
          <w:b/>
          <w:color w:val="333333"/>
          <w:sz w:val="21"/>
          <w:lang w:eastAsia="zh-CN"/>
        </w:rPr>
        <w:t>输出：[]</w:t>
      </w:r>
    </w:p>
    <w:p w14:paraId="05FCA637" w14:textId="6868A840"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48813710" w14:textId="5BF4F36C" w:rsidR="00444BC0" w:rsidRDefault="00DE6FE3">
      <w:pPr>
        <w:spacing w:after="40" w:line="384" w:lineRule="auto"/>
        <w:rPr>
          <w:rFonts w:hint="eastAsia"/>
          <w:lang w:eastAsia="zh-CN"/>
        </w:rPr>
      </w:pPr>
      <w:r>
        <w:rPr>
          <w:lang w:eastAsia="zh-CN"/>
        </w:rPr>
        <w:t xml:space="preserve"> </w:t>
      </w:r>
      <w:r w:rsidR="00B417B4">
        <w:rPr>
          <w:lang w:eastAsia="zh-CN"/>
        </w:rPr>
        <w:tab/>
      </w:r>
      <w:r w:rsidR="00B417B4">
        <w:rPr>
          <w:rFonts w:hint="eastAsia"/>
          <w:lang w:eastAsia="zh-CN"/>
        </w:rPr>
        <w:t xml:space="preserve">快指针先跑n个，慢指针后跑，到快指针链表完结时候就正好慢指针指到要删，因为链表不好倒退，就可以前面快指针多跑一个，让next = </w:t>
      </w:r>
      <w:proofErr w:type="spellStart"/>
      <w:r w:rsidR="00B417B4">
        <w:rPr>
          <w:rFonts w:hint="eastAsia"/>
          <w:lang w:eastAsia="zh-CN"/>
        </w:rPr>
        <w:t>next.next</w:t>
      </w:r>
      <w:proofErr w:type="spellEnd"/>
      <w:r w:rsidR="00B417B4">
        <w:rPr>
          <w:rFonts w:hint="eastAsia"/>
          <w:lang w:eastAsia="zh-CN"/>
        </w:rPr>
        <w:t xml:space="preserve"> 后return 虚拟头next结束战斗</w:t>
      </w:r>
    </w:p>
    <w:p w14:paraId="11A56CFC" w14:textId="35B04819" w:rsidR="00444BC0" w:rsidRDefault="00DE6FE3">
      <w:pPr>
        <w:spacing w:after="40" w:line="384" w:lineRule="auto"/>
        <w:rPr>
          <w:lang w:eastAsia="zh-CN"/>
        </w:rPr>
      </w:pPr>
      <w:r>
        <w:rPr>
          <w:lang w:eastAsia="zh-CN"/>
        </w:rPr>
        <w:t xml:space="preserve"> </w:t>
      </w:r>
      <w:r w:rsidR="00B417B4" w:rsidRPr="00B417B4">
        <w:rPr>
          <w:lang w:eastAsia="zh-CN"/>
        </w:rPr>
        <w:drawing>
          <wp:inline distT="0" distB="0" distL="0" distR="0" wp14:anchorId="46CABB60" wp14:editId="0D134768">
            <wp:extent cx="3798735" cy="2971800"/>
            <wp:effectExtent l="0" t="0" r="0" b="0"/>
            <wp:docPr id="1830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058" name=""/>
                    <pic:cNvPicPr/>
                  </pic:nvPicPr>
                  <pic:blipFill>
                    <a:blip r:embed="rId37"/>
                    <a:stretch>
                      <a:fillRect/>
                    </a:stretch>
                  </pic:blipFill>
                  <pic:spPr>
                    <a:xfrm>
                      <a:off x="0" y="0"/>
                      <a:ext cx="3806070" cy="2977539"/>
                    </a:xfrm>
                    <a:prstGeom prst="rect">
                      <a:avLst/>
                    </a:prstGeom>
                  </pic:spPr>
                </pic:pic>
              </a:graphicData>
            </a:graphic>
          </wp:inline>
        </w:drawing>
      </w:r>
      <w:r>
        <w:rPr>
          <w:lang w:eastAsia="zh-CN"/>
        </w:rPr>
        <w:t xml:space="preserve"> </w:t>
      </w:r>
    </w:p>
    <w:p w14:paraId="1252CA2E" w14:textId="77777777" w:rsidR="00444BC0" w:rsidRDefault="00DE6FE3">
      <w:pPr>
        <w:spacing w:after="40" w:line="384" w:lineRule="auto"/>
        <w:rPr>
          <w:lang w:eastAsia="zh-CN"/>
        </w:rPr>
      </w:pPr>
      <w:r>
        <w:rPr>
          <w:lang w:eastAsia="zh-CN"/>
        </w:rPr>
        <w:lastRenderedPageBreak/>
        <w:t xml:space="preserve"> </w:t>
      </w:r>
    </w:p>
    <w:p w14:paraId="0D22F6E5" w14:textId="77777777" w:rsidR="00444BC0" w:rsidRDefault="00444BC0">
      <w:pPr>
        <w:pBdr>
          <w:bottom w:val="single" w:sz="6" w:space="1" w:color="B0B0B0"/>
        </w:pBdr>
        <w:rPr>
          <w:lang w:eastAsia="zh-CN"/>
        </w:rPr>
      </w:pPr>
    </w:p>
    <w:p w14:paraId="11665ACE" w14:textId="77777777" w:rsidR="00444BC0" w:rsidRDefault="00DE6FE3">
      <w:pPr>
        <w:pStyle w:val="Heading2"/>
        <w:spacing w:before="280" w:after="120"/>
        <w:rPr>
          <w:lang w:eastAsia="zh-CN"/>
        </w:rPr>
      </w:pPr>
      <w:r>
        <w:rPr>
          <w:color w:val="2E4A7B"/>
          <w:sz w:val="30"/>
          <w:lang w:eastAsia="zh-CN"/>
        </w:rPr>
        <w:t xml:space="preserve">24. </w:t>
      </w:r>
      <w:r>
        <w:rPr>
          <w:color w:val="2E4A7B"/>
          <w:sz w:val="30"/>
          <w:lang w:eastAsia="zh-CN"/>
        </w:rPr>
        <w:t>两两交换链表中的节点</w:t>
      </w:r>
      <w:r>
        <w:rPr>
          <w:color w:val="FF9800"/>
          <w:lang w:eastAsia="zh-CN"/>
        </w:rPr>
        <w:t xml:space="preserve">    </w:t>
      </w:r>
      <w:r>
        <w:rPr>
          <w:color w:val="FF9800"/>
          <w:lang w:eastAsia="zh-CN"/>
        </w:rPr>
        <w:t>【中等】</w:t>
      </w:r>
    </w:p>
    <w:p w14:paraId="1EB63960" w14:textId="77777777" w:rsidR="00444BC0" w:rsidRDefault="00DE6FE3">
      <w:pPr>
        <w:spacing w:after="60" w:line="360" w:lineRule="auto"/>
        <w:ind w:left="170"/>
        <w:rPr>
          <w:lang w:eastAsia="zh-CN"/>
        </w:rPr>
      </w:pPr>
      <w:r>
        <w:rPr>
          <w:color w:val="202020"/>
          <w:lang w:eastAsia="zh-CN"/>
        </w:rPr>
        <w:t>给你一个链表，两两交换其中相邻的节点，并返回交换后链表的头节点。你必须在不修改节点内部的值的情况下完成本题（即，只能进行节点交换）。</w:t>
      </w:r>
    </w:p>
    <w:p w14:paraId="4FC3D59E" w14:textId="77777777" w:rsidR="00444BC0" w:rsidRDefault="00DE6FE3">
      <w:pPr>
        <w:spacing w:after="120" w:line="360" w:lineRule="auto"/>
        <w:ind w:left="170"/>
        <w:rPr>
          <w:lang w:eastAsia="zh-CN"/>
        </w:rPr>
      </w:pPr>
      <w:r>
        <w:rPr>
          <w:b/>
          <w:color w:val="333333"/>
          <w:sz w:val="21"/>
          <w:lang w:eastAsia="zh-CN"/>
        </w:rPr>
        <w:t>示例 1：</w:t>
      </w:r>
    </w:p>
    <w:p w14:paraId="26E6DBA7" w14:textId="77777777" w:rsidR="00444BC0" w:rsidRDefault="00DE6FE3">
      <w:pPr>
        <w:spacing w:after="40" w:line="360" w:lineRule="auto"/>
        <w:ind w:left="340"/>
        <w:rPr>
          <w:lang w:eastAsia="zh-CN"/>
        </w:rPr>
      </w:pPr>
      <w:r>
        <w:rPr>
          <w:b/>
          <w:color w:val="333333"/>
          <w:sz w:val="21"/>
          <w:lang w:eastAsia="zh-CN"/>
        </w:rPr>
        <w:t>输入：head = [1,2,3,4]</w:t>
      </w:r>
    </w:p>
    <w:p w14:paraId="01855390" w14:textId="77777777" w:rsidR="00444BC0" w:rsidRDefault="00DE6FE3">
      <w:pPr>
        <w:spacing w:after="40" w:line="360" w:lineRule="auto"/>
        <w:ind w:left="340"/>
        <w:rPr>
          <w:lang w:eastAsia="zh-CN"/>
        </w:rPr>
      </w:pPr>
      <w:r>
        <w:rPr>
          <w:b/>
          <w:color w:val="333333"/>
          <w:sz w:val="21"/>
          <w:lang w:eastAsia="zh-CN"/>
        </w:rPr>
        <w:t>输出：[2,1,4,3]</w:t>
      </w:r>
    </w:p>
    <w:p w14:paraId="72E37022" w14:textId="77777777" w:rsidR="00444BC0" w:rsidRDefault="00DE6FE3">
      <w:pPr>
        <w:spacing w:after="120" w:line="360" w:lineRule="auto"/>
        <w:ind w:left="170"/>
        <w:rPr>
          <w:lang w:eastAsia="zh-CN"/>
        </w:rPr>
      </w:pPr>
      <w:r>
        <w:rPr>
          <w:b/>
          <w:color w:val="333333"/>
          <w:sz w:val="21"/>
          <w:lang w:eastAsia="zh-CN"/>
        </w:rPr>
        <w:t>示例 2：</w:t>
      </w:r>
    </w:p>
    <w:p w14:paraId="1A51CABB" w14:textId="77777777" w:rsidR="00444BC0" w:rsidRDefault="00DE6FE3">
      <w:pPr>
        <w:spacing w:after="40" w:line="360" w:lineRule="auto"/>
        <w:ind w:left="340"/>
        <w:rPr>
          <w:lang w:eastAsia="zh-CN"/>
        </w:rPr>
      </w:pPr>
      <w:r>
        <w:rPr>
          <w:b/>
          <w:color w:val="333333"/>
          <w:sz w:val="21"/>
          <w:lang w:eastAsia="zh-CN"/>
        </w:rPr>
        <w:t>输入：head = []</w:t>
      </w:r>
    </w:p>
    <w:p w14:paraId="4EDB290C" w14:textId="77777777" w:rsidR="00444BC0" w:rsidRDefault="00DE6FE3">
      <w:pPr>
        <w:spacing w:after="40" w:line="360" w:lineRule="auto"/>
        <w:ind w:left="340"/>
        <w:rPr>
          <w:lang w:eastAsia="zh-CN"/>
        </w:rPr>
      </w:pPr>
      <w:r>
        <w:rPr>
          <w:b/>
          <w:color w:val="333333"/>
          <w:sz w:val="21"/>
          <w:lang w:eastAsia="zh-CN"/>
        </w:rPr>
        <w:t>输出：[]</w:t>
      </w:r>
    </w:p>
    <w:p w14:paraId="48C28547" w14:textId="6058F4AF"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69AAD18D" w14:textId="61ED416A" w:rsidR="00444BC0" w:rsidRDefault="00DE6FE3">
      <w:pPr>
        <w:spacing w:after="40" w:line="384" w:lineRule="auto"/>
        <w:rPr>
          <w:lang w:eastAsia="zh-CN"/>
        </w:rPr>
      </w:pPr>
      <w:r>
        <w:rPr>
          <w:lang w:eastAsia="zh-CN"/>
        </w:rPr>
        <w:t xml:space="preserve"> </w:t>
      </w:r>
      <w:r w:rsidR="00A80911">
        <w:rPr>
          <w:lang w:eastAsia="zh-CN"/>
        </w:rPr>
        <w:tab/>
      </w:r>
      <w:r w:rsidR="00A80911">
        <w:rPr>
          <w:rFonts w:hint="eastAsia"/>
          <w:lang w:eastAsia="zh-CN"/>
        </w:rPr>
        <w:t>用虚拟头指head，while至少两个节点开始，定义node23方便指，0指2，2指1，1指3，指针变完了该节点前进，0变1，1变3，最后return 虚拟头next结束战斗。</w:t>
      </w:r>
      <w:r>
        <w:rPr>
          <w:lang w:eastAsia="zh-CN"/>
        </w:rPr>
        <w:t xml:space="preserve"> </w:t>
      </w:r>
      <w:r w:rsidR="00A80911" w:rsidRPr="00A80911">
        <w:rPr>
          <w:lang w:eastAsia="zh-CN"/>
        </w:rPr>
        <w:drawing>
          <wp:inline distT="0" distB="0" distL="0" distR="0" wp14:anchorId="13AE48B4" wp14:editId="486E75E8">
            <wp:extent cx="6188710" cy="2199005"/>
            <wp:effectExtent l="0" t="0" r="2540" b="0"/>
            <wp:docPr id="188983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37010" name=""/>
                    <pic:cNvPicPr/>
                  </pic:nvPicPr>
                  <pic:blipFill>
                    <a:blip r:embed="rId38"/>
                    <a:stretch>
                      <a:fillRect/>
                    </a:stretch>
                  </pic:blipFill>
                  <pic:spPr>
                    <a:xfrm>
                      <a:off x="0" y="0"/>
                      <a:ext cx="6188710" cy="2199005"/>
                    </a:xfrm>
                    <a:prstGeom prst="rect">
                      <a:avLst/>
                    </a:prstGeom>
                  </pic:spPr>
                </pic:pic>
              </a:graphicData>
            </a:graphic>
          </wp:inline>
        </w:drawing>
      </w:r>
    </w:p>
    <w:p w14:paraId="59360B94" w14:textId="77777777" w:rsidR="00444BC0" w:rsidRDefault="00DE6FE3">
      <w:pPr>
        <w:spacing w:after="40" w:line="384" w:lineRule="auto"/>
        <w:rPr>
          <w:lang w:eastAsia="zh-CN"/>
        </w:rPr>
      </w:pPr>
      <w:r>
        <w:rPr>
          <w:lang w:eastAsia="zh-CN"/>
        </w:rPr>
        <w:t xml:space="preserve"> </w:t>
      </w:r>
    </w:p>
    <w:p w14:paraId="09670230" w14:textId="77777777" w:rsidR="00444BC0" w:rsidRDefault="00DE6FE3">
      <w:pPr>
        <w:spacing w:after="40" w:line="384" w:lineRule="auto"/>
        <w:rPr>
          <w:lang w:eastAsia="zh-CN"/>
        </w:rPr>
      </w:pPr>
      <w:r>
        <w:rPr>
          <w:lang w:eastAsia="zh-CN"/>
        </w:rPr>
        <w:t xml:space="preserve"> </w:t>
      </w:r>
    </w:p>
    <w:p w14:paraId="4FCBA19C" w14:textId="77777777" w:rsidR="00444BC0" w:rsidRDefault="00444BC0">
      <w:pPr>
        <w:pBdr>
          <w:bottom w:val="single" w:sz="6" w:space="1" w:color="B0B0B0"/>
        </w:pBdr>
        <w:rPr>
          <w:lang w:eastAsia="zh-CN"/>
        </w:rPr>
      </w:pPr>
    </w:p>
    <w:p w14:paraId="5203C406" w14:textId="77777777" w:rsidR="00444BC0" w:rsidRDefault="00DE6FE3">
      <w:pPr>
        <w:pStyle w:val="Heading2"/>
        <w:spacing w:before="280" w:after="120"/>
        <w:rPr>
          <w:lang w:eastAsia="zh-CN"/>
        </w:rPr>
      </w:pPr>
      <w:r>
        <w:rPr>
          <w:color w:val="2E4A7B"/>
          <w:sz w:val="30"/>
          <w:lang w:eastAsia="zh-CN"/>
        </w:rPr>
        <w:t xml:space="preserve">25. K </w:t>
      </w:r>
      <w:r>
        <w:rPr>
          <w:color w:val="2E4A7B"/>
          <w:sz w:val="30"/>
          <w:lang w:eastAsia="zh-CN"/>
        </w:rPr>
        <w:t>个一组翻转链表</w:t>
      </w:r>
      <w:r>
        <w:rPr>
          <w:color w:val="F44336"/>
          <w:lang w:eastAsia="zh-CN"/>
        </w:rPr>
        <w:t xml:space="preserve">    </w:t>
      </w:r>
      <w:r>
        <w:rPr>
          <w:color w:val="F44336"/>
          <w:lang w:eastAsia="zh-CN"/>
        </w:rPr>
        <w:t>【困难】</w:t>
      </w:r>
    </w:p>
    <w:p w14:paraId="7583F8A9" w14:textId="77777777" w:rsidR="00444BC0" w:rsidRDefault="00DE6FE3">
      <w:pPr>
        <w:spacing w:after="60" w:line="360" w:lineRule="auto"/>
        <w:ind w:left="170"/>
        <w:rPr>
          <w:lang w:eastAsia="zh-CN"/>
        </w:rPr>
      </w:pPr>
      <w:r>
        <w:rPr>
          <w:color w:val="202020"/>
          <w:lang w:eastAsia="zh-CN"/>
        </w:rPr>
        <w:t>给你链表的头节点 head ，每 k 个节点一组进行翻转，请你返回修改后的链表。</w:t>
      </w:r>
    </w:p>
    <w:p w14:paraId="62E76D78" w14:textId="77777777" w:rsidR="00444BC0" w:rsidRDefault="00DE6FE3">
      <w:pPr>
        <w:spacing w:after="60" w:line="360" w:lineRule="auto"/>
        <w:ind w:left="170"/>
        <w:rPr>
          <w:lang w:eastAsia="zh-CN"/>
        </w:rPr>
      </w:pPr>
      <w:r>
        <w:rPr>
          <w:color w:val="202020"/>
          <w:lang w:eastAsia="zh-CN"/>
        </w:rPr>
        <w:t xml:space="preserve"> </w:t>
      </w:r>
    </w:p>
    <w:p w14:paraId="635F7B05" w14:textId="77777777" w:rsidR="00444BC0" w:rsidRDefault="00DE6FE3">
      <w:pPr>
        <w:spacing w:after="60" w:line="360" w:lineRule="auto"/>
        <w:ind w:left="170"/>
        <w:rPr>
          <w:lang w:eastAsia="zh-CN"/>
        </w:rPr>
      </w:pPr>
      <w:r>
        <w:rPr>
          <w:color w:val="202020"/>
          <w:lang w:eastAsia="zh-CN"/>
        </w:rPr>
        <w:t>k 是一个正整数，它的值小于或等于链表的长度。如果节点总数不是 k 的整数倍，那么请将最后剩余的节点保持原有顺序。</w:t>
      </w:r>
    </w:p>
    <w:p w14:paraId="60FF5445" w14:textId="77777777" w:rsidR="00444BC0" w:rsidRDefault="00DE6FE3">
      <w:pPr>
        <w:spacing w:after="60" w:line="360" w:lineRule="auto"/>
        <w:ind w:left="170"/>
        <w:rPr>
          <w:lang w:eastAsia="zh-CN"/>
        </w:rPr>
      </w:pPr>
      <w:r>
        <w:rPr>
          <w:color w:val="202020"/>
          <w:lang w:eastAsia="zh-CN"/>
        </w:rPr>
        <w:t xml:space="preserve"> </w:t>
      </w:r>
    </w:p>
    <w:p w14:paraId="3E50B2A8" w14:textId="77777777" w:rsidR="00444BC0" w:rsidRDefault="00DE6FE3">
      <w:pPr>
        <w:spacing w:after="60" w:line="360" w:lineRule="auto"/>
        <w:ind w:left="170"/>
        <w:rPr>
          <w:lang w:eastAsia="zh-CN"/>
        </w:rPr>
      </w:pPr>
      <w:r>
        <w:rPr>
          <w:color w:val="202020"/>
          <w:lang w:eastAsia="zh-CN"/>
        </w:rPr>
        <w:t>你不能只是单纯的改变节点内部的值，而是需要实际进行节点交换。</w:t>
      </w:r>
    </w:p>
    <w:p w14:paraId="38E2BDD5" w14:textId="77777777" w:rsidR="00444BC0" w:rsidRDefault="00DE6FE3">
      <w:pPr>
        <w:spacing w:after="120" w:line="360" w:lineRule="auto"/>
        <w:ind w:left="170"/>
        <w:rPr>
          <w:lang w:eastAsia="zh-CN"/>
        </w:rPr>
      </w:pPr>
      <w:r>
        <w:rPr>
          <w:b/>
          <w:color w:val="333333"/>
          <w:sz w:val="21"/>
          <w:lang w:eastAsia="zh-CN"/>
        </w:rPr>
        <w:t>示例 1：</w:t>
      </w:r>
    </w:p>
    <w:p w14:paraId="6D99764F" w14:textId="77777777" w:rsidR="00444BC0" w:rsidRDefault="00DE6FE3">
      <w:pPr>
        <w:spacing w:after="40" w:line="360" w:lineRule="auto"/>
        <w:ind w:left="340"/>
        <w:rPr>
          <w:lang w:eastAsia="zh-CN"/>
        </w:rPr>
      </w:pPr>
      <w:r>
        <w:rPr>
          <w:b/>
          <w:color w:val="333333"/>
          <w:sz w:val="21"/>
          <w:lang w:eastAsia="zh-CN"/>
        </w:rPr>
        <w:t>输入：head = [1,2,3,4,5], k = 2</w:t>
      </w:r>
    </w:p>
    <w:p w14:paraId="335C9E0D" w14:textId="77777777" w:rsidR="00444BC0" w:rsidRDefault="00DE6FE3">
      <w:pPr>
        <w:spacing w:after="40" w:line="360" w:lineRule="auto"/>
        <w:ind w:left="340"/>
        <w:rPr>
          <w:lang w:eastAsia="zh-CN"/>
        </w:rPr>
      </w:pPr>
      <w:r>
        <w:rPr>
          <w:b/>
          <w:color w:val="333333"/>
          <w:sz w:val="21"/>
          <w:lang w:eastAsia="zh-CN"/>
        </w:rPr>
        <w:t>输出：[2,1,4,3,5]</w:t>
      </w:r>
    </w:p>
    <w:p w14:paraId="03281B30" w14:textId="77777777" w:rsidR="00444BC0" w:rsidRDefault="00DE6FE3">
      <w:pPr>
        <w:spacing w:after="120" w:line="360" w:lineRule="auto"/>
        <w:ind w:left="170"/>
        <w:rPr>
          <w:lang w:eastAsia="zh-CN"/>
        </w:rPr>
      </w:pPr>
      <w:r>
        <w:rPr>
          <w:b/>
          <w:color w:val="333333"/>
          <w:sz w:val="21"/>
          <w:lang w:eastAsia="zh-CN"/>
        </w:rPr>
        <w:t>示例 2：</w:t>
      </w:r>
    </w:p>
    <w:p w14:paraId="34A7B856" w14:textId="77777777" w:rsidR="00444BC0" w:rsidRDefault="00DE6FE3">
      <w:pPr>
        <w:spacing w:after="40" w:line="360" w:lineRule="auto"/>
        <w:ind w:left="340"/>
        <w:rPr>
          <w:lang w:eastAsia="zh-CN"/>
        </w:rPr>
      </w:pPr>
      <w:r>
        <w:rPr>
          <w:b/>
          <w:color w:val="333333"/>
          <w:sz w:val="21"/>
          <w:lang w:eastAsia="zh-CN"/>
        </w:rPr>
        <w:t>输入：head = [1,2,3,4,5], k = 3</w:t>
      </w:r>
    </w:p>
    <w:p w14:paraId="2157820E" w14:textId="77777777" w:rsidR="00444BC0" w:rsidRDefault="00DE6FE3">
      <w:pPr>
        <w:spacing w:after="40" w:line="360" w:lineRule="auto"/>
        <w:ind w:left="340"/>
        <w:rPr>
          <w:lang w:eastAsia="zh-CN"/>
        </w:rPr>
      </w:pPr>
      <w:r>
        <w:rPr>
          <w:b/>
          <w:color w:val="333333"/>
          <w:sz w:val="21"/>
          <w:lang w:eastAsia="zh-CN"/>
        </w:rPr>
        <w:t>输出：[3,2,1,4,5]</w:t>
      </w:r>
    </w:p>
    <w:p w14:paraId="35251027" w14:textId="27B99A07"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69E9836E" w14:textId="2C4F1559" w:rsidR="00444BC0" w:rsidRDefault="00DE6FE3">
      <w:pPr>
        <w:spacing w:after="40" w:line="384" w:lineRule="auto"/>
        <w:rPr>
          <w:lang w:eastAsia="zh-CN"/>
        </w:rPr>
      </w:pPr>
      <w:r>
        <w:rPr>
          <w:lang w:eastAsia="zh-CN"/>
        </w:rPr>
        <w:t xml:space="preserve"> </w:t>
      </w:r>
      <w:r w:rsidR="00230EE0">
        <w:rPr>
          <w:rFonts w:hint="eastAsia"/>
          <w:lang w:eastAsia="zh-CN"/>
        </w:rPr>
        <w:t>两个凡是，凡是考困难题的就是为难你；凡是不考你hot100的就是不认真对待你</w:t>
      </w:r>
    </w:p>
    <w:p w14:paraId="3E63F5F1" w14:textId="77777777" w:rsidR="00444BC0" w:rsidRDefault="00DE6FE3">
      <w:pPr>
        <w:spacing w:after="40" w:line="384" w:lineRule="auto"/>
        <w:rPr>
          <w:lang w:eastAsia="zh-CN"/>
        </w:rPr>
      </w:pPr>
      <w:r>
        <w:rPr>
          <w:lang w:eastAsia="zh-CN"/>
        </w:rPr>
        <w:t xml:space="preserve"> </w:t>
      </w:r>
    </w:p>
    <w:p w14:paraId="1BDEF65F" w14:textId="77777777" w:rsidR="00444BC0" w:rsidRDefault="00DE6FE3">
      <w:pPr>
        <w:spacing w:after="40" w:line="384" w:lineRule="auto"/>
        <w:rPr>
          <w:lang w:eastAsia="zh-CN"/>
        </w:rPr>
      </w:pPr>
      <w:r>
        <w:rPr>
          <w:lang w:eastAsia="zh-CN"/>
        </w:rPr>
        <w:t xml:space="preserve"> </w:t>
      </w:r>
    </w:p>
    <w:p w14:paraId="539E497E" w14:textId="77777777" w:rsidR="00444BC0" w:rsidRDefault="00DE6FE3">
      <w:pPr>
        <w:spacing w:after="40" w:line="384" w:lineRule="auto"/>
        <w:rPr>
          <w:lang w:eastAsia="zh-CN"/>
        </w:rPr>
      </w:pPr>
      <w:r>
        <w:rPr>
          <w:lang w:eastAsia="zh-CN"/>
        </w:rPr>
        <w:t xml:space="preserve"> </w:t>
      </w:r>
    </w:p>
    <w:p w14:paraId="7A763C57" w14:textId="77777777" w:rsidR="00444BC0" w:rsidRDefault="00444BC0">
      <w:pPr>
        <w:pBdr>
          <w:bottom w:val="single" w:sz="6" w:space="1" w:color="B0B0B0"/>
        </w:pBdr>
        <w:rPr>
          <w:lang w:eastAsia="zh-CN"/>
        </w:rPr>
      </w:pPr>
    </w:p>
    <w:p w14:paraId="24F5C015" w14:textId="77777777" w:rsidR="00444BC0" w:rsidRDefault="00DE6FE3">
      <w:pPr>
        <w:pStyle w:val="Heading2"/>
        <w:spacing w:before="280" w:after="120"/>
        <w:rPr>
          <w:lang w:eastAsia="zh-CN"/>
        </w:rPr>
      </w:pPr>
      <w:r>
        <w:rPr>
          <w:color w:val="2E4A7B"/>
          <w:sz w:val="30"/>
          <w:lang w:eastAsia="zh-CN"/>
        </w:rPr>
        <w:lastRenderedPageBreak/>
        <w:t xml:space="preserve">138. </w:t>
      </w:r>
      <w:r>
        <w:rPr>
          <w:color w:val="2E4A7B"/>
          <w:sz w:val="30"/>
          <w:lang w:eastAsia="zh-CN"/>
        </w:rPr>
        <w:t>随机链表的复制</w:t>
      </w:r>
      <w:r>
        <w:rPr>
          <w:color w:val="FF9800"/>
          <w:lang w:eastAsia="zh-CN"/>
        </w:rPr>
        <w:t xml:space="preserve">    </w:t>
      </w:r>
      <w:r>
        <w:rPr>
          <w:color w:val="FF9800"/>
          <w:lang w:eastAsia="zh-CN"/>
        </w:rPr>
        <w:t>【中等】</w:t>
      </w:r>
    </w:p>
    <w:p w14:paraId="7E632AFA" w14:textId="655F67DB" w:rsidR="00444BC0" w:rsidRDefault="00DE6FE3" w:rsidP="007657DE">
      <w:pPr>
        <w:spacing w:after="60" w:line="360" w:lineRule="auto"/>
        <w:ind w:left="170"/>
        <w:rPr>
          <w:lang w:eastAsia="zh-CN"/>
        </w:rPr>
      </w:pPr>
      <w:r>
        <w:rPr>
          <w:color w:val="202020"/>
          <w:lang w:eastAsia="zh-CN"/>
        </w:rPr>
        <w:t>给你一个长度为 n 的链表，每个节点包含一个额外增加的随机指针 random ，该指针可以指向链表中的任何节点或空节点。</w:t>
      </w:r>
    </w:p>
    <w:p w14:paraId="3D74AFBC" w14:textId="77777777" w:rsidR="00444BC0" w:rsidRDefault="00DE6FE3">
      <w:pPr>
        <w:spacing w:after="60" w:line="360" w:lineRule="auto"/>
        <w:ind w:left="170"/>
        <w:rPr>
          <w:lang w:eastAsia="zh-CN"/>
        </w:rPr>
      </w:pPr>
      <w:r>
        <w:rPr>
          <w:color w:val="202020"/>
          <w:lang w:eastAsia="zh-CN"/>
        </w:rPr>
        <w:t>构造这个链表的 深拷贝。 深拷贝应该正好由 n 个 全新 节点组成，其中每个新节点的值都设为其对应的原节点的值。新节点的 next 指针和 random 指针也都应指向复制链表中的新节点，并使原链表和复制链表中的这些指针能够表示相同的链表状态。复制链表中的指针都不应指向原链表中的节点 。</w:t>
      </w:r>
    </w:p>
    <w:p w14:paraId="408693E4" w14:textId="77777777" w:rsidR="00444BC0" w:rsidRDefault="00DE6FE3">
      <w:pPr>
        <w:spacing w:after="60" w:line="360" w:lineRule="auto"/>
        <w:ind w:left="170"/>
        <w:rPr>
          <w:lang w:eastAsia="zh-CN"/>
        </w:rPr>
      </w:pPr>
      <w:r>
        <w:rPr>
          <w:color w:val="202020"/>
          <w:lang w:eastAsia="zh-CN"/>
        </w:rPr>
        <w:t xml:space="preserve"> </w:t>
      </w:r>
    </w:p>
    <w:p w14:paraId="05E46E72" w14:textId="77777777" w:rsidR="00444BC0" w:rsidRDefault="00DE6FE3">
      <w:pPr>
        <w:spacing w:after="60" w:line="360" w:lineRule="auto"/>
        <w:ind w:left="170"/>
        <w:rPr>
          <w:lang w:eastAsia="zh-CN"/>
        </w:rPr>
      </w:pPr>
      <w:r>
        <w:rPr>
          <w:color w:val="202020"/>
          <w:lang w:eastAsia="zh-CN"/>
        </w:rPr>
        <w:t>返回复制链表的头节点。</w:t>
      </w:r>
    </w:p>
    <w:p w14:paraId="276DAC02" w14:textId="77777777" w:rsidR="00444BC0" w:rsidRDefault="00DE6FE3">
      <w:pPr>
        <w:spacing w:after="120" w:line="360" w:lineRule="auto"/>
        <w:ind w:left="170"/>
      </w:pPr>
      <w:r>
        <w:rPr>
          <w:b/>
          <w:color w:val="333333"/>
          <w:sz w:val="21"/>
        </w:rPr>
        <w:t>示例 1：</w:t>
      </w:r>
    </w:p>
    <w:p w14:paraId="356CA317" w14:textId="77777777" w:rsidR="00444BC0" w:rsidRDefault="00DE6FE3">
      <w:pPr>
        <w:spacing w:after="40" w:line="360" w:lineRule="auto"/>
        <w:ind w:left="340"/>
      </w:pPr>
      <w:r>
        <w:rPr>
          <w:b/>
          <w:color w:val="333333"/>
          <w:sz w:val="21"/>
        </w:rPr>
        <w:t>输入：head = [[7,null],[13,0],[11,4],[10,2],[1,0]]</w:t>
      </w:r>
    </w:p>
    <w:p w14:paraId="23B98572" w14:textId="77777777" w:rsidR="00444BC0" w:rsidRDefault="00DE6FE3">
      <w:pPr>
        <w:spacing w:after="40" w:line="360" w:lineRule="auto"/>
        <w:ind w:left="340"/>
      </w:pPr>
      <w:r>
        <w:rPr>
          <w:b/>
          <w:color w:val="333333"/>
          <w:sz w:val="21"/>
        </w:rPr>
        <w:t>输出：[[7,null],[13,0],[11,4],[10,2],[1,0]]</w:t>
      </w:r>
    </w:p>
    <w:p w14:paraId="1F4122F5" w14:textId="77777777" w:rsidR="00444BC0" w:rsidRDefault="00DE6FE3">
      <w:pPr>
        <w:spacing w:after="120" w:line="360" w:lineRule="auto"/>
        <w:ind w:left="170"/>
      </w:pPr>
      <w:r>
        <w:rPr>
          <w:b/>
          <w:color w:val="333333"/>
          <w:sz w:val="21"/>
        </w:rPr>
        <w:t>示例 2：</w:t>
      </w:r>
    </w:p>
    <w:p w14:paraId="20E6E1DB" w14:textId="77777777" w:rsidR="00444BC0" w:rsidRDefault="00DE6FE3">
      <w:pPr>
        <w:spacing w:after="40" w:line="360" w:lineRule="auto"/>
        <w:ind w:left="340"/>
      </w:pPr>
      <w:r>
        <w:rPr>
          <w:b/>
          <w:color w:val="333333"/>
          <w:sz w:val="21"/>
        </w:rPr>
        <w:t>输入：head = [[1,1],[2,1]]</w:t>
      </w:r>
    </w:p>
    <w:p w14:paraId="547341A9" w14:textId="77777777" w:rsidR="00444BC0" w:rsidRDefault="00DE6FE3">
      <w:pPr>
        <w:spacing w:after="40" w:line="360" w:lineRule="auto"/>
        <w:ind w:left="340"/>
      </w:pPr>
      <w:r>
        <w:rPr>
          <w:b/>
          <w:color w:val="333333"/>
          <w:sz w:val="21"/>
        </w:rPr>
        <w:t>输出：[[1,1],[2,1]]</w:t>
      </w:r>
    </w:p>
    <w:p w14:paraId="64AAC596" w14:textId="1BC96403"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066AF97E" w14:textId="71688914" w:rsidR="00444BC0" w:rsidRDefault="00DE6FE3">
      <w:pPr>
        <w:spacing w:after="40" w:line="384" w:lineRule="auto"/>
        <w:rPr>
          <w:lang w:eastAsia="zh-CN"/>
        </w:rPr>
      </w:pPr>
      <w:r>
        <w:rPr>
          <w:lang w:eastAsia="zh-CN"/>
        </w:rPr>
        <w:t xml:space="preserve"> </w:t>
      </w:r>
      <w:r w:rsidR="007657DE">
        <w:rPr>
          <w:rFonts w:hint="eastAsia"/>
          <w:lang w:eastAsia="zh-CN"/>
        </w:rPr>
        <w:t>看了好像优先级不高，没人面，看</w:t>
      </w:r>
      <w:r w:rsidR="00F81D0A">
        <w:rPr>
          <w:rFonts w:hint="eastAsia"/>
          <w:lang w:eastAsia="zh-CN"/>
        </w:rPr>
        <w:t>遍思路过了。</w:t>
      </w:r>
    </w:p>
    <w:p w14:paraId="29A8B033" w14:textId="47AFF4F6" w:rsidR="006933B4" w:rsidRDefault="006933B4" w:rsidP="009E7AFA">
      <w:pPr>
        <w:spacing w:after="40" w:line="384" w:lineRule="auto"/>
        <w:ind w:firstLine="720"/>
        <w:rPr>
          <w:lang w:eastAsia="zh-CN"/>
        </w:rPr>
      </w:pPr>
      <w:r>
        <w:rPr>
          <w:rFonts w:hint="eastAsia"/>
          <w:lang w:eastAsia="zh-CN"/>
        </w:rPr>
        <w:t>要复制一遍很简单，但是random指向可能在后面还没构造完，想到哈希表法，但是这个要遍历两次(而且比这个难背)，用在原链表插入一个原链表ab-&gt;</w:t>
      </w:r>
      <w:proofErr w:type="spellStart"/>
      <w:r>
        <w:rPr>
          <w:rFonts w:hint="eastAsia"/>
          <w:lang w:eastAsia="zh-CN"/>
        </w:rPr>
        <w:t>aa`bb</w:t>
      </w:r>
      <w:proofErr w:type="spellEnd"/>
      <w:r>
        <w:rPr>
          <w:rFonts w:hint="eastAsia"/>
          <w:lang w:eastAsia="zh-CN"/>
        </w:rPr>
        <w:t>`</w:t>
      </w:r>
      <w:r>
        <w:rPr>
          <w:lang w:eastAsia="zh-CN"/>
        </w:rPr>
        <w:t>…</w:t>
      </w:r>
      <w:r>
        <w:rPr>
          <w:rFonts w:hint="eastAsia"/>
          <w:lang w:eastAsia="zh-CN"/>
        </w:rPr>
        <w:t>，这样random就好插了，后面再分离一波结束战斗</w:t>
      </w:r>
    </w:p>
    <w:p w14:paraId="26BC77C4" w14:textId="48F0A59C" w:rsidR="009E7AFA" w:rsidRPr="006933B4" w:rsidRDefault="009E7AFA" w:rsidP="009E7AFA">
      <w:pPr>
        <w:spacing w:after="40" w:line="384" w:lineRule="auto"/>
        <w:ind w:firstLine="720"/>
        <w:rPr>
          <w:rFonts w:hint="eastAsia"/>
          <w:lang w:eastAsia="zh-CN"/>
        </w:rPr>
      </w:pPr>
      <w:r>
        <w:rPr>
          <w:rFonts w:hint="eastAsia"/>
          <w:lang w:eastAsia="zh-CN"/>
        </w:rPr>
        <w:t>又看了一眼好像哈希表法更好背，我有点傻逼了，for第一遍单纯map赋值让map存key 原 value 新 不涉及next和random，for第二遍赋值next和random最后return结束战斗</w:t>
      </w:r>
    </w:p>
    <w:p w14:paraId="3EFB4199" w14:textId="521DF985" w:rsidR="00F81D0A" w:rsidRDefault="00F81D0A">
      <w:pPr>
        <w:spacing w:after="40" w:line="384" w:lineRule="auto"/>
        <w:rPr>
          <w:lang w:eastAsia="zh-CN"/>
        </w:rPr>
      </w:pPr>
      <w:r w:rsidRPr="00F81D0A">
        <w:rPr>
          <w:lang w:eastAsia="zh-CN"/>
        </w:rPr>
        <w:lastRenderedPageBreak/>
        <w:drawing>
          <wp:inline distT="0" distB="0" distL="0" distR="0" wp14:anchorId="62FA4F5C" wp14:editId="3631754D">
            <wp:extent cx="6188710" cy="3338195"/>
            <wp:effectExtent l="0" t="0" r="2540" b="0"/>
            <wp:docPr id="78551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14861" name=""/>
                    <pic:cNvPicPr/>
                  </pic:nvPicPr>
                  <pic:blipFill>
                    <a:blip r:embed="rId39"/>
                    <a:stretch>
                      <a:fillRect/>
                    </a:stretch>
                  </pic:blipFill>
                  <pic:spPr>
                    <a:xfrm>
                      <a:off x="0" y="0"/>
                      <a:ext cx="6188710" cy="3338195"/>
                    </a:xfrm>
                    <a:prstGeom prst="rect">
                      <a:avLst/>
                    </a:prstGeom>
                  </pic:spPr>
                </pic:pic>
              </a:graphicData>
            </a:graphic>
          </wp:inline>
        </w:drawing>
      </w:r>
    </w:p>
    <w:p w14:paraId="5AFDFB5F" w14:textId="5F19B954" w:rsidR="009E7AFA" w:rsidRDefault="009E7AFA">
      <w:pPr>
        <w:spacing w:after="40" w:line="384" w:lineRule="auto"/>
        <w:rPr>
          <w:rFonts w:hint="eastAsia"/>
          <w:lang w:eastAsia="zh-CN"/>
        </w:rPr>
      </w:pPr>
      <w:r w:rsidRPr="009E7AFA">
        <w:rPr>
          <w:lang w:eastAsia="zh-CN"/>
        </w:rPr>
        <w:drawing>
          <wp:inline distT="0" distB="0" distL="0" distR="0" wp14:anchorId="78E7BB28" wp14:editId="6D03E018">
            <wp:extent cx="4810796" cy="2753109"/>
            <wp:effectExtent l="0" t="0" r="8890" b="9525"/>
            <wp:docPr id="209473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36145" name=""/>
                    <pic:cNvPicPr/>
                  </pic:nvPicPr>
                  <pic:blipFill>
                    <a:blip r:embed="rId40"/>
                    <a:stretch>
                      <a:fillRect/>
                    </a:stretch>
                  </pic:blipFill>
                  <pic:spPr>
                    <a:xfrm>
                      <a:off x="0" y="0"/>
                      <a:ext cx="4810796" cy="2753109"/>
                    </a:xfrm>
                    <a:prstGeom prst="rect">
                      <a:avLst/>
                    </a:prstGeom>
                  </pic:spPr>
                </pic:pic>
              </a:graphicData>
            </a:graphic>
          </wp:inline>
        </w:drawing>
      </w:r>
    </w:p>
    <w:p w14:paraId="50F1FCC3" w14:textId="77777777" w:rsidR="00444BC0" w:rsidRDefault="00DE6FE3">
      <w:pPr>
        <w:spacing w:after="40" w:line="384" w:lineRule="auto"/>
        <w:rPr>
          <w:lang w:eastAsia="zh-CN"/>
        </w:rPr>
      </w:pPr>
      <w:r>
        <w:rPr>
          <w:lang w:eastAsia="zh-CN"/>
        </w:rPr>
        <w:t xml:space="preserve"> </w:t>
      </w:r>
    </w:p>
    <w:p w14:paraId="6E7AA233" w14:textId="77777777" w:rsidR="00444BC0" w:rsidRDefault="00DE6FE3">
      <w:pPr>
        <w:spacing w:after="40" w:line="384" w:lineRule="auto"/>
        <w:rPr>
          <w:lang w:eastAsia="zh-CN"/>
        </w:rPr>
      </w:pPr>
      <w:r>
        <w:rPr>
          <w:lang w:eastAsia="zh-CN"/>
        </w:rPr>
        <w:t xml:space="preserve"> </w:t>
      </w:r>
    </w:p>
    <w:p w14:paraId="71AD64CD" w14:textId="77777777" w:rsidR="00444BC0" w:rsidRDefault="00DE6FE3">
      <w:pPr>
        <w:spacing w:after="40" w:line="384" w:lineRule="auto"/>
        <w:rPr>
          <w:lang w:eastAsia="zh-CN"/>
        </w:rPr>
      </w:pPr>
      <w:r>
        <w:rPr>
          <w:lang w:eastAsia="zh-CN"/>
        </w:rPr>
        <w:t xml:space="preserve"> </w:t>
      </w:r>
    </w:p>
    <w:p w14:paraId="24010A6E" w14:textId="77777777" w:rsidR="00444BC0" w:rsidRDefault="00444BC0">
      <w:pPr>
        <w:pBdr>
          <w:bottom w:val="single" w:sz="6" w:space="1" w:color="B0B0B0"/>
        </w:pBdr>
        <w:rPr>
          <w:lang w:eastAsia="zh-CN"/>
        </w:rPr>
      </w:pPr>
    </w:p>
    <w:p w14:paraId="56F9DE79" w14:textId="77777777" w:rsidR="00444BC0" w:rsidRDefault="00DE6FE3">
      <w:pPr>
        <w:pStyle w:val="Heading2"/>
        <w:spacing w:before="280" w:after="120"/>
      </w:pPr>
      <w:r>
        <w:rPr>
          <w:color w:val="2E4A7B"/>
          <w:sz w:val="30"/>
        </w:rPr>
        <w:lastRenderedPageBreak/>
        <w:t xml:space="preserve">148. </w:t>
      </w:r>
      <w:proofErr w:type="spellStart"/>
      <w:r>
        <w:rPr>
          <w:color w:val="2E4A7B"/>
          <w:sz w:val="30"/>
        </w:rPr>
        <w:t>排序链表</w:t>
      </w:r>
      <w:proofErr w:type="spellEnd"/>
      <w:r>
        <w:rPr>
          <w:color w:val="FF9800"/>
        </w:rPr>
        <w:t xml:space="preserve">    </w:t>
      </w:r>
      <w:r>
        <w:rPr>
          <w:color w:val="FF9800"/>
        </w:rPr>
        <w:t>【</w:t>
      </w:r>
      <w:proofErr w:type="spellStart"/>
      <w:r>
        <w:rPr>
          <w:color w:val="FF9800"/>
        </w:rPr>
        <w:t>中等</w:t>
      </w:r>
      <w:proofErr w:type="spellEnd"/>
      <w:r>
        <w:rPr>
          <w:color w:val="FF9800"/>
        </w:rPr>
        <w:t>】</w:t>
      </w:r>
    </w:p>
    <w:p w14:paraId="7605A6C9" w14:textId="22C57B85" w:rsidR="00444BC0" w:rsidRDefault="00DE6FE3" w:rsidP="009C36D4">
      <w:pPr>
        <w:spacing w:after="60" w:line="360" w:lineRule="auto"/>
        <w:ind w:left="170"/>
        <w:rPr>
          <w:lang w:eastAsia="zh-CN"/>
        </w:rPr>
      </w:pPr>
      <w:r>
        <w:rPr>
          <w:color w:val="202020"/>
          <w:lang w:eastAsia="zh-CN"/>
        </w:rPr>
        <w:t>给你链表的头结点 head ，请将其按 升序 排列并返回 排序后的链表 。</w:t>
      </w:r>
    </w:p>
    <w:p w14:paraId="51DC5611" w14:textId="77777777" w:rsidR="00444BC0" w:rsidRDefault="00DE6FE3">
      <w:pPr>
        <w:spacing w:after="60" w:line="360" w:lineRule="auto"/>
        <w:ind w:left="170"/>
        <w:rPr>
          <w:lang w:eastAsia="zh-CN"/>
        </w:rPr>
      </w:pPr>
      <w:r>
        <w:rPr>
          <w:color w:val="202020"/>
          <w:lang w:eastAsia="zh-CN"/>
        </w:rPr>
        <w:t>进阶：</w:t>
      </w:r>
    </w:p>
    <w:p w14:paraId="0CDEBD7E" w14:textId="77777777" w:rsidR="00444BC0" w:rsidRDefault="00DE6FE3">
      <w:pPr>
        <w:spacing w:after="60" w:line="360" w:lineRule="auto"/>
        <w:ind w:left="170"/>
        <w:rPr>
          <w:lang w:eastAsia="zh-CN"/>
        </w:rPr>
      </w:pPr>
      <w:r>
        <w:rPr>
          <w:color w:val="202020"/>
          <w:lang w:eastAsia="zh-CN"/>
        </w:rPr>
        <w:t>- 你可以在 O(n log n) 时间复杂度和常数级空间复杂度下，对链表进行排序吗？</w:t>
      </w:r>
    </w:p>
    <w:p w14:paraId="58185327" w14:textId="77777777" w:rsidR="00444BC0" w:rsidRDefault="00DE6FE3">
      <w:pPr>
        <w:spacing w:after="120" w:line="360" w:lineRule="auto"/>
        <w:ind w:left="170"/>
        <w:rPr>
          <w:lang w:eastAsia="zh-CN"/>
        </w:rPr>
      </w:pPr>
      <w:r>
        <w:rPr>
          <w:b/>
          <w:color w:val="333333"/>
          <w:sz w:val="21"/>
          <w:lang w:eastAsia="zh-CN"/>
        </w:rPr>
        <w:t>示例 1：</w:t>
      </w:r>
    </w:p>
    <w:p w14:paraId="383AEAD7" w14:textId="77777777" w:rsidR="00444BC0" w:rsidRDefault="00DE6FE3">
      <w:pPr>
        <w:spacing w:after="40" w:line="360" w:lineRule="auto"/>
        <w:ind w:left="340"/>
        <w:rPr>
          <w:lang w:eastAsia="zh-CN"/>
        </w:rPr>
      </w:pPr>
      <w:r>
        <w:rPr>
          <w:b/>
          <w:color w:val="333333"/>
          <w:sz w:val="21"/>
          <w:lang w:eastAsia="zh-CN"/>
        </w:rPr>
        <w:t>输入：head = [4,2,1,3]</w:t>
      </w:r>
    </w:p>
    <w:p w14:paraId="4750149E" w14:textId="77777777" w:rsidR="00444BC0" w:rsidRDefault="00DE6FE3">
      <w:pPr>
        <w:spacing w:after="40" w:line="360" w:lineRule="auto"/>
        <w:ind w:left="340"/>
        <w:rPr>
          <w:lang w:eastAsia="zh-CN"/>
        </w:rPr>
      </w:pPr>
      <w:r>
        <w:rPr>
          <w:b/>
          <w:color w:val="333333"/>
          <w:sz w:val="21"/>
          <w:lang w:eastAsia="zh-CN"/>
        </w:rPr>
        <w:t>输出：[1,2,3,4]</w:t>
      </w:r>
    </w:p>
    <w:p w14:paraId="6633DB6C" w14:textId="77777777" w:rsidR="00444BC0" w:rsidRDefault="00DE6FE3">
      <w:pPr>
        <w:spacing w:after="120" w:line="360" w:lineRule="auto"/>
        <w:ind w:left="170"/>
        <w:rPr>
          <w:lang w:eastAsia="zh-CN"/>
        </w:rPr>
      </w:pPr>
      <w:r>
        <w:rPr>
          <w:b/>
          <w:color w:val="333333"/>
          <w:sz w:val="21"/>
          <w:lang w:eastAsia="zh-CN"/>
        </w:rPr>
        <w:t>示例 2：</w:t>
      </w:r>
    </w:p>
    <w:p w14:paraId="6E7598E5" w14:textId="77777777" w:rsidR="00444BC0" w:rsidRDefault="00DE6FE3">
      <w:pPr>
        <w:spacing w:after="40" w:line="360" w:lineRule="auto"/>
        <w:ind w:left="340"/>
        <w:rPr>
          <w:lang w:eastAsia="zh-CN"/>
        </w:rPr>
      </w:pPr>
      <w:r>
        <w:rPr>
          <w:b/>
          <w:color w:val="333333"/>
          <w:sz w:val="21"/>
          <w:lang w:eastAsia="zh-CN"/>
        </w:rPr>
        <w:t>输入：head = [-1,5,3,4,0]</w:t>
      </w:r>
    </w:p>
    <w:p w14:paraId="30778127" w14:textId="77777777" w:rsidR="00444BC0" w:rsidRDefault="00DE6FE3">
      <w:pPr>
        <w:spacing w:after="40" w:line="360" w:lineRule="auto"/>
        <w:ind w:left="340"/>
        <w:rPr>
          <w:lang w:eastAsia="zh-CN"/>
        </w:rPr>
      </w:pPr>
      <w:r>
        <w:rPr>
          <w:b/>
          <w:color w:val="333333"/>
          <w:sz w:val="21"/>
          <w:lang w:eastAsia="zh-CN"/>
        </w:rPr>
        <w:t>输出：[-1,0,3,4,5]</w:t>
      </w:r>
    </w:p>
    <w:p w14:paraId="73A287A9" w14:textId="7DF404AE"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2CC4E571" w14:textId="04EA5BE1" w:rsidR="009C36D4" w:rsidRDefault="00DE6FE3">
      <w:pPr>
        <w:spacing w:after="40" w:line="384" w:lineRule="auto"/>
        <w:rPr>
          <w:rFonts w:hint="eastAsia"/>
          <w:lang w:eastAsia="zh-CN"/>
        </w:rPr>
      </w:pPr>
      <w:r>
        <w:rPr>
          <w:lang w:eastAsia="zh-CN"/>
        </w:rPr>
        <w:t xml:space="preserve"> </w:t>
      </w:r>
      <w:r w:rsidR="009C36D4">
        <w:rPr>
          <w:rFonts w:hint="eastAsia"/>
          <w:lang w:eastAsia="zh-CN"/>
        </w:rPr>
        <w:t>一遍过，用禁忌之力就是爽。</w:t>
      </w:r>
    </w:p>
    <w:p w14:paraId="18717E00" w14:textId="30D14611" w:rsidR="009C36D4" w:rsidRDefault="009C36D4">
      <w:pPr>
        <w:spacing w:after="40" w:line="384" w:lineRule="auto"/>
        <w:rPr>
          <w:lang w:eastAsia="zh-CN"/>
        </w:rPr>
      </w:pPr>
      <w:r w:rsidRPr="009C36D4">
        <w:rPr>
          <w:lang w:eastAsia="zh-CN"/>
        </w:rPr>
        <w:drawing>
          <wp:inline distT="0" distB="0" distL="0" distR="0" wp14:anchorId="6779C028" wp14:editId="44CDB165">
            <wp:extent cx="5525271" cy="3277057"/>
            <wp:effectExtent l="0" t="0" r="0" b="0"/>
            <wp:docPr id="100547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77588" name=""/>
                    <pic:cNvPicPr/>
                  </pic:nvPicPr>
                  <pic:blipFill>
                    <a:blip r:embed="rId41"/>
                    <a:stretch>
                      <a:fillRect/>
                    </a:stretch>
                  </pic:blipFill>
                  <pic:spPr>
                    <a:xfrm>
                      <a:off x="0" y="0"/>
                      <a:ext cx="5525271" cy="3277057"/>
                    </a:xfrm>
                    <a:prstGeom prst="rect">
                      <a:avLst/>
                    </a:prstGeom>
                  </pic:spPr>
                </pic:pic>
              </a:graphicData>
            </a:graphic>
          </wp:inline>
        </w:drawing>
      </w:r>
    </w:p>
    <w:p w14:paraId="2994C629" w14:textId="77777777" w:rsidR="00444BC0" w:rsidRDefault="00DE6FE3">
      <w:pPr>
        <w:spacing w:after="40" w:line="384" w:lineRule="auto"/>
        <w:rPr>
          <w:lang w:eastAsia="zh-CN"/>
        </w:rPr>
      </w:pPr>
      <w:r>
        <w:rPr>
          <w:lang w:eastAsia="zh-CN"/>
        </w:rPr>
        <w:t xml:space="preserve"> </w:t>
      </w:r>
    </w:p>
    <w:p w14:paraId="4B82E2C5" w14:textId="77777777" w:rsidR="00444BC0" w:rsidRDefault="00DE6FE3">
      <w:pPr>
        <w:spacing w:after="40" w:line="384" w:lineRule="auto"/>
        <w:rPr>
          <w:lang w:eastAsia="zh-CN"/>
        </w:rPr>
      </w:pPr>
      <w:r>
        <w:rPr>
          <w:lang w:eastAsia="zh-CN"/>
        </w:rPr>
        <w:lastRenderedPageBreak/>
        <w:t xml:space="preserve"> </w:t>
      </w:r>
    </w:p>
    <w:p w14:paraId="77426B2A" w14:textId="77777777" w:rsidR="00444BC0" w:rsidRDefault="00DE6FE3">
      <w:pPr>
        <w:spacing w:after="40" w:line="384" w:lineRule="auto"/>
        <w:rPr>
          <w:lang w:eastAsia="zh-CN"/>
        </w:rPr>
      </w:pPr>
      <w:r>
        <w:rPr>
          <w:lang w:eastAsia="zh-CN"/>
        </w:rPr>
        <w:t xml:space="preserve"> </w:t>
      </w:r>
    </w:p>
    <w:p w14:paraId="4A163506" w14:textId="77777777" w:rsidR="00444BC0" w:rsidRDefault="00444BC0">
      <w:pPr>
        <w:pBdr>
          <w:bottom w:val="single" w:sz="6" w:space="1" w:color="B0B0B0"/>
        </w:pBdr>
        <w:rPr>
          <w:lang w:eastAsia="zh-CN"/>
        </w:rPr>
      </w:pPr>
    </w:p>
    <w:p w14:paraId="50FD104E" w14:textId="77777777" w:rsidR="00444BC0" w:rsidRDefault="00DE6FE3">
      <w:pPr>
        <w:pStyle w:val="Heading2"/>
        <w:spacing w:before="280" w:after="120"/>
        <w:rPr>
          <w:lang w:eastAsia="zh-CN"/>
        </w:rPr>
      </w:pPr>
      <w:r>
        <w:rPr>
          <w:color w:val="2E4A7B"/>
          <w:sz w:val="30"/>
          <w:lang w:eastAsia="zh-CN"/>
        </w:rPr>
        <w:t xml:space="preserve">23. </w:t>
      </w:r>
      <w:r>
        <w:rPr>
          <w:color w:val="2E4A7B"/>
          <w:sz w:val="30"/>
          <w:lang w:eastAsia="zh-CN"/>
        </w:rPr>
        <w:t>合并</w:t>
      </w:r>
      <w:r>
        <w:rPr>
          <w:color w:val="2E4A7B"/>
          <w:sz w:val="30"/>
          <w:lang w:eastAsia="zh-CN"/>
        </w:rPr>
        <w:t xml:space="preserve"> K </w:t>
      </w:r>
      <w:r>
        <w:rPr>
          <w:color w:val="2E4A7B"/>
          <w:sz w:val="30"/>
          <w:lang w:eastAsia="zh-CN"/>
        </w:rPr>
        <w:t>个升序链表</w:t>
      </w:r>
      <w:r>
        <w:rPr>
          <w:color w:val="F44336"/>
          <w:lang w:eastAsia="zh-CN"/>
        </w:rPr>
        <w:t xml:space="preserve">    </w:t>
      </w:r>
      <w:r>
        <w:rPr>
          <w:color w:val="F44336"/>
          <w:lang w:eastAsia="zh-CN"/>
        </w:rPr>
        <w:t>【困难】</w:t>
      </w:r>
    </w:p>
    <w:p w14:paraId="72126C7E" w14:textId="473DE328" w:rsidR="00444BC0" w:rsidRDefault="00DE6FE3" w:rsidP="0078065D">
      <w:pPr>
        <w:spacing w:after="60" w:line="360" w:lineRule="auto"/>
        <w:ind w:left="170"/>
        <w:rPr>
          <w:lang w:eastAsia="zh-CN"/>
        </w:rPr>
      </w:pPr>
      <w:r>
        <w:rPr>
          <w:color w:val="202020"/>
          <w:lang w:eastAsia="zh-CN"/>
        </w:rPr>
        <w:t>给你一个链表数组，每个链表都已经按升序排列。</w:t>
      </w:r>
    </w:p>
    <w:p w14:paraId="47D91210" w14:textId="77777777" w:rsidR="00444BC0" w:rsidRDefault="00DE6FE3">
      <w:pPr>
        <w:spacing w:after="60" w:line="360" w:lineRule="auto"/>
        <w:ind w:left="170"/>
        <w:rPr>
          <w:lang w:eastAsia="zh-CN"/>
        </w:rPr>
      </w:pPr>
      <w:r>
        <w:rPr>
          <w:color w:val="202020"/>
          <w:lang w:eastAsia="zh-CN"/>
        </w:rPr>
        <w:t>请你将所有链表合并到一个升序链表中，返回合并后的链表。</w:t>
      </w:r>
    </w:p>
    <w:p w14:paraId="6D96C60D" w14:textId="77777777" w:rsidR="00444BC0" w:rsidRDefault="00DE6FE3">
      <w:pPr>
        <w:spacing w:after="120" w:line="360" w:lineRule="auto"/>
        <w:ind w:left="170"/>
        <w:rPr>
          <w:lang w:eastAsia="zh-CN"/>
        </w:rPr>
      </w:pPr>
      <w:r>
        <w:rPr>
          <w:b/>
          <w:color w:val="333333"/>
          <w:sz w:val="21"/>
          <w:lang w:eastAsia="zh-CN"/>
        </w:rPr>
        <w:t>示例 1：</w:t>
      </w:r>
    </w:p>
    <w:p w14:paraId="4C38E38C" w14:textId="77777777" w:rsidR="00444BC0" w:rsidRDefault="00DE6FE3">
      <w:pPr>
        <w:spacing w:after="40" w:line="360" w:lineRule="auto"/>
        <w:ind w:left="340"/>
        <w:rPr>
          <w:lang w:eastAsia="zh-CN"/>
        </w:rPr>
      </w:pPr>
      <w:r>
        <w:rPr>
          <w:b/>
          <w:color w:val="333333"/>
          <w:sz w:val="21"/>
          <w:lang w:eastAsia="zh-CN"/>
        </w:rPr>
        <w:t>输入：lists = [[1,4,5],[1,3,4],[2,6]]</w:t>
      </w:r>
    </w:p>
    <w:p w14:paraId="3D7E5165" w14:textId="77777777" w:rsidR="00444BC0" w:rsidRDefault="00DE6FE3">
      <w:pPr>
        <w:spacing w:after="40" w:line="360" w:lineRule="auto"/>
        <w:ind w:left="340"/>
        <w:rPr>
          <w:lang w:eastAsia="zh-CN"/>
        </w:rPr>
      </w:pPr>
      <w:r>
        <w:rPr>
          <w:b/>
          <w:color w:val="333333"/>
          <w:sz w:val="21"/>
          <w:lang w:eastAsia="zh-CN"/>
        </w:rPr>
        <w:t>输出：[1,1,2,3,4,4,5,6]</w:t>
      </w:r>
    </w:p>
    <w:p w14:paraId="320559DF" w14:textId="77777777" w:rsidR="00444BC0" w:rsidRDefault="00DE6FE3">
      <w:pPr>
        <w:spacing w:after="120" w:line="360" w:lineRule="auto"/>
        <w:ind w:left="170"/>
        <w:rPr>
          <w:lang w:eastAsia="zh-CN"/>
        </w:rPr>
      </w:pPr>
      <w:r>
        <w:rPr>
          <w:b/>
          <w:color w:val="333333"/>
          <w:sz w:val="21"/>
          <w:lang w:eastAsia="zh-CN"/>
        </w:rPr>
        <w:t>示例 2：</w:t>
      </w:r>
    </w:p>
    <w:p w14:paraId="1255931C" w14:textId="77777777" w:rsidR="00444BC0" w:rsidRDefault="00DE6FE3">
      <w:pPr>
        <w:spacing w:after="40" w:line="360" w:lineRule="auto"/>
        <w:ind w:left="340"/>
        <w:rPr>
          <w:lang w:eastAsia="zh-CN"/>
        </w:rPr>
      </w:pPr>
      <w:r>
        <w:rPr>
          <w:b/>
          <w:color w:val="333333"/>
          <w:sz w:val="21"/>
          <w:lang w:eastAsia="zh-CN"/>
        </w:rPr>
        <w:t>输入：lists = []</w:t>
      </w:r>
    </w:p>
    <w:p w14:paraId="77F95D81" w14:textId="77777777" w:rsidR="00444BC0" w:rsidRDefault="00DE6FE3">
      <w:pPr>
        <w:spacing w:after="40" w:line="360" w:lineRule="auto"/>
        <w:ind w:left="340"/>
        <w:rPr>
          <w:lang w:eastAsia="zh-CN"/>
        </w:rPr>
      </w:pPr>
      <w:r>
        <w:rPr>
          <w:b/>
          <w:color w:val="333333"/>
          <w:sz w:val="21"/>
          <w:lang w:eastAsia="zh-CN"/>
        </w:rPr>
        <w:t>输出：[]</w:t>
      </w:r>
    </w:p>
    <w:p w14:paraId="348510E1" w14:textId="4E1E8E7F"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764156F9" w14:textId="77777777" w:rsidR="0078065D" w:rsidRDefault="00DE6FE3">
      <w:pPr>
        <w:spacing w:after="40" w:line="384" w:lineRule="auto"/>
        <w:rPr>
          <w:lang w:eastAsia="zh-CN"/>
        </w:rPr>
      </w:pPr>
      <w:r>
        <w:rPr>
          <w:lang w:eastAsia="zh-CN"/>
        </w:rPr>
        <w:t xml:space="preserve"> </w:t>
      </w:r>
      <w:r w:rsidR="007657DE">
        <w:rPr>
          <w:lang w:eastAsia="zh-CN"/>
        </w:rPr>
        <w:tab/>
      </w:r>
      <w:r w:rsidR="007657DE">
        <w:rPr>
          <w:rFonts w:hint="eastAsia"/>
          <w:lang w:eastAsia="zh-CN"/>
        </w:rPr>
        <w:t>我合并格调，不做。</w:t>
      </w:r>
    </w:p>
    <w:p w14:paraId="49952F66" w14:textId="64120CB4" w:rsidR="0078065D" w:rsidRDefault="0078065D" w:rsidP="0078065D">
      <w:pPr>
        <w:spacing w:after="40" w:line="384" w:lineRule="auto"/>
        <w:rPr>
          <w:lang w:eastAsia="zh-CN"/>
        </w:rPr>
      </w:pPr>
      <w:r>
        <w:rPr>
          <w:rFonts w:hint="eastAsia"/>
          <w:lang w:eastAsia="zh-CN"/>
        </w:rPr>
        <w:t>狗不做我做，这题直接用禁忌之力list的sort解决。别管什么优先队列分治合并了。吃我一击吧。</w:t>
      </w:r>
    </w:p>
    <w:p w14:paraId="4CD4C856" w14:textId="761EA7C8" w:rsidR="00444BC0" w:rsidRDefault="00DE6FE3">
      <w:pPr>
        <w:spacing w:after="40" w:line="384" w:lineRule="auto"/>
        <w:rPr>
          <w:lang w:eastAsia="zh-CN"/>
        </w:rPr>
      </w:pPr>
      <w:r>
        <w:rPr>
          <w:lang w:eastAsia="zh-CN"/>
        </w:rPr>
        <w:lastRenderedPageBreak/>
        <w:t xml:space="preserve"> </w:t>
      </w:r>
      <w:r w:rsidR="0078065D" w:rsidRPr="0078065D">
        <w:rPr>
          <w:lang w:eastAsia="zh-CN"/>
        </w:rPr>
        <w:drawing>
          <wp:inline distT="0" distB="0" distL="0" distR="0" wp14:anchorId="1117A56F" wp14:editId="53325DE1">
            <wp:extent cx="5087060" cy="3458058"/>
            <wp:effectExtent l="0" t="0" r="0" b="9525"/>
            <wp:docPr id="199458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81215" name=""/>
                    <pic:cNvPicPr/>
                  </pic:nvPicPr>
                  <pic:blipFill>
                    <a:blip r:embed="rId42"/>
                    <a:stretch>
                      <a:fillRect/>
                    </a:stretch>
                  </pic:blipFill>
                  <pic:spPr>
                    <a:xfrm>
                      <a:off x="0" y="0"/>
                      <a:ext cx="5087060" cy="3458058"/>
                    </a:xfrm>
                    <a:prstGeom prst="rect">
                      <a:avLst/>
                    </a:prstGeom>
                  </pic:spPr>
                </pic:pic>
              </a:graphicData>
            </a:graphic>
          </wp:inline>
        </w:drawing>
      </w:r>
    </w:p>
    <w:p w14:paraId="1A16604A" w14:textId="77777777" w:rsidR="00444BC0" w:rsidRDefault="00DE6FE3">
      <w:pPr>
        <w:spacing w:after="40" w:line="384" w:lineRule="auto"/>
        <w:rPr>
          <w:lang w:eastAsia="zh-CN"/>
        </w:rPr>
      </w:pPr>
      <w:r>
        <w:rPr>
          <w:lang w:eastAsia="zh-CN"/>
        </w:rPr>
        <w:t xml:space="preserve"> </w:t>
      </w:r>
    </w:p>
    <w:p w14:paraId="6778B093" w14:textId="77777777" w:rsidR="00444BC0" w:rsidRDefault="00DE6FE3">
      <w:pPr>
        <w:spacing w:after="40" w:line="384" w:lineRule="auto"/>
        <w:rPr>
          <w:lang w:eastAsia="zh-CN"/>
        </w:rPr>
      </w:pPr>
      <w:r>
        <w:rPr>
          <w:lang w:eastAsia="zh-CN"/>
        </w:rPr>
        <w:t xml:space="preserve"> </w:t>
      </w:r>
    </w:p>
    <w:p w14:paraId="1C1AF25D" w14:textId="77777777" w:rsidR="00444BC0" w:rsidRDefault="00444BC0">
      <w:pPr>
        <w:pBdr>
          <w:bottom w:val="single" w:sz="6" w:space="1" w:color="B0B0B0"/>
        </w:pBdr>
        <w:rPr>
          <w:lang w:eastAsia="zh-CN"/>
        </w:rPr>
      </w:pPr>
    </w:p>
    <w:p w14:paraId="50D09008" w14:textId="77777777" w:rsidR="00444BC0" w:rsidRDefault="00DE6FE3">
      <w:pPr>
        <w:pStyle w:val="Heading2"/>
        <w:spacing w:before="280" w:after="120"/>
        <w:rPr>
          <w:lang w:eastAsia="zh-CN"/>
        </w:rPr>
      </w:pPr>
      <w:r>
        <w:rPr>
          <w:color w:val="2E4A7B"/>
          <w:sz w:val="30"/>
          <w:lang w:eastAsia="zh-CN"/>
        </w:rPr>
        <w:t xml:space="preserve">146. LRU </w:t>
      </w:r>
      <w:r>
        <w:rPr>
          <w:color w:val="2E4A7B"/>
          <w:sz w:val="30"/>
          <w:lang w:eastAsia="zh-CN"/>
        </w:rPr>
        <w:t>缓存</w:t>
      </w:r>
      <w:r>
        <w:rPr>
          <w:color w:val="FF9800"/>
          <w:lang w:eastAsia="zh-CN"/>
        </w:rPr>
        <w:t xml:space="preserve">    </w:t>
      </w:r>
      <w:r>
        <w:rPr>
          <w:color w:val="FF9800"/>
          <w:lang w:eastAsia="zh-CN"/>
        </w:rPr>
        <w:t>【中等】</w:t>
      </w:r>
    </w:p>
    <w:p w14:paraId="6C327039" w14:textId="77777777" w:rsidR="00444BC0" w:rsidRDefault="00DE6FE3">
      <w:pPr>
        <w:spacing w:after="60" w:line="360" w:lineRule="auto"/>
        <w:ind w:left="170"/>
        <w:rPr>
          <w:lang w:eastAsia="zh-CN"/>
        </w:rPr>
      </w:pPr>
      <w:r>
        <w:rPr>
          <w:color w:val="202020"/>
          <w:lang w:eastAsia="zh-CN"/>
        </w:rPr>
        <w:t>请你设计并实现一个满足 LRU (最近最少使用) 缓存约束的数据结构。</w:t>
      </w:r>
    </w:p>
    <w:p w14:paraId="66083B6F" w14:textId="77777777" w:rsidR="00444BC0" w:rsidRDefault="00DE6FE3">
      <w:pPr>
        <w:spacing w:after="60" w:line="360" w:lineRule="auto"/>
        <w:ind w:left="170"/>
        <w:rPr>
          <w:lang w:eastAsia="zh-CN"/>
        </w:rPr>
      </w:pPr>
      <w:r>
        <w:rPr>
          <w:color w:val="202020"/>
          <w:lang w:eastAsia="zh-CN"/>
        </w:rPr>
        <w:t xml:space="preserve"> </w:t>
      </w:r>
    </w:p>
    <w:p w14:paraId="64DCED8F" w14:textId="77777777" w:rsidR="00444BC0" w:rsidRDefault="00DE6FE3">
      <w:pPr>
        <w:spacing w:after="60" w:line="360" w:lineRule="auto"/>
        <w:ind w:left="170"/>
      </w:pPr>
      <w:r>
        <w:rPr>
          <w:color w:val="202020"/>
        </w:rPr>
        <w:t>实现 LRUCache 类：</w:t>
      </w:r>
    </w:p>
    <w:p w14:paraId="0A9277CB" w14:textId="77777777" w:rsidR="00444BC0" w:rsidRDefault="00DE6FE3">
      <w:pPr>
        <w:spacing w:after="60" w:line="360" w:lineRule="auto"/>
        <w:ind w:left="170"/>
      </w:pPr>
      <w:r>
        <w:rPr>
          <w:color w:val="202020"/>
        </w:rPr>
        <w:t>- LRUCache(int capacity) 以正整数作为容量 capacity 初始化 LRU 缓存。</w:t>
      </w:r>
    </w:p>
    <w:p w14:paraId="300A6F5A" w14:textId="77777777" w:rsidR="00444BC0" w:rsidRDefault="00DE6FE3">
      <w:pPr>
        <w:spacing w:after="60" w:line="360" w:lineRule="auto"/>
        <w:ind w:left="170"/>
      </w:pPr>
      <w:r>
        <w:rPr>
          <w:color w:val="202020"/>
        </w:rPr>
        <w:t>- int get(int key) 如果关键字 key 存在于缓存中，则返回关键字的值，否则返回 -1 。</w:t>
      </w:r>
    </w:p>
    <w:p w14:paraId="1B5EA9E9" w14:textId="77777777" w:rsidR="00444BC0" w:rsidRDefault="00DE6FE3">
      <w:pPr>
        <w:spacing w:after="60" w:line="360" w:lineRule="auto"/>
        <w:ind w:left="170"/>
      </w:pPr>
      <w:r>
        <w:rPr>
          <w:color w:val="202020"/>
        </w:rPr>
        <w:t>- void put(int key, int value) 如果关键字 key 已经存在，则变更其数据值 value ；如果不存在，则向缓存中插入该组 key-value 。如果插入操作导致关键字数量超过 capacity ，则应该 逐出 最久未使用的关键字。</w:t>
      </w:r>
    </w:p>
    <w:p w14:paraId="19A91DCC" w14:textId="77777777" w:rsidR="00444BC0" w:rsidRDefault="00DE6FE3">
      <w:pPr>
        <w:spacing w:after="60" w:line="360" w:lineRule="auto"/>
        <w:ind w:left="170"/>
      </w:pPr>
      <w:r>
        <w:rPr>
          <w:color w:val="202020"/>
        </w:rPr>
        <w:lastRenderedPageBreak/>
        <w:t xml:space="preserve"> </w:t>
      </w:r>
    </w:p>
    <w:p w14:paraId="07E8DFE6" w14:textId="77777777" w:rsidR="00444BC0" w:rsidRDefault="00DE6FE3">
      <w:pPr>
        <w:spacing w:after="60" w:line="360" w:lineRule="auto"/>
        <w:ind w:left="170"/>
      </w:pPr>
      <w:r>
        <w:rPr>
          <w:color w:val="202020"/>
        </w:rPr>
        <w:t>函数 get 和 put 必须以 O(1) 的平均时间复杂度运行。</w:t>
      </w:r>
    </w:p>
    <w:p w14:paraId="0BE2244B" w14:textId="77777777" w:rsidR="00444BC0" w:rsidRDefault="00DE6FE3">
      <w:pPr>
        <w:spacing w:after="120" w:line="360" w:lineRule="auto"/>
        <w:ind w:left="170"/>
      </w:pPr>
      <w:r>
        <w:rPr>
          <w:b/>
          <w:color w:val="333333"/>
          <w:sz w:val="21"/>
        </w:rPr>
        <w:t>示例：</w:t>
      </w:r>
    </w:p>
    <w:p w14:paraId="7D970B63" w14:textId="77777777" w:rsidR="00444BC0" w:rsidRDefault="00DE6FE3">
      <w:pPr>
        <w:spacing w:after="40" w:line="360" w:lineRule="auto"/>
        <w:ind w:left="340"/>
      </w:pPr>
      <w:r>
        <w:rPr>
          <w:b/>
          <w:color w:val="333333"/>
          <w:sz w:val="21"/>
        </w:rPr>
        <w:t>输入：</w:t>
      </w:r>
    </w:p>
    <w:p w14:paraId="269CD35F" w14:textId="77777777" w:rsidR="00444BC0" w:rsidRDefault="00DE6FE3">
      <w:pPr>
        <w:spacing w:after="40" w:line="360" w:lineRule="auto"/>
        <w:ind w:left="340"/>
      </w:pPr>
      <w:r>
        <w:rPr>
          <w:color w:val="505050"/>
          <w:sz w:val="21"/>
        </w:rPr>
        <w:t>["LRUCache", "put", "put", "get", "put", "get", "put", "get", "get", "get"]</w:t>
      </w:r>
    </w:p>
    <w:p w14:paraId="6965A778" w14:textId="77777777" w:rsidR="00444BC0" w:rsidRDefault="00DE6FE3">
      <w:pPr>
        <w:spacing w:after="40" w:line="360" w:lineRule="auto"/>
        <w:ind w:left="340"/>
        <w:rPr>
          <w:lang w:eastAsia="zh-CN"/>
        </w:rPr>
      </w:pPr>
      <w:r>
        <w:rPr>
          <w:color w:val="505050"/>
          <w:sz w:val="21"/>
          <w:lang w:eastAsia="zh-CN"/>
        </w:rPr>
        <w:t>[[2], [1, 1], [2, 2], [1], [3, 3], [2], [4, 4], [1], [3], [4]]</w:t>
      </w:r>
    </w:p>
    <w:p w14:paraId="7BD69D21" w14:textId="77777777" w:rsidR="00444BC0" w:rsidRDefault="00DE6FE3">
      <w:pPr>
        <w:spacing w:after="40" w:line="360" w:lineRule="auto"/>
        <w:ind w:left="340"/>
        <w:rPr>
          <w:lang w:eastAsia="zh-CN"/>
        </w:rPr>
      </w:pPr>
      <w:r>
        <w:rPr>
          <w:b/>
          <w:color w:val="333333"/>
          <w:sz w:val="21"/>
          <w:lang w:eastAsia="zh-CN"/>
        </w:rPr>
        <w:t>输出：[null, null, null, 1, null, -1, null, -1, 3, 4]</w:t>
      </w:r>
    </w:p>
    <w:p w14:paraId="7356E276" w14:textId="08C11AD5"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673AC339" w14:textId="08054B1E" w:rsidR="00444BC0" w:rsidRDefault="00DE6FE3">
      <w:pPr>
        <w:spacing w:after="40" w:line="384" w:lineRule="auto"/>
        <w:rPr>
          <w:lang w:eastAsia="zh-CN"/>
        </w:rPr>
      </w:pPr>
      <w:r>
        <w:rPr>
          <w:lang w:eastAsia="zh-CN"/>
        </w:rPr>
        <w:t xml:space="preserve"> </w:t>
      </w:r>
      <w:r w:rsidR="0078065D">
        <w:rPr>
          <w:rFonts w:hint="eastAsia"/>
          <w:lang w:eastAsia="zh-CN"/>
        </w:rPr>
        <w:t>大厂赛级吟唱背诵题，</w:t>
      </w:r>
      <w:r w:rsidR="003926D8">
        <w:rPr>
          <w:rFonts w:hint="eastAsia"/>
          <w:lang w:eastAsia="zh-CN"/>
        </w:rPr>
        <w:t>凡人看看就行了。不是人人都叫韩立，我们可以是路明非，没有小恶魔</w:t>
      </w:r>
      <w:r w:rsidR="003926D8">
        <w:rPr>
          <w:lang w:eastAsia="zh-CN"/>
        </w:rPr>
        <w:t>…</w:t>
      </w:r>
    </w:p>
    <w:p w14:paraId="02CE90C9" w14:textId="69A87078" w:rsidR="003926D8" w:rsidRDefault="007D6880">
      <w:pPr>
        <w:spacing w:after="40" w:line="384" w:lineRule="auto"/>
        <w:rPr>
          <w:lang w:eastAsia="zh-CN"/>
        </w:rPr>
      </w:pPr>
      <w:r w:rsidRPr="007D6880">
        <w:rPr>
          <w:lang w:eastAsia="zh-CN"/>
        </w:rPr>
        <w:drawing>
          <wp:inline distT="0" distB="0" distL="0" distR="0" wp14:anchorId="7DEFA80C" wp14:editId="6E0EC93F">
            <wp:extent cx="5896798" cy="4963218"/>
            <wp:effectExtent l="0" t="0" r="8890" b="8890"/>
            <wp:docPr id="86351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17566" name=""/>
                    <pic:cNvPicPr/>
                  </pic:nvPicPr>
                  <pic:blipFill>
                    <a:blip r:embed="rId43"/>
                    <a:stretch>
                      <a:fillRect/>
                    </a:stretch>
                  </pic:blipFill>
                  <pic:spPr>
                    <a:xfrm>
                      <a:off x="0" y="0"/>
                      <a:ext cx="5896798" cy="4963218"/>
                    </a:xfrm>
                    <a:prstGeom prst="rect">
                      <a:avLst/>
                    </a:prstGeom>
                  </pic:spPr>
                </pic:pic>
              </a:graphicData>
            </a:graphic>
          </wp:inline>
        </w:drawing>
      </w:r>
    </w:p>
    <w:p w14:paraId="0E4F4C86" w14:textId="365CDFF9" w:rsidR="007D6880" w:rsidRPr="003926D8" w:rsidRDefault="007D6880">
      <w:pPr>
        <w:spacing w:after="40" w:line="384" w:lineRule="auto"/>
        <w:rPr>
          <w:rFonts w:hint="eastAsia"/>
          <w:lang w:eastAsia="zh-CN"/>
        </w:rPr>
      </w:pPr>
      <w:r w:rsidRPr="007D6880">
        <w:rPr>
          <w:lang w:eastAsia="zh-CN"/>
        </w:rPr>
        <w:lastRenderedPageBreak/>
        <w:drawing>
          <wp:inline distT="0" distB="0" distL="0" distR="0" wp14:anchorId="2409291A" wp14:editId="0E7A9587">
            <wp:extent cx="5858693" cy="5001323"/>
            <wp:effectExtent l="0" t="0" r="8890" b="8890"/>
            <wp:docPr id="29618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82231" name=""/>
                    <pic:cNvPicPr/>
                  </pic:nvPicPr>
                  <pic:blipFill>
                    <a:blip r:embed="rId44"/>
                    <a:stretch>
                      <a:fillRect/>
                    </a:stretch>
                  </pic:blipFill>
                  <pic:spPr>
                    <a:xfrm>
                      <a:off x="0" y="0"/>
                      <a:ext cx="5858693" cy="5001323"/>
                    </a:xfrm>
                    <a:prstGeom prst="rect">
                      <a:avLst/>
                    </a:prstGeom>
                  </pic:spPr>
                </pic:pic>
              </a:graphicData>
            </a:graphic>
          </wp:inline>
        </w:drawing>
      </w:r>
    </w:p>
    <w:p w14:paraId="5460535F" w14:textId="77777777" w:rsidR="00444BC0" w:rsidRDefault="00DE6FE3">
      <w:pPr>
        <w:spacing w:after="40" w:line="384" w:lineRule="auto"/>
        <w:rPr>
          <w:lang w:eastAsia="zh-CN"/>
        </w:rPr>
      </w:pPr>
      <w:r>
        <w:rPr>
          <w:lang w:eastAsia="zh-CN"/>
        </w:rPr>
        <w:t xml:space="preserve"> </w:t>
      </w:r>
    </w:p>
    <w:p w14:paraId="0E6B5269" w14:textId="77777777" w:rsidR="00444BC0" w:rsidRDefault="00DE6FE3">
      <w:pPr>
        <w:spacing w:after="40" w:line="384" w:lineRule="auto"/>
        <w:rPr>
          <w:lang w:eastAsia="zh-CN"/>
        </w:rPr>
      </w:pPr>
      <w:r>
        <w:rPr>
          <w:lang w:eastAsia="zh-CN"/>
        </w:rPr>
        <w:t xml:space="preserve"> </w:t>
      </w:r>
    </w:p>
    <w:p w14:paraId="46453307" w14:textId="77777777" w:rsidR="00444BC0" w:rsidRDefault="00DE6FE3">
      <w:pPr>
        <w:spacing w:after="40" w:line="384" w:lineRule="auto"/>
        <w:rPr>
          <w:lang w:eastAsia="zh-CN"/>
        </w:rPr>
      </w:pPr>
      <w:r>
        <w:rPr>
          <w:lang w:eastAsia="zh-CN"/>
        </w:rPr>
        <w:t xml:space="preserve"> </w:t>
      </w:r>
    </w:p>
    <w:p w14:paraId="67C365D0" w14:textId="77777777" w:rsidR="00444BC0" w:rsidRDefault="00444BC0">
      <w:pPr>
        <w:pBdr>
          <w:bottom w:val="single" w:sz="6" w:space="1" w:color="B0B0B0"/>
        </w:pBdr>
        <w:rPr>
          <w:lang w:eastAsia="zh-CN"/>
        </w:rPr>
      </w:pPr>
    </w:p>
    <w:p w14:paraId="4E25C756" w14:textId="77777777" w:rsidR="00444BC0" w:rsidRDefault="00DE6FE3">
      <w:pPr>
        <w:pStyle w:val="Heading1"/>
        <w:spacing w:before="120"/>
        <w:rPr>
          <w:lang w:eastAsia="zh-CN"/>
        </w:rPr>
      </w:pPr>
      <w:r>
        <w:rPr>
          <w:color w:val="1F4E79"/>
          <w:sz w:val="40"/>
          <w:lang w:eastAsia="zh-CN"/>
        </w:rPr>
        <w:t>八、二叉树</w:t>
      </w:r>
    </w:p>
    <w:p w14:paraId="1A5D01DD" w14:textId="77777777" w:rsidR="00444BC0" w:rsidRDefault="00DE6FE3">
      <w:pPr>
        <w:spacing w:after="160"/>
        <w:rPr>
          <w:lang w:eastAsia="zh-CN"/>
        </w:rPr>
      </w:pPr>
      <w:r>
        <w:rPr>
          <w:i/>
          <w:color w:val="808080"/>
          <w:sz w:val="20"/>
          <w:lang w:eastAsia="zh-CN"/>
        </w:rPr>
        <w:t>本类共 15 道题</w:t>
      </w:r>
    </w:p>
    <w:p w14:paraId="7D1D4A08" w14:textId="77777777" w:rsidR="00444BC0" w:rsidRDefault="00DE6FE3">
      <w:pPr>
        <w:pStyle w:val="Heading2"/>
        <w:spacing w:before="280" w:after="120"/>
        <w:rPr>
          <w:lang w:eastAsia="zh-CN"/>
        </w:rPr>
      </w:pPr>
      <w:r>
        <w:rPr>
          <w:color w:val="2E4A7B"/>
          <w:sz w:val="30"/>
          <w:lang w:eastAsia="zh-CN"/>
        </w:rPr>
        <w:t xml:space="preserve">94. </w:t>
      </w:r>
      <w:r>
        <w:rPr>
          <w:color w:val="2E4A7B"/>
          <w:sz w:val="30"/>
          <w:lang w:eastAsia="zh-CN"/>
        </w:rPr>
        <w:t>二叉树的中序遍历</w:t>
      </w:r>
      <w:r>
        <w:rPr>
          <w:color w:val="4CAF50"/>
          <w:lang w:eastAsia="zh-CN"/>
        </w:rPr>
        <w:t xml:space="preserve">    </w:t>
      </w:r>
      <w:r>
        <w:rPr>
          <w:color w:val="4CAF50"/>
          <w:lang w:eastAsia="zh-CN"/>
        </w:rPr>
        <w:t>【简单】</w:t>
      </w:r>
    </w:p>
    <w:p w14:paraId="67AE116F" w14:textId="77777777" w:rsidR="00444BC0" w:rsidRDefault="00DE6FE3">
      <w:pPr>
        <w:spacing w:after="60" w:line="360" w:lineRule="auto"/>
        <w:ind w:left="170"/>
        <w:rPr>
          <w:lang w:eastAsia="zh-CN"/>
        </w:rPr>
      </w:pPr>
      <w:r>
        <w:rPr>
          <w:color w:val="202020"/>
          <w:lang w:eastAsia="zh-CN"/>
        </w:rPr>
        <w:t>给定一个二叉树的根节点 root ，返回它的 中序 遍历。</w:t>
      </w:r>
    </w:p>
    <w:p w14:paraId="1BDFCB55" w14:textId="77777777" w:rsidR="00444BC0" w:rsidRDefault="00DE6FE3">
      <w:pPr>
        <w:spacing w:after="120" w:line="360" w:lineRule="auto"/>
        <w:ind w:left="170"/>
        <w:rPr>
          <w:lang w:eastAsia="zh-CN"/>
        </w:rPr>
      </w:pPr>
      <w:r>
        <w:rPr>
          <w:b/>
          <w:color w:val="333333"/>
          <w:sz w:val="21"/>
          <w:lang w:eastAsia="zh-CN"/>
        </w:rPr>
        <w:lastRenderedPageBreak/>
        <w:t>示例 1：</w:t>
      </w:r>
    </w:p>
    <w:p w14:paraId="738846F4" w14:textId="77777777" w:rsidR="00444BC0" w:rsidRDefault="00DE6FE3">
      <w:pPr>
        <w:spacing w:after="40" w:line="360" w:lineRule="auto"/>
        <w:ind w:left="340"/>
        <w:rPr>
          <w:lang w:eastAsia="zh-CN"/>
        </w:rPr>
      </w:pPr>
      <w:r>
        <w:rPr>
          <w:b/>
          <w:color w:val="333333"/>
          <w:sz w:val="21"/>
          <w:lang w:eastAsia="zh-CN"/>
        </w:rPr>
        <w:t>输入：root = [1,null,2,3]</w:t>
      </w:r>
    </w:p>
    <w:p w14:paraId="4E16FEFE" w14:textId="77777777" w:rsidR="00444BC0" w:rsidRDefault="00DE6FE3">
      <w:pPr>
        <w:spacing w:after="40" w:line="360" w:lineRule="auto"/>
        <w:ind w:left="340"/>
        <w:rPr>
          <w:lang w:eastAsia="zh-CN"/>
        </w:rPr>
      </w:pPr>
      <w:r>
        <w:rPr>
          <w:b/>
          <w:color w:val="333333"/>
          <w:sz w:val="21"/>
          <w:lang w:eastAsia="zh-CN"/>
        </w:rPr>
        <w:t>输出：[1,3,2]</w:t>
      </w:r>
    </w:p>
    <w:p w14:paraId="634135F4" w14:textId="77777777" w:rsidR="00444BC0" w:rsidRDefault="00DE6FE3">
      <w:pPr>
        <w:spacing w:after="120" w:line="360" w:lineRule="auto"/>
        <w:ind w:left="170"/>
        <w:rPr>
          <w:lang w:eastAsia="zh-CN"/>
        </w:rPr>
      </w:pPr>
      <w:r>
        <w:rPr>
          <w:b/>
          <w:color w:val="333333"/>
          <w:sz w:val="21"/>
          <w:lang w:eastAsia="zh-CN"/>
        </w:rPr>
        <w:t>示例 2：</w:t>
      </w:r>
    </w:p>
    <w:p w14:paraId="57BFD01E" w14:textId="77777777" w:rsidR="00444BC0" w:rsidRDefault="00DE6FE3">
      <w:pPr>
        <w:spacing w:after="40" w:line="360" w:lineRule="auto"/>
        <w:ind w:left="340"/>
        <w:rPr>
          <w:lang w:eastAsia="zh-CN"/>
        </w:rPr>
      </w:pPr>
      <w:r>
        <w:rPr>
          <w:b/>
          <w:color w:val="333333"/>
          <w:sz w:val="21"/>
          <w:lang w:eastAsia="zh-CN"/>
        </w:rPr>
        <w:t>输入：root = []</w:t>
      </w:r>
    </w:p>
    <w:p w14:paraId="74A0001D" w14:textId="77777777" w:rsidR="00444BC0" w:rsidRDefault="00DE6FE3">
      <w:pPr>
        <w:spacing w:after="40" w:line="360" w:lineRule="auto"/>
        <w:ind w:left="340"/>
        <w:rPr>
          <w:lang w:eastAsia="zh-CN"/>
        </w:rPr>
      </w:pPr>
      <w:r>
        <w:rPr>
          <w:b/>
          <w:color w:val="333333"/>
          <w:sz w:val="21"/>
          <w:lang w:eastAsia="zh-CN"/>
        </w:rPr>
        <w:t>输出：[]</w:t>
      </w:r>
    </w:p>
    <w:p w14:paraId="393143FC" w14:textId="6E72E111"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3209E04E" w14:textId="77777777" w:rsidR="00444BC0" w:rsidRDefault="00DE6FE3">
      <w:pPr>
        <w:spacing w:after="40" w:line="384" w:lineRule="auto"/>
        <w:rPr>
          <w:lang w:eastAsia="zh-CN"/>
        </w:rPr>
      </w:pPr>
      <w:r>
        <w:rPr>
          <w:lang w:eastAsia="zh-CN"/>
        </w:rPr>
        <w:t xml:space="preserve"> </w:t>
      </w:r>
    </w:p>
    <w:p w14:paraId="3FEEEE4C" w14:textId="77777777" w:rsidR="00444BC0" w:rsidRDefault="00DE6FE3">
      <w:pPr>
        <w:spacing w:after="40" w:line="384" w:lineRule="auto"/>
        <w:rPr>
          <w:lang w:eastAsia="zh-CN"/>
        </w:rPr>
      </w:pPr>
      <w:r>
        <w:rPr>
          <w:lang w:eastAsia="zh-CN"/>
        </w:rPr>
        <w:t xml:space="preserve"> </w:t>
      </w:r>
    </w:p>
    <w:p w14:paraId="4C38AAE8" w14:textId="77777777" w:rsidR="00444BC0" w:rsidRDefault="00DE6FE3">
      <w:pPr>
        <w:spacing w:after="40" w:line="384" w:lineRule="auto"/>
        <w:rPr>
          <w:lang w:eastAsia="zh-CN"/>
        </w:rPr>
      </w:pPr>
      <w:r>
        <w:rPr>
          <w:lang w:eastAsia="zh-CN"/>
        </w:rPr>
        <w:t xml:space="preserve"> </w:t>
      </w:r>
    </w:p>
    <w:p w14:paraId="35016331" w14:textId="77777777" w:rsidR="00444BC0" w:rsidRDefault="00DE6FE3">
      <w:pPr>
        <w:spacing w:after="40" w:line="384" w:lineRule="auto"/>
        <w:rPr>
          <w:lang w:eastAsia="zh-CN"/>
        </w:rPr>
      </w:pPr>
      <w:r>
        <w:rPr>
          <w:lang w:eastAsia="zh-CN"/>
        </w:rPr>
        <w:t xml:space="preserve"> </w:t>
      </w:r>
    </w:p>
    <w:p w14:paraId="114731A2" w14:textId="77777777" w:rsidR="00444BC0" w:rsidRDefault="00444BC0">
      <w:pPr>
        <w:pBdr>
          <w:bottom w:val="single" w:sz="6" w:space="1" w:color="B0B0B0"/>
        </w:pBdr>
        <w:rPr>
          <w:lang w:eastAsia="zh-CN"/>
        </w:rPr>
      </w:pPr>
    </w:p>
    <w:p w14:paraId="7347DDBA" w14:textId="77777777" w:rsidR="00444BC0" w:rsidRDefault="00DE6FE3">
      <w:pPr>
        <w:pStyle w:val="Heading2"/>
        <w:spacing w:before="280" w:after="120"/>
        <w:rPr>
          <w:lang w:eastAsia="zh-CN"/>
        </w:rPr>
      </w:pPr>
      <w:r>
        <w:rPr>
          <w:color w:val="2E4A7B"/>
          <w:sz w:val="30"/>
          <w:lang w:eastAsia="zh-CN"/>
        </w:rPr>
        <w:t xml:space="preserve">104. </w:t>
      </w:r>
      <w:r>
        <w:rPr>
          <w:color w:val="2E4A7B"/>
          <w:sz w:val="30"/>
          <w:lang w:eastAsia="zh-CN"/>
        </w:rPr>
        <w:t>二叉树的最大深度</w:t>
      </w:r>
      <w:r>
        <w:rPr>
          <w:color w:val="4CAF50"/>
          <w:lang w:eastAsia="zh-CN"/>
        </w:rPr>
        <w:t xml:space="preserve">    </w:t>
      </w:r>
      <w:r>
        <w:rPr>
          <w:color w:val="4CAF50"/>
          <w:lang w:eastAsia="zh-CN"/>
        </w:rPr>
        <w:t>【简单】</w:t>
      </w:r>
    </w:p>
    <w:p w14:paraId="27122C85" w14:textId="77777777" w:rsidR="00444BC0" w:rsidRDefault="00DE6FE3">
      <w:pPr>
        <w:spacing w:after="60" w:line="360" w:lineRule="auto"/>
        <w:ind w:left="170"/>
        <w:rPr>
          <w:lang w:eastAsia="zh-CN"/>
        </w:rPr>
      </w:pPr>
      <w:r>
        <w:rPr>
          <w:color w:val="202020"/>
          <w:lang w:eastAsia="zh-CN"/>
        </w:rPr>
        <w:t>给定一个二叉树 root ，返回其最大深度。</w:t>
      </w:r>
    </w:p>
    <w:p w14:paraId="7F42BF35" w14:textId="77777777" w:rsidR="00444BC0" w:rsidRDefault="00DE6FE3">
      <w:pPr>
        <w:spacing w:after="60" w:line="360" w:lineRule="auto"/>
        <w:ind w:left="170"/>
        <w:rPr>
          <w:lang w:eastAsia="zh-CN"/>
        </w:rPr>
      </w:pPr>
      <w:r>
        <w:rPr>
          <w:color w:val="202020"/>
          <w:lang w:eastAsia="zh-CN"/>
        </w:rPr>
        <w:t xml:space="preserve"> </w:t>
      </w:r>
    </w:p>
    <w:p w14:paraId="3EAE4CBD" w14:textId="77777777" w:rsidR="00444BC0" w:rsidRDefault="00DE6FE3">
      <w:pPr>
        <w:spacing w:after="60" w:line="360" w:lineRule="auto"/>
        <w:ind w:left="170"/>
        <w:rPr>
          <w:lang w:eastAsia="zh-CN"/>
        </w:rPr>
      </w:pPr>
      <w:r>
        <w:rPr>
          <w:color w:val="202020"/>
          <w:lang w:eastAsia="zh-CN"/>
        </w:rPr>
        <w:t>二叉树的 最大深度 是指从根节点到最远叶子节点的最长路径上的节点数。</w:t>
      </w:r>
    </w:p>
    <w:p w14:paraId="3FC2CB7F" w14:textId="77777777" w:rsidR="00444BC0" w:rsidRDefault="00DE6FE3">
      <w:pPr>
        <w:spacing w:after="120" w:line="360" w:lineRule="auto"/>
        <w:ind w:left="170"/>
      </w:pPr>
      <w:r>
        <w:rPr>
          <w:b/>
          <w:color w:val="333333"/>
          <w:sz w:val="21"/>
        </w:rPr>
        <w:t>示例 1：</w:t>
      </w:r>
    </w:p>
    <w:p w14:paraId="2F05A300" w14:textId="77777777" w:rsidR="00444BC0" w:rsidRDefault="00DE6FE3">
      <w:pPr>
        <w:spacing w:after="40" w:line="360" w:lineRule="auto"/>
        <w:ind w:left="340"/>
      </w:pPr>
      <w:r>
        <w:rPr>
          <w:b/>
          <w:color w:val="333333"/>
          <w:sz w:val="21"/>
        </w:rPr>
        <w:t>输入：root = [3,9,20,null,null,15,7]</w:t>
      </w:r>
    </w:p>
    <w:p w14:paraId="064B0501" w14:textId="77777777" w:rsidR="00444BC0" w:rsidRDefault="00DE6FE3">
      <w:pPr>
        <w:spacing w:after="40" w:line="360" w:lineRule="auto"/>
        <w:ind w:left="340"/>
      </w:pPr>
      <w:r>
        <w:rPr>
          <w:b/>
          <w:color w:val="333333"/>
          <w:sz w:val="21"/>
        </w:rPr>
        <w:t>输出：3</w:t>
      </w:r>
    </w:p>
    <w:p w14:paraId="070BAE37" w14:textId="77777777" w:rsidR="00444BC0" w:rsidRDefault="00DE6FE3">
      <w:pPr>
        <w:spacing w:after="120" w:line="360" w:lineRule="auto"/>
        <w:ind w:left="170"/>
      </w:pPr>
      <w:r>
        <w:rPr>
          <w:b/>
          <w:color w:val="333333"/>
          <w:sz w:val="21"/>
        </w:rPr>
        <w:t>示例 2：</w:t>
      </w:r>
    </w:p>
    <w:p w14:paraId="662725F5" w14:textId="77777777" w:rsidR="00444BC0" w:rsidRDefault="00DE6FE3">
      <w:pPr>
        <w:spacing w:after="40" w:line="360" w:lineRule="auto"/>
        <w:ind w:left="340"/>
      </w:pPr>
      <w:r>
        <w:rPr>
          <w:b/>
          <w:color w:val="333333"/>
          <w:sz w:val="21"/>
        </w:rPr>
        <w:t>输入：root = [1,null,2]</w:t>
      </w:r>
    </w:p>
    <w:p w14:paraId="06E807C4" w14:textId="77777777" w:rsidR="00444BC0" w:rsidRDefault="00DE6FE3">
      <w:pPr>
        <w:spacing w:after="40" w:line="360" w:lineRule="auto"/>
        <w:ind w:left="340"/>
      </w:pPr>
      <w:r>
        <w:rPr>
          <w:b/>
          <w:color w:val="333333"/>
          <w:sz w:val="21"/>
        </w:rPr>
        <w:t>输出：2</w:t>
      </w:r>
    </w:p>
    <w:p w14:paraId="0E7EA2ED" w14:textId="22E20221" w:rsidR="00444BC0" w:rsidRDefault="00DE6FE3">
      <w:pPr>
        <w:spacing w:before="160" w:after="40"/>
      </w:pPr>
      <w:r>
        <w:rPr>
          <w:b/>
          <w:i/>
          <w:color w:val="9C27B0"/>
          <w:sz w:val="21"/>
        </w:rPr>
        <w:lastRenderedPageBreak/>
        <w:t xml:space="preserve">✎ </w:t>
      </w:r>
      <w:r w:rsidR="00793734">
        <w:rPr>
          <w:b/>
          <w:i/>
          <w:color w:val="9C27B0"/>
          <w:sz w:val="21"/>
        </w:rPr>
        <w:t>学霸笔记</w:t>
      </w:r>
      <w:r>
        <w:rPr>
          <w:b/>
          <w:i/>
          <w:color w:val="9C27B0"/>
          <w:sz w:val="21"/>
        </w:rPr>
        <w:t>：</w:t>
      </w:r>
    </w:p>
    <w:p w14:paraId="2B3D24D5" w14:textId="77777777" w:rsidR="00444BC0" w:rsidRDefault="00DE6FE3">
      <w:pPr>
        <w:spacing w:after="40" w:line="384" w:lineRule="auto"/>
      </w:pPr>
      <w:r>
        <w:t xml:space="preserve"> </w:t>
      </w:r>
    </w:p>
    <w:p w14:paraId="63BAC4D6" w14:textId="77777777" w:rsidR="00444BC0" w:rsidRDefault="00DE6FE3">
      <w:pPr>
        <w:spacing w:after="40" w:line="384" w:lineRule="auto"/>
      </w:pPr>
      <w:r>
        <w:t xml:space="preserve"> </w:t>
      </w:r>
    </w:p>
    <w:p w14:paraId="0F1E2E32" w14:textId="77777777" w:rsidR="00444BC0" w:rsidRDefault="00DE6FE3">
      <w:pPr>
        <w:spacing w:after="40" w:line="384" w:lineRule="auto"/>
      </w:pPr>
      <w:r>
        <w:t xml:space="preserve"> </w:t>
      </w:r>
    </w:p>
    <w:p w14:paraId="13DEEF96" w14:textId="77777777" w:rsidR="00444BC0" w:rsidRDefault="00DE6FE3">
      <w:pPr>
        <w:spacing w:after="40" w:line="384" w:lineRule="auto"/>
      </w:pPr>
      <w:r>
        <w:t xml:space="preserve"> </w:t>
      </w:r>
    </w:p>
    <w:p w14:paraId="6A9A028A" w14:textId="77777777" w:rsidR="00444BC0" w:rsidRDefault="00444BC0">
      <w:pPr>
        <w:pBdr>
          <w:bottom w:val="single" w:sz="6" w:space="1" w:color="B0B0B0"/>
        </w:pBdr>
      </w:pPr>
    </w:p>
    <w:p w14:paraId="3160590D" w14:textId="77777777" w:rsidR="00444BC0" w:rsidRDefault="00DE6FE3">
      <w:pPr>
        <w:pStyle w:val="Heading2"/>
        <w:spacing w:before="280" w:after="120"/>
      </w:pPr>
      <w:r>
        <w:rPr>
          <w:color w:val="2E4A7B"/>
          <w:sz w:val="30"/>
        </w:rPr>
        <w:t xml:space="preserve">226. </w:t>
      </w:r>
      <w:r>
        <w:rPr>
          <w:color w:val="2E4A7B"/>
          <w:sz w:val="30"/>
        </w:rPr>
        <w:t>翻转二叉树</w:t>
      </w:r>
      <w:r>
        <w:rPr>
          <w:color w:val="4CAF50"/>
        </w:rPr>
        <w:t xml:space="preserve">    </w:t>
      </w:r>
      <w:r>
        <w:rPr>
          <w:color w:val="4CAF50"/>
        </w:rPr>
        <w:t>【简单】</w:t>
      </w:r>
    </w:p>
    <w:p w14:paraId="5845174C" w14:textId="77777777" w:rsidR="00444BC0" w:rsidRDefault="00DE6FE3">
      <w:pPr>
        <w:spacing w:after="60" w:line="360" w:lineRule="auto"/>
        <w:ind w:left="170"/>
        <w:rPr>
          <w:lang w:eastAsia="zh-CN"/>
        </w:rPr>
      </w:pPr>
      <w:r>
        <w:rPr>
          <w:color w:val="202020"/>
          <w:lang w:eastAsia="zh-CN"/>
        </w:rPr>
        <w:t>给你一棵二叉树的根节点 root ，翻转这棵二叉树，并返回其根节点。</w:t>
      </w:r>
    </w:p>
    <w:p w14:paraId="6D9B94B3" w14:textId="77777777" w:rsidR="00444BC0" w:rsidRDefault="00DE6FE3">
      <w:pPr>
        <w:spacing w:after="120" w:line="360" w:lineRule="auto"/>
        <w:ind w:left="170"/>
        <w:rPr>
          <w:lang w:eastAsia="zh-CN"/>
        </w:rPr>
      </w:pPr>
      <w:r>
        <w:rPr>
          <w:b/>
          <w:color w:val="333333"/>
          <w:sz w:val="21"/>
          <w:lang w:eastAsia="zh-CN"/>
        </w:rPr>
        <w:t>示例 1：</w:t>
      </w:r>
    </w:p>
    <w:p w14:paraId="04A48BEB" w14:textId="77777777" w:rsidR="00444BC0" w:rsidRDefault="00DE6FE3">
      <w:pPr>
        <w:spacing w:after="40" w:line="360" w:lineRule="auto"/>
        <w:ind w:left="340"/>
        <w:rPr>
          <w:lang w:eastAsia="zh-CN"/>
        </w:rPr>
      </w:pPr>
      <w:r>
        <w:rPr>
          <w:b/>
          <w:color w:val="333333"/>
          <w:sz w:val="21"/>
          <w:lang w:eastAsia="zh-CN"/>
        </w:rPr>
        <w:t>输入：root = [4,2,7,1,3,6,9]</w:t>
      </w:r>
    </w:p>
    <w:p w14:paraId="379877A2" w14:textId="77777777" w:rsidR="00444BC0" w:rsidRDefault="00DE6FE3">
      <w:pPr>
        <w:spacing w:after="40" w:line="360" w:lineRule="auto"/>
        <w:ind w:left="340"/>
        <w:rPr>
          <w:lang w:eastAsia="zh-CN"/>
        </w:rPr>
      </w:pPr>
      <w:r>
        <w:rPr>
          <w:b/>
          <w:color w:val="333333"/>
          <w:sz w:val="21"/>
          <w:lang w:eastAsia="zh-CN"/>
        </w:rPr>
        <w:t>输出：[4,7,2,9,6,3,1]</w:t>
      </w:r>
    </w:p>
    <w:p w14:paraId="6F3263B5" w14:textId="77777777" w:rsidR="00444BC0" w:rsidRDefault="00DE6FE3">
      <w:pPr>
        <w:spacing w:after="120" w:line="360" w:lineRule="auto"/>
        <w:ind w:left="170"/>
        <w:rPr>
          <w:lang w:eastAsia="zh-CN"/>
        </w:rPr>
      </w:pPr>
      <w:r>
        <w:rPr>
          <w:b/>
          <w:color w:val="333333"/>
          <w:sz w:val="21"/>
          <w:lang w:eastAsia="zh-CN"/>
        </w:rPr>
        <w:t>示例 2：</w:t>
      </w:r>
    </w:p>
    <w:p w14:paraId="7B27F922" w14:textId="77777777" w:rsidR="00444BC0" w:rsidRDefault="00DE6FE3">
      <w:pPr>
        <w:spacing w:after="40" w:line="360" w:lineRule="auto"/>
        <w:ind w:left="340"/>
        <w:rPr>
          <w:lang w:eastAsia="zh-CN"/>
        </w:rPr>
      </w:pPr>
      <w:r>
        <w:rPr>
          <w:b/>
          <w:color w:val="333333"/>
          <w:sz w:val="21"/>
          <w:lang w:eastAsia="zh-CN"/>
        </w:rPr>
        <w:t>输入：root = [2,1,3]</w:t>
      </w:r>
    </w:p>
    <w:p w14:paraId="478D7A39" w14:textId="77777777" w:rsidR="00444BC0" w:rsidRDefault="00DE6FE3">
      <w:pPr>
        <w:spacing w:after="40" w:line="360" w:lineRule="auto"/>
        <w:ind w:left="340"/>
        <w:rPr>
          <w:lang w:eastAsia="zh-CN"/>
        </w:rPr>
      </w:pPr>
      <w:r>
        <w:rPr>
          <w:b/>
          <w:color w:val="333333"/>
          <w:sz w:val="21"/>
          <w:lang w:eastAsia="zh-CN"/>
        </w:rPr>
        <w:t>输出：[2,3,1]</w:t>
      </w:r>
    </w:p>
    <w:p w14:paraId="1996B3B4" w14:textId="4EFE26DB"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4578AF72" w14:textId="77777777" w:rsidR="00444BC0" w:rsidRDefault="00DE6FE3">
      <w:pPr>
        <w:spacing w:after="40" w:line="384" w:lineRule="auto"/>
        <w:rPr>
          <w:lang w:eastAsia="zh-CN"/>
        </w:rPr>
      </w:pPr>
      <w:r>
        <w:rPr>
          <w:lang w:eastAsia="zh-CN"/>
        </w:rPr>
        <w:t xml:space="preserve"> </w:t>
      </w:r>
    </w:p>
    <w:p w14:paraId="41EF84F3" w14:textId="77777777" w:rsidR="00444BC0" w:rsidRDefault="00DE6FE3">
      <w:pPr>
        <w:spacing w:after="40" w:line="384" w:lineRule="auto"/>
        <w:rPr>
          <w:lang w:eastAsia="zh-CN"/>
        </w:rPr>
      </w:pPr>
      <w:r>
        <w:rPr>
          <w:lang w:eastAsia="zh-CN"/>
        </w:rPr>
        <w:t xml:space="preserve"> </w:t>
      </w:r>
    </w:p>
    <w:p w14:paraId="1CCC44A2" w14:textId="77777777" w:rsidR="00444BC0" w:rsidRDefault="00DE6FE3">
      <w:pPr>
        <w:spacing w:after="40" w:line="384" w:lineRule="auto"/>
        <w:rPr>
          <w:lang w:eastAsia="zh-CN"/>
        </w:rPr>
      </w:pPr>
      <w:r>
        <w:rPr>
          <w:lang w:eastAsia="zh-CN"/>
        </w:rPr>
        <w:t xml:space="preserve"> </w:t>
      </w:r>
    </w:p>
    <w:p w14:paraId="6371B2F9" w14:textId="77777777" w:rsidR="00444BC0" w:rsidRDefault="00DE6FE3">
      <w:pPr>
        <w:spacing w:after="40" w:line="384" w:lineRule="auto"/>
        <w:rPr>
          <w:lang w:eastAsia="zh-CN"/>
        </w:rPr>
      </w:pPr>
      <w:r>
        <w:rPr>
          <w:lang w:eastAsia="zh-CN"/>
        </w:rPr>
        <w:t xml:space="preserve"> </w:t>
      </w:r>
    </w:p>
    <w:p w14:paraId="1BEBD62C" w14:textId="77777777" w:rsidR="00444BC0" w:rsidRDefault="00444BC0">
      <w:pPr>
        <w:pBdr>
          <w:bottom w:val="single" w:sz="6" w:space="1" w:color="B0B0B0"/>
        </w:pBdr>
        <w:rPr>
          <w:lang w:eastAsia="zh-CN"/>
        </w:rPr>
      </w:pPr>
    </w:p>
    <w:p w14:paraId="4184160C" w14:textId="77777777" w:rsidR="00444BC0" w:rsidRDefault="00DE6FE3">
      <w:pPr>
        <w:pStyle w:val="Heading2"/>
        <w:spacing w:before="280" w:after="120"/>
        <w:rPr>
          <w:lang w:eastAsia="zh-CN"/>
        </w:rPr>
      </w:pPr>
      <w:r>
        <w:rPr>
          <w:color w:val="2E4A7B"/>
          <w:sz w:val="30"/>
          <w:lang w:eastAsia="zh-CN"/>
        </w:rPr>
        <w:lastRenderedPageBreak/>
        <w:t xml:space="preserve">101. </w:t>
      </w:r>
      <w:r>
        <w:rPr>
          <w:color w:val="2E4A7B"/>
          <w:sz w:val="30"/>
          <w:lang w:eastAsia="zh-CN"/>
        </w:rPr>
        <w:t>对称二叉树</w:t>
      </w:r>
      <w:r>
        <w:rPr>
          <w:color w:val="4CAF50"/>
          <w:lang w:eastAsia="zh-CN"/>
        </w:rPr>
        <w:t xml:space="preserve">    </w:t>
      </w:r>
      <w:r>
        <w:rPr>
          <w:color w:val="4CAF50"/>
          <w:lang w:eastAsia="zh-CN"/>
        </w:rPr>
        <w:t>【简单】</w:t>
      </w:r>
    </w:p>
    <w:p w14:paraId="034EAFD1" w14:textId="77777777" w:rsidR="00444BC0" w:rsidRDefault="00DE6FE3">
      <w:pPr>
        <w:spacing w:after="60" w:line="360" w:lineRule="auto"/>
        <w:ind w:left="170"/>
        <w:rPr>
          <w:lang w:eastAsia="zh-CN"/>
        </w:rPr>
      </w:pPr>
      <w:r>
        <w:rPr>
          <w:color w:val="202020"/>
          <w:lang w:eastAsia="zh-CN"/>
        </w:rPr>
        <w:t>给你一个二叉树的根节点 root ， 检查它是否轴对称。</w:t>
      </w:r>
    </w:p>
    <w:p w14:paraId="7CBB9626" w14:textId="77777777" w:rsidR="00444BC0" w:rsidRDefault="00DE6FE3">
      <w:pPr>
        <w:spacing w:after="120" w:line="360" w:lineRule="auto"/>
        <w:ind w:left="170"/>
      </w:pPr>
      <w:r>
        <w:rPr>
          <w:b/>
          <w:color w:val="333333"/>
          <w:sz w:val="21"/>
        </w:rPr>
        <w:t>示例 1：</w:t>
      </w:r>
    </w:p>
    <w:p w14:paraId="437C3CF9" w14:textId="77777777" w:rsidR="00444BC0" w:rsidRDefault="00DE6FE3">
      <w:pPr>
        <w:spacing w:after="40" w:line="360" w:lineRule="auto"/>
        <w:ind w:left="340"/>
      </w:pPr>
      <w:r>
        <w:rPr>
          <w:b/>
          <w:color w:val="333333"/>
          <w:sz w:val="21"/>
        </w:rPr>
        <w:t>输入：root = [1,2,2,3,4,4,3]</w:t>
      </w:r>
    </w:p>
    <w:p w14:paraId="103BEF1B" w14:textId="77777777" w:rsidR="00444BC0" w:rsidRDefault="00DE6FE3">
      <w:pPr>
        <w:spacing w:after="40" w:line="360" w:lineRule="auto"/>
        <w:ind w:left="340"/>
      </w:pPr>
      <w:r>
        <w:rPr>
          <w:b/>
          <w:color w:val="333333"/>
          <w:sz w:val="21"/>
        </w:rPr>
        <w:t>输出：true</w:t>
      </w:r>
    </w:p>
    <w:p w14:paraId="66509FB2" w14:textId="77777777" w:rsidR="00444BC0" w:rsidRDefault="00DE6FE3">
      <w:pPr>
        <w:spacing w:after="120" w:line="360" w:lineRule="auto"/>
        <w:ind w:left="170"/>
      </w:pPr>
      <w:r>
        <w:rPr>
          <w:b/>
          <w:color w:val="333333"/>
          <w:sz w:val="21"/>
        </w:rPr>
        <w:t>示例 2：</w:t>
      </w:r>
    </w:p>
    <w:p w14:paraId="3E0B550B" w14:textId="77777777" w:rsidR="00444BC0" w:rsidRDefault="00DE6FE3">
      <w:pPr>
        <w:spacing w:after="40" w:line="360" w:lineRule="auto"/>
        <w:ind w:left="340"/>
      </w:pPr>
      <w:r>
        <w:rPr>
          <w:b/>
          <w:color w:val="333333"/>
          <w:sz w:val="21"/>
        </w:rPr>
        <w:t>输入：root = [1,2,2,null,3,null,3]</w:t>
      </w:r>
    </w:p>
    <w:p w14:paraId="53CA579E" w14:textId="77777777" w:rsidR="00444BC0" w:rsidRDefault="00DE6FE3">
      <w:pPr>
        <w:spacing w:after="40" w:line="360" w:lineRule="auto"/>
        <w:ind w:left="340"/>
      </w:pPr>
      <w:r>
        <w:rPr>
          <w:b/>
          <w:color w:val="333333"/>
          <w:sz w:val="21"/>
        </w:rPr>
        <w:t>输出：false</w:t>
      </w:r>
    </w:p>
    <w:p w14:paraId="14903353" w14:textId="42F9F7E0" w:rsidR="00444BC0" w:rsidRDefault="00DE6FE3">
      <w:pPr>
        <w:spacing w:before="160" w:after="40"/>
      </w:pPr>
      <w:r>
        <w:rPr>
          <w:b/>
          <w:i/>
          <w:color w:val="9C27B0"/>
          <w:sz w:val="21"/>
        </w:rPr>
        <w:t xml:space="preserve">✎ </w:t>
      </w:r>
      <w:r w:rsidR="00793734">
        <w:rPr>
          <w:b/>
          <w:i/>
          <w:color w:val="9C27B0"/>
          <w:sz w:val="21"/>
        </w:rPr>
        <w:t>学霸笔记</w:t>
      </w:r>
      <w:r>
        <w:rPr>
          <w:b/>
          <w:i/>
          <w:color w:val="9C27B0"/>
          <w:sz w:val="21"/>
        </w:rPr>
        <w:t>：</w:t>
      </w:r>
    </w:p>
    <w:p w14:paraId="7B0DB258" w14:textId="77777777" w:rsidR="00444BC0" w:rsidRDefault="00DE6FE3">
      <w:pPr>
        <w:spacing w:after="40" w:line="384" w:lineRule="auto"/>
      </w:pPr>
      <w:r>
        <w:t xml:space="preserve"> </w:t>
      </w:r>
    </w:p>
    <w:p w14:paraId="577FC6D7" w14:textId="77777777" w:rsidR="00444BC0" w:rsidRDefault="00DE6FE3">
      <w:pPr>
        <w:spacing w:after="40" w:line="384" w:lineRule="auto"/>
      </w:pPr>
      <w:r>
        <w:t xml:space="preserve"> </w:t>
      </w:r>
    </w:p>
    <w:p w14:paraId="5BFBFD19" w14:textId="77777777" w:rsidR="00444BC0" w:rsidRDefault="00DE6FE3">
      <w:pPr>
        <w:spacing w:after="40" w:line="384" w:lineRule="auto"/>
      </w:pPr>
      <w:r>
        <w:t xml:space="preserve"> </w:t>
      </w:r>
    </w:p>
    <w:p w14:paraId="6D297D7F" w14:textId="77777777" w:rsidR="00444BC0" w:rsidRDefault="00DE6FE3">
      <w:pPr>
        <w:spacing w:after="40" w:line="384" w:lineRule="auto"/>
      </w:pPr>
      <w:r>
        <w:t xml:space="preserve"> </w:t>
      </w:r>
    </w:p>
    <w:p w14:paraId="6BC07409" w14:textId="77777777" w:rsidR="00444BC0" w:rsidRDefault="00444BC0">
      <w:pPr>
        <w:pBdr>
          <w:bottom w:val="single" w:sz="6" w:space="1" w:color="B0B0B0"/>
        </w:pBdr>
      </w:pPr>
    </w:p>
    <w:p w14:paraId="513063B2" w14:textId="77777777" w:rsidR="00444BC0" w:rsidRDefault="00DE6FE3">
      <w:pPr>
        <w:pStyle w:val="Heading2"/>
        <w:spacing w:before="280" w:after="120"/>
        <w:rPr>
          <w:lang w:eastAsia="zh-CN"/>
        </w:rPr>
      </w:pPr>
      <w:r>
        <w:rPr>
          <w:color w:val="2E4A7B"/>
          <w:sz w:val="30"/>
          <w:lang w:eastAsia="zh-CN"/>
        </w:rPr>
        <w:t xml:space="preserve">543. </w:t>
      </w:r>
      <w:r>
        <w:rPr>
          <w:color w:val="2E4A7B"/>
          <w:sz w:val="30"/>
          <w:lang w:eastAsia="zh-CN"/>
        </w:rPr>
        <w:t>二叉树的直径</w:t>
      </w:r>
      <w:r>
        <w:rPr>
          <w:color w:val="4CAF50"/>
          <w:lang w:eastAsia="zh-CN"/>
        </w:rPr>
        <w:t xml:space="preserve">    </w:t>
      </w:r>
      <w:r>
        <w:rPr>
          <w:color w:val="4CAF50"/>
          <w:lang w:eastAsia="zh-CN"/>
        </w:rPr>
        <w:t>【简单】</w:t>
      </w:r>
    </w:p>
    <w:p w14:paraId="486D8931" w14:textId="77777777" w:rsidR="00444BC0" w:rsidRDefault="00DE6FE3">
      <w:pPr>
        <w:spacing w:after="60" w:line="360" w:lineRule="auto"/>
        <w:ind w:left="170"/>
        <w:rPr>
          <w:lang w:eastAsia="zh-CN"/>
        </w:rPr>
      </w:pPr>
      <w:r>
        <w:rPr>
          <w:color w:val="202020"/>
          <w:lang w:eastAsia="zh-CN"/>
        </w:rPr>
        <w:t>给你一棵二叉树的根节点，返回该树的 直径 。</w:t>
      </w:r>
    </w:p>
    <w:p w14:paraId="2D34FB5D" w14:textId="77777777" w:rsidR="00444BC0" w:rsidRDefault="00DE6FE3">
      <w:pPr>
        <w:spacing w:after="60" w:line="360" w:lineRule="auto"/>
        <w:ind w:left="170"/>
        <w:rPr>
          <w:lang w:eastAsia="zh-CN"/>
        </w:rPr>
      </w:pPr>
      <w:r>
        <w:rPr>
          <w:color w:val="202020"/>
          <w:lang w:eastAsia="zh-CN"/>
        </w:rPr>
        <w:t xml:space="preserve"> </w:t>
      </w:r>
    </w:p>
    <w:p w14:paraId="649BDB1A" w14:textId="77777777" w:rsidR="00444BC0" w:rsidRDefault="00DE6FE3">
      <w:pPr>
        <w:spacing w:after="60" w:line="360" w:lineRule="auto"/>
        <w:ind w:left="170"/>
        <w:rPr>
          <w:lang w:eastAsia="zh-CN"/>
        </w:rPr>
      </w:pPr>
      <w:r>
        <w:rPr>
          <w:color w:val="202020"/>
          <w:lang w:eastAsia="zh-CN"/>
        </w:rPr>
        <w:t>二叉树的 直径 是指树中任意两个节点之间最长路径的 长度 。这条路径可能经过也可能不经过根节点 root 。</w:t>
      </w:r>
    </w:p>
    <w:p w14:paraId="4A3156C0" w14:textId="77777777" w:rsidR="00444BC0" w:rsidRDefault="00DE6FE3">
      <w:pPr>
        <w:spacing w:after="60" w:line="360" w:lineRule="auto"/>
        <w:ind w:left="170"/>
        <w:rPr>
          <w:lang w:eastAsia="zh-CN"/>
        </w:rPr>
      </w:pPr>
      <w:r>
        <w:rPr>
          <w:color w:val="202020"/>
          <w:lang w:eastAsia="zh-CN"/>
        </w:rPr>
        <w:t xml:space="preserve"> </w:t>
      </w:r>
    </w:p>
    <w:p w14:paraId="61D9E993" w14:textId="77777777" w:rsidR="00444BC0" w:rsidRDefault="00DE6FE3">
      <w:pPr>
        <w:spacing w:after="60" w:line="360" w:lineRule="auto"/>
        <w:ind w:left="170"/>
        <w:rPr>
          <w:lang w:eastAsia="zh-CN"/>
        </w:rPr>
      </w:pPr>
      <w:r>
        <w:rPr>
          <w:color w:val="202020"/>
          <w:lang w:eastAsia="zh-CN"/>
        </w:rPr>
        <w:t>两节点之间路径的 长度 由它们之间边数表示。</w:t>
      </w:r>
    </w:p>
    <w:p w14:paraId="7FE2A6D5" w14:textId="77777777" w:rsidR="00444BC0" w:rsidRDefault="00DE6FE3">
      <w:pPr>
        <w:spacing w:after="120" w:line="360" w:lineRule="auto"/>
        <w:ind w:left="170"/>
        <w:rPr>
          <w:lang w:eastAsia="zh-CN"/>
        </w:rPr>
      </w:pPr>
      <w:r>
        <w:rPr>
          <w:b/>
          <w:color w:val="333333"/>
          <w:sz w:val="21"/>
          <w:lang w:eastAsia="zh-CN"/>
        </w:rPr>
        <w:lastRenderedPageBreak/>
        <w:t>示例 1：</w:t>
      </w:r>
    </w:p>
    <w:p w14:paraId="352731F1" w14:textId="77777777" w:rsidR="00444BC0" w:rsidRDefault="00DE6FE3">
      <w:pPr>
        <w:spacing w:after="40" w:line="360" w:lineRule="auto"/>
        <w:ind w:left="340"/>
        <w:rPr>
          <w:lang w:eastAsia="zh-CN"/>
        </w:rPr>
      </w:pPr>
      <w:r>
        <w:rPr>
          <w:b/>
          <w:color w:val="333333"/>
          <w:sz w:val="21"/>
          <w:lang w:eastAsia="zh-CN"/>
        </w:rPr>
        <w:t>输入：root = [1,2,3,4,5]</w:t>
      </w:r>
    </w:p>
    <w:p w14:paraId="3BB3A811" w14:textId="77777777" w:rsidR="00444BC0" w:rsidRDefault="00DE6FE3">
      <w:pPr>
        <w:spacing w:after="40" w:line="360" w:lineRule="auto"/>
        <w:ind w:left="340"/>
        <w:rPr>
          <w:lang w:eastAsia="zh-CN"/>
        </w:rPr>
      </w:pPr>
      <w:r>
        <w:rPr>
          <w:b/>
          <w:color w:val="333333"/>
          <w:sz w:val="21"/>
          <w:lang w:eastAsia="zh-CN"/>
        </w:rPr>
        <w:t>输出：3</w:t>
      </w:r>
    </w:p>
    <w:p w14:paraId="764372E2" w14:textId="77777777" w:rsidR="00444BC0" w:rsidRDefault="00DE6FE3">
      <w:pPr>
        <w:spacing w:after="40" w:line="360" w:lineRule="auto"/>
        <w:ind w:left="340"/>
        <w:rPr>
          <w:lang w:eastAsia="zh-CN"/>
        </w:rPr>
      </w:pPr>
      <w:r>
        <w:rPr>
          <w:b/>
          <w:color w:val="333333"/>
          <w:sz w:val="21"/>
          <w:lang w:eastAsia="zh-CN"/>
        </w:rPr>
        <w:t>解释：3 ，取路径 [4,2,1,3] 或 [5,2,1,3] 的长度。</w:t>
      </w:r>
    </w:p>
    <w:p w14:paraId="149B38B9" w14:textId="77777777" w:rsidR="00444BC0" w:rsidRDefault="00DE6FE3">
      <w:pPr>
        <w:spacing w:after="120" w:line="360" w:lineRule="auto"/>
        <w:ind w:left="170"/>
        <w:rPr>
          <w:lang w:eastAsia="zh-CN"/>
        </w:rPr>
      </w:pPr>
      <w:r>
        <w:rPr>
          <w:b/>
          <w:color w:val="333333"/>
          <w:sz w:val="21"/>
          <w:lang w:eastAsia="zh-CN"/>
        </w:rPr>
        <w:t>示例 2：</w:t>
      </w:r>
    </w:p>
    <w:p w14:paraId="21DBC4FC" w14:textId="77777777" w:rsidR="00444BC0" w:rsidRDefault="00DE6FE3">
      <w:pPr>
        <w:spacing w:after="40" w:line="360" w:lineRule="auto"/>
        <w:ind w:left="340"/>
        <w:rPr>
          <w:lang w:eastAsia="zh-CN"/>
        </w:rPr>
      </w:pPr>
      <w:r>
        <w:rPr>
          <w:b/>
          <w:color w:val="333333"/>
          <w:sz w:val="21"/>
          <w:lang w:eastAsia="zh-CN"/>
        </w:rPr>
        <w:t>输入：root = [1,2]</w:t>
      </w:r>
    </w:p>
    <w:p w14:paraId="0720BEBC" w14:textId="77777777" w:rsidR="00444BC0" w:rsidRDefault="00DE6FE3">
      <w:pPr>
        <w:spacing w:after="40" w:line="360" w:lineRule="auto"/>
        <w:ind w:left="340"/>
        <w:rPr>
          <w:lang w:eastAsia="zh-CN"/>
        </w:rPr>
      </w:pPr>
      <w:r>
        <w:rPr>
          <w:b/>
          <w:color w:val="333333"/>
          <w:sz w:val="21"/>
          <w:lang w:eastAsia="zh-CN"/>
        </w:rPr>
        <w:t>输出：1</w:t>
      </w:r>
    </w:p>
    <w:p w14:paraId="0E41D4D8" w14:textId="480A8DD1"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0E8F0BD5" w14:textId="77777777" w:rsidR="00444BC0" w:rsidRDefault="00DE6FE3">
      <w:pPr>
        <w:spacing w:after="40" w:line="384" w:lineRule="auto"/>
        <w:rPr>
          <w:lang w:eastAsia="zh-CN"/>
        </w:rPr>
      </w:pPr>
      <w:r>
        <w:rPr>
          <w:lang w:eastAsia="zh-CN"/>
        </w:rPr>
        <w:t xml:space="preserve"> </w:t>
      </w:r>
    </w:p>
    <w:p w14:paraId="20C5A80C" w14:textId="77777777" w:rsidR="00444BC0" w:rsidRDefault="00DE6FE3">
      <w:pPr>
        <w:spacing w:after="40" w:line="384" w:lineRule="auto"/>
        <w:rPr>
          <w:lang w:eastAsia="zh-CN"/>
        </w:rPr>
      </w:pPr>
      <w:r>
        <w:rPr>
          <w:lang w:eastAsia="zh-CN"/>
        </w:rPr>
        <w:t xml:space="preserve"> </w:t>
      </w:r>
    </w:p>
    <w:p w14:paraId="59CC9AA4" w14:textId="77777777" w:rsidR="00444BC0" w:rsidRDefault="00DE6FE3">
      <w:pPr>
        <w:spacing w:after="40" w:line="384" w:lineRule="auto"/>
        <w:rPr>
          <w:lang w:eastAsia="zh-CN"/>
        </w:rPr>
      </w:pPr>
      <w:r>
        <w:rPr>
          <w:lang w:eastAsia="zh-CN"/>
        </w:rPr>
        <w:t xml:space="preserve"> </w:t>
      </w:r>
    </w:p>
    <w:p w14:paraId="19556DF5" w14:textId="77777777" w:rsidR="00444BC0" w:rsidRDefault="00DE6FE3">
      <w:pPr>
        <w:spacing w:after="40" w:line="384" w:lineRule="auto"/>
        <w:rPr>
          <w:lang w:eastAsia="zh-CN"/>
        </w:rPr>
      </w:pPr>
      <w:r>
        <w:rPr>
          <w:lang w:eastAsia="zh-CN"/>
        </w:rPr>
        <w:t xml:space="preserve"> </w:t>
      </w:r>
    </w:p>
    <w:p w14:paraId="7D680473" w14:textId="77777777" w:rsidR="00444BC0" w:rsidRDefault="00444BC0">
      <w:pPr>
        <w:pBdr>
          <w:bottom w:val="single" w:sz="6" w:space="1" w:color="B0B0B0"/>
        </w:pBdr>
        <w:rPr>
          <w:lang w:eastAsia="zh-CN"/>
        </w:rPr>
      </w:pPr>
    </w:p>
    <w:p w14:paraId="1A7FB5AD" w14:textId="77777777" w:rsidR="00444BC0" w:rsidRDefault="00DE6FE3">
      <w:pPr>
        <w:pStyle w:val="Heading2"/>
        <w:spacing w:before="280" w:after="120"/>
        <w:rPr>
          <w:lang w:eastAsia="zh-CN"/>
        </w:rPr>
      </w:pPr>
      <w:r>
        <w:rPr>
          <w:color w:val="2E4A7B"/>
          <w:sz w:val="30"/>
          <w:lang w:eastAsia="zh-CN"/>
        </w:rPr>
        <w:t xml:space="preserve">102. </w:t>
      </w:r>
      <w:r>
        <w:rPr>
          <w:color w:val="2E4A7B"/>
          <w:sz w:val="30"/>
          <w:lang w:eastAsia="zh-CN"/>
        </w:rPr>
        <w:t>二叉树的层序遍历</w:t>
      </w:r>
      <w:r>
        <w:rPr>
          <w:color w:val="FF9800"/>
          <w:lang w:eastAsia="zh-CN"/>
        </w:rPr>
        <w:t xml:space="preserve">    </w:t>
      </w:r>
      <w:r>
        <w:rPr>
          <w:color w:val="FF9800"/>
          <w:lang w:eastAsia="zh-CN"/>
        </w:rPr>
        <w:t>【中等】</w:t>
      </w:r>
    </w:p>
    <w:p w14:paraId="3069781A" w14:textId="77777777" w:rsidR="00444BC0" w:rsidRDefault="00DE6FE3">
      <w:pPr>
        <w:spacing w:after="60" w:line="360" w:lineRule="auto"/>
        <w:ind w:left="170"/>
        <w:rPr>
          <w:lang w:eastAsia="zh-CN"/>
        </w:rPr>
      </w:pPr>
      <w:r>
        <w:rPr>
          <w:color w:val="202020"/>
          <w:lang w:eastAsia="zh-CN"/>
        </w:rPr>
        <w:t>给你二叉树的根节点 root ，返回其节点值的 层序遍历 。 （即逐层地，从左到右访问所有节点）。</w:t>
      </w:r>
    </w:p>
    <w:p w14:paraId="59315782" w14:textId="77777777" w:rsidR="00444BC0" w:rsidRDefault="00DE6FE3">
      <w:pPr>
        <w:spacing w:after="120" w:line="360" w:lineRule="auto"/>
        <w:ind w:left="170"/>
        <w:rPr>
          <w:lang w:eastAsia="zh-CN"/>
        </w:rPr>
      </w:pPr>
      <w:r>
        <w:rPr>
          <w:b/>
          <w:color w:val="333333"/>
          <w:sz w:val="21"/>
          <w:lang w:eastAsia="zh-CN"/>
        </w:rPr>
        <w:t>示例 1：</w:t>
      </w:r>
    </w:p>
    <w:p w14:paraId="54F6FCCD" w14:textId="77777777" w:rsidR="00444BC0" w:rsidRDefault="00DE6FE3">
      <w:pPr>
        <w:spacing w:after="40" w:line="360" w:lineRule="auto"/>
        <w:ind w:left="340"/>
        <w:rPr>
          <w:lang w:eastAsia="zh-CN"/>
        </w:rPr>
      </w:pPr>
      <w:r>
        <w:rPr>
          <w:b/>
          <w:color w:val="333333"/>
          <w:sz w:val="21"/>
          <w:lang w:eastAsia="zh-CN"/>
        </w:rPr>
        <w:t>输入：root = [3,9,20,null,null,15,7]</w:t>
      </w:r>
    </w:p>
    <w:p w14:paraId="224D37DD" w14:textId="77777777" w:rsidR="00444BC0" w:rsidRDefault="00DE6FE3">
      <w:pPr>
        <w:spacing w:after="40" w:line="360" w:lineRule="auto"/>
        <w:ind w:left="340"/>
        <w:rPr>
          <w:lang w:eastAsia="zh-CN"/>
        </w:rPr>
      </w:pPr>
      <w:r>
        <w:rPr>
          <w:b/>
          <w:color w:val="333333"/>
          <w:sz w:val="21"/>
          <w:lang w:eastAsia="zh-CN"/>
        </w:rPr>
        <w:t>输出：[[3],[9,20],[15,7]]</w:t>
      </w:r>
    </w:p>
    <w:p w14:paraId="0764E8A3" w14:textId="77777777" w:rsidR="00444BC0" w:rsidRDefault="00DE6FE3">
      <w:pPr>
        <w:spacing w:after="120" w:line="360" w:lineRule="auto"/>
        <w:ind w:left="170"/>
        <w:rPr>
          <w:lang w:eastAsia="zh-CN"/>
        </w:rPr>
      </w:pPr>
      <w:r>
        <w:rPr>
          <w:b/>
          <w:color w:val="333333"/>
          <w:sz w:val="21"/>
          <w:lang w:eastAsia="zh-CN"/>
        </w:rPr>
        <w:t>示例 2：</w:t>
      </w:r>
    </w:p>
    <w:p w14:paraId="453D7667" w14:textId="77777777" w:rsidR="00444BC0" w:rsidRDefault="00DE6FE3">
      <w:pPr>
        <w:spacing w:after="40" w:line="360" w:lineRule="auto"/>
        <w:ind w:left="340"/>
        <w:rPr>
          <w:lang w:eastAsia="zh-CN"/>
        </w:rPr>
      </w:pPr>
      <w:r>
        <w:rPr>
          <w:b/>
          <w:color w:val="333333"/>
          <w:sz w:val="21"/>
          <w:lang w:eastAsia="zh-CN"/>
        </w:rPr>
        <w:t>输入：root = [1]</w:t>
      </w:r>
    </w:p>
    <w:p w14:paraId="61F4284E" w14:textId="77777777" w:rsidR="00444BC0" w:rsidRDefault="00DE6FE3">
      <w:pPr>
        <w:spacing w:after="40" w:line="360" w:lineRule="auto"/>
        <w:ind w:left="340"/>
        <w:rPr>
          <w:lang w:eastAsia="zh-CN"/>
        </w:rPr>
      </w:pPr>
      <w:r>
        <w:rPr>
          <w:b/>
          <w:color w:val="333333"/>
          <w:sz w:val="21"/>
          <w:lang w:eastAsia="zh-CN"/>
        </w:rPr>
        <w:t>输出：[[1]]</w:t>
      </w:r>
    </w:p>
    <w:p w14:paraId="6EBB1ED6" w14:textId="185DC955" w:rsidR="00444BC0" w:rsidRDefault="00DE6FE3">
      <w:pPr>
        <w:spacing w:before="160" w:after="40"/>
        <w:rPr>
          <w:lang w:eastAsia="zh-CN"/>
        </w:rPr>
      </w:pPr>
      <w:r>
        <w:rPr>
          <w:b/>
          <w:i/>
          <w:color w:val="9C27B0"/>
          <w:sz w:val="21"/>
          <w:lang w:eastAsia="zh-CN"/>
        </w:rPr>
        <w:lastRenderedPageBreak/>
        <w:t xml:space="preserve">✎ </w:t>
      </w:r>
      <w:r w:rsidR="00793734">
        <w:rPr>
          <w:b/>
          <w:i/>
          <w:color w:val="9C27B0"/>
          <w:sz w:val="21"/>
          <w:lang w:eastAsia="zh-CN"/>
        </w:rPr>
        <w:t>学霸笔记</w:t>
      </w:r>
      <w:r>
        <w:rPr>
          <w:b/>
          <w:i/>
          <w:color w:val="9C27B0"/>
          <w:sz w:val="21"/>
          <w:lang w:eastAsia="zh-CN"/>
        </w:rPr>
        <w:t>：</w:t>
      </w:r>
    </w:p>
    <w:p w14:paraId="1B9AE42A" w14:textId="77777777" w:rsidR="00444BC0" w:rsidRDefault="00DE6FE3">
      <w:pPr>
        <w:spacing w:after="40" w:line="384" w:lineRule="auto"/>
        <w:rPr>
          <w:lang w:eastAsia="zh-CN"/>
        </w:rPr>
      </w:pPr>
      <w:r>
        <w:rPr>
          <w:lang w:eastAsia="zh-CN"/>
        </w:rPr>
        <w:t xml:space="preserve"> </w:t>
      </w:r>
    </w:p>
    <w:p w14:paraId="202FF2CE" w14:textId="77777777" w:rsidR="00444BC0" w:rsidRDefault="00DE6FE3">
      <w:pPr>
        <w:spacing w:after="40" w:line="384" w:lineRule="auto"/>
        <w:rPr>
          <w:lang w:eastAsia="zh-CN"/>
        </w:rPr>
      </w:pPr>
      <w:r>
        <w:rPr>
          <w:lang w:eastAsia="zh-CN"/>
        </w:rPr>
        <w:t xml:space="preserve"> </w:t>
      </w:r>
    </w:p>
    <w:p w14:paraId="6A82909D" w14:textId="77777777" w:rsidR="00444BC0" w:rsidRDefault="00DE6FE3">
      <w:pPr>
        <w:spacing w:after="40" w:line="384" w:lineRule="auto"/>
        <w:rPr>
          <w:lang w:eastAsia="zh-CN"/>
        </w:rPr>
      </w:pPr>
      <w:r>
        <w:rPr>
          <w:lang w:eastAsia="zh-CN"/>
        </w:rPr>
        <w:t xml:space="preserve"> </w:t>
      </w:r>
    </w:p>
    <w:p w14:paraId="2DF2D7B0" w14:textId="77777777" w:rsidR="00444BC0" w:rsidRDefault="00DE6FE3">
      <w:pPr>
        <w:spacing w:after="40" w:line="384" w:lineRule="auto"/>
        <w:rPr>
          <w:lang w:eastAsia="zh-CN"/>
        </w:rPr>
      </w:pPr>
      <w:r>
        <w:rPr>
          <w:lang w:eastAsia="zh-CN"/>
        </w:rPr>
        <w:t xml:space="preserve"> </w:t>
      </w:r>
    </w:p>
    <w:p w14:paraId="5849500E" w14:textId="77777777" w:rsidR="00444BC0" w:rsidRDefault="00444BC0">
      <w:pPr>
        <w:pBdr>
          <w:bottom w:val="single" w:sz="6" w:space="1" w:color="B0B0B0"/>
        </w:pBdr>
        <w:rPr>
          <w:lang w:eastAsia="zh-CN"/>
        </w:rPr>
      </w:pPr>
    </w:p>
    <w:p w14:paraId="0F91101E" w14:textId="77777777" w:rsidR="00444BC0" w:rsidRDefault="00DE6FE3">
      <w:pPr>
        <w:pStyle w:val="Heading2"/>
        <w:spacing w:before="280" w:after="120"/>
        <w:rPr>
          <w:lang w:eastAsia="zh-CN"/>
        </w:rPr>
      </w:pPr>
      <w:r>
        <w:rPr>
          <w:color w:val="2E4A7B"/>
          <w:sz w:val="30"/>
          <w:lang w:eastAsia="zh-CN"/>
        </w:rPr>
        <w:t xml:space="preserve">108. </w:t>
      </w:r>
      <w:r>
        <w:rPr>
          <w:color w:val="2E4A7B"/>
          <w:sz w:val="30"/>
          <w:lang w:eastAsia="zh-CN"/>
        </w:rPr>
        <w:t>将有序数组转换为二叉搜索树</w:t>
      </w:r>
      <w:r>
        <w:rPr>
          <w:color w:val="4CAF50"/>
          <w:lang w:eastAsia="zh-CN"/>
        </w:rPr>
        <w:t xml:space="preserve">    </w:t>
      </w:r>
      <w:r>
        <w:rPr>
          <w:color w:val="4CAF50"/>
          <w:lang w:eastAsia="zh-CN"/>
        </w:rPr>
        <w:t>【简单】</w:t>
      </w:r>
    </w:p>
    <w:p w14:paraId="4B23F902" w14:textId="77777777" w:rsidR="00444BC0" w:rsidRDefault="00DE6FE3">
      <w:pPr>
        <w:spacing w:after="60" w:line="360" w:lineRule="auto"/>
        <w:ind w:left="170"/>
        <w:rPr>
          <w:lang w:eastAsia="zh-CN"/>
        </w:rPr>
      </w:pPr>
      <w:r>
        <w:rPr>
          <w:color w:val="202020"/>
          <w:lang w:eastAsia="zh-CN"/>
        </w:rPr>
        <w:t>给你一个整数数组 nums ，其中元素已经按 升序 排列，请你将其转换为一棵 高度平衡 二叉搜索树。</w:t>
      </w:r>
    </w:p>
    <w:p w14:paraId="3E149EB7" w14:textId="77777777" w:rsidR="00444BC0" w:rsidRDefault="00DE6FE3">
      <w:pPr>
        <w:spacing w:after="60" w:line="360" w:lineRule="auto"/>
        <w:ind w:left="170"/>
        <w:rPr>
          <w:lang w:eastAsia="zh-CN"/>
        </w:rPr>
      </w:pPr>
      <w:r>
        <w:rPr>
          <w:color w:val="202020"/>
          <w:lang w:eastAsia="zh-CN"/>
        </w:rPr>
        <w:t xml:space="preserve"> </w:t>
      </w:r>
    </w:p>
    <w:p w14:paraId="381995EB" w14:textId="77777777" w:rsidR="00444BC0" w:rsidRDefault="00DE6FE3">
      <w:pPr>
        <w:spacing w:after="60" w:line="360" w:lineRule="auto"/>
        <w:ind w:left="170"/>
        <w:rPr>
          <w:lang w:eastAsia="zh-CN"/>
        </w:rPr>
      </w:pPr>
      <w:r>
        <w:rPr>
          <w:color w:val="202020"/>
          <w:lang w:eastAsia="zh-CN"/>
        </w:rPr>
        <w:t>高度平衡 二叉树是一棵满足「每个节点的左右两个子树的高度差的绝对值不超过 1 」的二叉树。</w:t>
      </w:r>
    </w:p>
    <w:p w14:paraId="48991E21" w14:textId="77777777" w:rsidR="00444BC0" w:rsidRDefault="00DE6FE3">
      <w:pPr>
        <w:spacing w:after="120" w:line="360" w:lineRule="auto"/>
        <w:ind w:left="170"/>
        <w:rPr>
          <w:lang w:eastAsia="zh-CN"/>
        </w:rPr>
      </w:pPr>
      <w:r>
        <w:rPr>
          <w:b/>
          <w:color w:val="333333"/>
          <w:sz w:val="21"/>
          <w:lang w:eastAsia="zh-CN"/>
        </w:rPr>
        <w:t>示例 1：</w:t>
      </w:r>
    </w:p>
    <w:p w14:paraId="3525B5F3" w14:textId="77777777" w:rsidR="00444BC0" w:rsidRDefault="00DE6FE3">
      <w:pPr>
        <w:spacing w:after="40" w:line="360" w:lineRule="auto"/>
        <w:ind w:left="340"/>
        <w:rPr>
          <w:lang w:eastAsia="zh-CN"/>
        </w:rPr>
      </w:pPr>
      <w:r>
        <w:rPr>
          <w:b/>
          <w:color w:val="333333"/>
          <w:sz w:val="21"/>
          <w:lang w:eastAsia="zh-CN"/>
        </w:rPr>
        <w:t>输入：nums = [-10,-3,0,5,9]</w:t>
      </w:r>
    </w:p>
    <w:p w14:paraId="02C1FC94" w14:textId="77777777" w:rsidR="00444BC0" w:rsidRDefault="00DE6FE3">
      <w:pPr>
        <w:spacing w:after="40" w:line="360" w:lineRule="auto"/>
        <w:ind w:left="340"/>
        <w:rPr>
          <w:lang w:eastAsia="zh-CN"/>
        </w:rPr>
      </w:pPr>
      <w:r>
        <w:rPr>
          <w:b/>
          <w:color w:val="333333"/>
          <w:sz w:val="21"/>
          <w:lang w:eastAsia="zh-CN"/>
        </w:rPr>
        <w:t>输出：[0,-3,9,-10,null,5]</w:t>
      </w:r>
    </w:p>
    <w:p w14:paraId="67037050" w14:textId="77777777" w:rsidR="00444BC0" w:rsidRDefault="00DE6FE3">
      <w:pPr>
        <w:spacing w:after="120" w:line="360" w:lineRule="auto"/>
        <w:ind w:left="170"/>
        <w:rPr>
          <w:lang w:eastAsia="zh-CN"/>
        </w:rPr>
      </w:pPr>
      <w:r>
        <w:rPr>
          <w:b/>
          <w:color w:val="333333"/>
          <w:sz w:val="21"/>
          <w:lang w:eastAsia="zh-CN"/>
        </w:rPr>
        <w:t>示例 2：</w:t>
      </w:r>
    </w:p>
    <w:p w14:paraId="09F88FE6" w14:textId="77777777" w:rsidR="00444BC0" w:rsidRDefault="00DE6FE3">
      <w:pPr>
        <w:spacing w:after="40" w:line="360" w:lineRule="auto"/>
        <w:ind w:left="340"/>
        <w:rPr>
          <w:lang w:eastAsia="zh-CN"/>
        </w:rPr>
      </w:pPr>
      <w:r>
        <w:rPr>
          <w:b/>
          <w:color w:val="333333"/>
          <w:sz w:val="21"/>
          <w:lang w:eastAsia="zh-CN"/>
        </w:rPr>
        <w:t>输入：nums = [1,3]</w:t>
      </w:r>
    </w:p>
    <w:p w14:paraId="1FB52513" w14:textId="77777777" w:rsidR="00444BC0" w:rsidRDefault="00DE6FE3">
      <w:pPr>
        <w:spacing w:after="40" w:line="360" w:lineRule="auto"/>
        <w:ind w:left="340"/>
        <w:rPr>
          <w:lang w:eastAsia="zh-CN"/>
        </w:rPr>
      </w:pPr>
      <w:r>
        <w:rPr>
          <w:b/>
          <w:color w:val="333333"/>
          <w:sz w:val="21"/>
          <w:lang w:eastAsia="zh-CN"/>
        </w:rPr>
        <w:t>输出：[3,1]</w:t>
      </w:r>
    </w:p>
    <w:p w14:paraId="035C1E6D" w14:textId="109E0E9F"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0007EAE2" w14:textId="77777777" w:rsidR="00444BC0" w:rsidRDefault="00DE6FE3">
      <w:pPr>
        <w:spacing w:after="40" w:line="384" w:lineRule="auto"/>
        <w:rPr>
          <w:lang w:eastAsia="zh-CN"/>
        </w:rPr>
      </w:pPr>
      <w:r>
        <w:rPr>
          <w:lang w:eastAsia="zh-CN"/>
        </w:rPr>
        <w:t xml:space="preserve"> </w:t>
      </w:r>
    </w:p>
    <w:p w14:paraId="4ACA84D1" w14:textId="77777777" w:rsidR="00444BC0" w:rsidRDefault="00DE6FE3">
      <w:pPr>
        <w:spacing w:after="40" w:line="384" w:lineRule="auto"/>
        <w:rPr>
          <w:lang w:eastAsia="zh-CN"/>
        </w:rPr>
      </w:pPr>
      <w:r>
        <w:rPr>
          <w:lang w:eastAsia="zh-CN"/>
        </w:rPr>
        <w:t xml:space="preserve"> </w:t>
      </w:r>
    </w:p>
    <w:p w14:paraId="56561FEA" w14:textId="77777777" w:rsidR="00444BC0" w:rsidRDefault="00DE6FE3">
      <w:pPr>
        <w:spacing w:after="40" w:line="384" w:lineRule="auto"/>
        <w:rPr>
          <w:lang w:eastAsia="zh-CN"/>
        </w:rPr>
      </w:pPr>
      <w:r>
        <w:rPr>
          <w:lang w:eastAsia="zh-CN"/>
        </w:rPr>
        <w:t xml:space="preserve"> </w:t>
      </w:r>
    </w:p>
    <w:p w14:paraId="41134141" w14:textId="77777777" w:rsidR="00444BC0" w:rsidRDefault="00DE6FE3">
      <w:pPr>
        <w:spacing w:after="40" w:line="384" w:lineRule="auto"/>
        <w:rPr>
          <w:lang w:eastAsia="zh-CN"/>
        </w:rPr>
      </w:pPr>
      <w:r>
        <w:rPr>
          <w:lang w:eastAsia="zh-CN"/>
        </w:rPr>
        <w:t xml:space="preserve"> </w:t>
      </w:r>
    </w:p>
    <w:p w14:paraId="1ABB2E03" w14:textId="77777777" w:rsidR="00444BC0" w:rsidRDefault="00444BC0">
      <w:pPr>
        <w:pBdr>
          <w:bottom w:val="single" w:sz="6" w:space="1" w:color="B0B0B0"/>
        </w:pBdr>
        <w:rPr>
          <w:lang w:eastAsia="zh-CN"/>
        </w:rPr>
      </w:pPr>
    </w:p>
    <w:p w14:paraId="19E0E2F0" w14:textId="77777777" w:rsidR="00444BC0" w:rsidRDefault="00DE6FE3">
      <w:pPr>
        <w:pStyle w:val="Heading2"/>
        <w:spacing w:before="280" w:after="120"/>
        <w:rPr>
          <w:lang w:eastAsia="zh-CN"/>
        </w:rPr>
      </w:pPr>
      <w:r>
        <w:rPr>
          <w:color w:val="2E4A7B"/>
          <w:sz w:val="30"/>
          <w:lang w:eastAsia="zh-CN"/>
        </w:rPr>
        <w:t xml:space="preserve">98. </w:t>
      </w:r>
      <w:r>
        <w:rPr>
          <w:color w:val="2E4A7B"/>
          <w:sz w:val="30"/>
          <w:lang w:eastAsia="zh-CN"/>
        </w:rPr>
        <w:t>验证二叉搜索树</w:t>
      </w:r>
      <w:r>
        <w:rPr>
          <w:color w:val="FF9800"/>
          <w:lang w:eastAsia="zh-CN"/>
        </w:rPr>
        <w:t xml:space="preserve">    </w:t>
      </w:r>
      <w:r>
        <w:rPr>
          <w:color w:val="FF9800"/>
          <w:lang w:eastAsia="zh-CN"/>
        </w:rPr>
        <w:t>【中等】</w:t>
      </w:r>
    </w:p>
    <w:p w14:paraId="636ECD5A" w14:textId="77777777" w:rsidR="00444BC0" w:rsidRDefault="00DE6FE3">
      <w:pPr>
        <w:spacing w:after="60" w:line="360" w:lineRule="auto"/>
        <w:ind w:left="170"/>
        <w:rPr>
          <w:lang w:eastAsia="zh-CN"/>
        </w:rPr>
      </w:pPr>
      <w:r>
        <w:rPr>
          <w:color w:val="202020"/>
          <w:lang w:eastAsia="zh-CN"/>
        </w:rPr>
        <w:t>给你一个二叉树的根节点 root ，判断其是否是一个有效的二叉搜索树。</w:t>
      </w:r>
    </w:p>
    <w:p w14:paraId="2CC8F06E" w14:textId="77777777" w:rsidR="00444BC0" w:rsidRDefault="00DE6FE3">
      <w:pPr>
        <w:spacing w:after="60" w:line="360" w:lineRule="auto"/>
        <w:ind w:left="170"/>
        <w:rPr>
          <w:lang w:eastAsia="zh-CN"/>
        </w:rPr>
      </w:pPr>
      <w:r>
        <w:rPr>
          <w:color w:val="202020"/>
          <w:lang w:eastAsia="zh-CN"/>
        </w:rPr>
        <w:t xml:space="preserve"> </w:t>
      </w:r>
    </w:p>
    <w:p w14:paraId="33BC73AB" w14:textId="77777777" w:rsidR="00444BC0" w:rsidRDefault="00DE6FE3">
      <w:pPr>
        <w:spacing w:after="60" w:line="360" w:lineRule="auto"/>
        <w:ind w:left="170"/>
        <w:rPr>
          <w:lang w:eastAsia="zh-CN"/>
        </w:rPr>
      </w:pPr>
      <w:r>
        <w:rPr>
          <w:color w:val="202020"/>
          <w:lang w:eastAsia="zh-CN"/>
        </w:rPr>
        <w:t>有效 二叉搜索树定义如下：</w:t>
      </w:r>
    </w:p>
    <w:p w14:paraId="5FAE3A71" w14:textId="77777777" w:rsidR="00444BC0" w:rsidRDefault="00DE6FE3">
      <w:pPr>
        <w:spacing w:after="60" w:line="360" w:lineRule="auto"/>
        <w:ind w:left="170"/>
        <w:rPr>
          <w:lang w:eastAsia="zh-CN"/>
        </w:rPr>
      </w:pPr>
      <w:r>
        <w:rPr>
          <w:color w:val="202020"/>
          <w:lang w:eastAsia="zh-CN"/>
        </w:rPr>
        <w:t>- 节点的左子树只包含 小于 当前节点的数。</w:t>
      </w:r>
    </w:p>
    <w:p w14:paraId="3A04DA4B" w14:textId="77777777" w:rsidR="00444BC0" w:rsidRDefault="00DE6FE3">
      <w:pPr>
        <w:spacing w:after="60" w:line="360" w:lineRule="auto"/>
        <w:ind w:left="170"/>
        <w:rPr>
          <w:lang w:eastAsia="zh-CN"/>
        </w:rPr>
      </w:pPr>
      <w:r>
        <w:rPr>
          <w:color w:val="202020"/>
          <w:lang w:eastAsia="zh-CN"/>
        </w:rPr>
        <w:t>- 节点的右子树只包含 大于 当前节点的数。</w:t>
      </w:r>
    </w:p>
    <w:p w14:paraId="67372F88" w14:textId="77777777" w:rsidR="00444BC0" w:rsidRDefault="00DE6FE3">
      <w:pPr>
        <w:spacing w:after="60" w:line="360" w:lineRule="auto"/>
        <w:ind w:left="170"/>
        <w:rPr>
          <w:lang w:eastAsia="zh-CN"/>
        </w:rPr>
      </w:pPr>
      <w:r>
        <w:rPr>
          <w:color w:val="202020"/>
          <w:lang w:eastAsia="zh-CN"/>
        </w:rPr>
        <w:t>- 所有左子树和右子树自身必须也是二叉搜索树。</w:t>
      </w:r>
    </w:p>
    <w:p w14:paraId="4B276EC4" w14:textId="77777777" w:rsidR="00444BC0" w:rsidRDefault="00DE6FE3">
      <w:pPr>
        <w:spacing w:after="120" w:line="360" w:lineRule="auto"/>
        <w:ind w:left="170"/>
      </w:pPr>
      <w:r>
        <w:rPr>
          <w:b/>
          <w:color w:val="333333"/>
          <w:sz w:val="21"/>
        </w:rPr>
        <w:t>示例 1：</w:t>
      </w:r>
    </w:p>
    <w:p w14:paraId="42D1206E" w14:textId="77777777" w:rsidR="00444BC0" w:rsidRDefault="00DE6FE3">
      <w:pPr>
        <w:spacing w:after="40" w:line="360" w:lineRule="auto"/>
        <w:ind w:left="340"/>
      </w:pPr>
      <w:r>
        <w:rPr>
          <w:b/>
          <w:color w:val="333333"/>
          <w:sz w:val="21"/>
        </w:rPr>
        <w:t>输入：root = [2,1,3]</w:t>
      </w:r>
    </w:p>
    <w:p w14:paraId="6BD603E2" w14:textId="77777777" w:rsidR="00444BC0" w:rsidRDefault="00DE6FE3">
      <w:pPr>
        <w:spacing w:after="40" w:line="360" w:lineRule="auto"/>
        <w:ind w:left="340"/>
      </w:pPr>
      <w:r>
        <w:rPr>
          <w:b/>
          <w:color w:val="333333"/>
          <w:sz w:val="21"/>
        </w:rPr>
        <w:t>输出：true</w:t>
      </w:r>
    </w:p>
    <w:p w14:paraId="0C5FF2D6" w14:textId="77777777" w:rsidR="00444BC0" w:rsidRDefault="00DE6FE3">
      <w:pPr>
        <w:spacing w:after="120" w:line="360" w:lineRule="auto"/>
        <w:ind w:left="170"/>
      </w:pPr>
      <w:r>
        <w:rPr>
          <w:b/>
          <w:color w:val="333333"/>
          <w:sz w:val="21"/>
        </w:rPr>
        <w:t>示例 2：</w:t>
      </w:r>
    </w:p>
    <w:p w14:paraId="57F3A76D" w14:textId="77777777" w:rsidR="00444BC0" w:rsidRDefault="00DE6FE3">
      <w:pPr>
        <w:spacing w:after="40" w:line="360" w:lineRule="auto"/>
        <w:ind w:left="340"/>
      </w:pPr>
      <w:r>
        <w:rPr>
          <w:b/>
          <w:color w:val="333333"/>
          <w:sz w:val="21"/>
        </w:rPr>
        <w:t>输入：root = [5,1,4,null,null,3,6]</w:t>
      </w:r>
    </w:p>
    <w:p w14:paraId="396AD677" w14:textId="77777777" w:rsidR="00444BC0" w:rsidRDefault="00DE6FE3">
      <w:pPr>
        <w:spacing w:after="40" w:line="360" w:lineRule="auto"/>
        <w:ind w:left="340"/>
      </w:pPr>
      <w:r>
        <w:rPr>
          <w:b/>
          <w:color w:val="333333"/>
          <w:sz w:val="21"/>
        </w:rPr>
        <w:t>输出：false</w:t>
      </w:r>
    </w:p>
    <w:p w14:paraId="52B27336" w14:textId="77777777" w:rsidR="00444BC0" w:rsidRDefault="00DE6FE3">
      <w:pPr>
        <w:spacing w:after="40" w:line="360" w:lineRule="auto"/>
        <w:ind w:left="340"/>
      </w:pPr>
      <w:r>
        <w:rPr>
          <w:b/>
          <w:color w:val="333333"/>
          <w:sz w:val="21"/>
        </w:rPr>
        <w:t>解释：根节点的值是 5 ，但是右子节点的值是 4 。</w:t>
      </w:r>
    </w:p>
    <w:p w14:paraId="22FAD29C" w14:textId="1249D988"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0B6E650B" w14:textId="77777777" w:rsidR="00444BC0" w:rsidRDefault="00DE6FE3">
      <w:pPr>
        <w:spacing w:after="40" w:line="384" w:lineRule="auto"/>
        <w:rPr>
          <w:lang w:eastAsia="zh-CN"/>
        </w:rPr>
      </w:pPr>
      <w:r>
        <w:rPr>
          <w:lang w:eastAsia="zh-CN"/>
        </w:rPr>
        <w:t xml:space="preserve"> </w:t>
      </w:r>
    </w:p>
    <w:p w14:paraId="25271D95" w14:textId="77777777" w:rsidR="00444BC0" w:rsidRDefault="00DE6FE3">
      <w:pPr>
        <w:spacing w:after="40" w:line="384" w:lineRule="auto"/>
        <w:rPr>
          <w:lang w:eastAsia="zh-CN"/>
        </w:rPr>
      </w:pPr>
      <w:r>
        <w:rPr>
          <w:lang w:eastAsia="zh-CN"/>
        </w:rPr>
        <w:t xml:space="preserve"> </w:t>
      </w:r>
    </w:p>
    <w:p w14:paraId="68A694A6" w14:textId="77777777" w:rsidR="00444BC0" w:rsidRDefault="00DE6FE3">
      <w:pPr>
        <w:spacing w:after="40" w:line="384" w:lineRule="auto"/>
        <w:rPr>
          <w:lang w:eastAsia="zh-CN"/>
        </w:rPr>
      </w:pPr>
      <w:r>
        <w:rPr>
          <w:lang w:eastAsia="zh-CN"/>
        </w:rPr>
        <w:t xml:space="preserve"> </w:t>
      </w:r>
    </w:p>
    <w:p w14:paraId="59A194FF" w14:textId="77777777" w:rsidR="00444BC0" w:rsidRDefault="00DE6FE3">
      <w:pPr>
        <w:spacing w:after="40" w:line="384" w:lineRule="auto"/>
        <w:rPr>
          <w:lang w:eastAsia="zh-CN"/>
        </w:rPr>
      </w:pPr>
      <w:r>
        <w:rPr>
          <w:lang w:eastAsia="zh-CN"/>
        </w:rPr>
        <w:t xml:space="preserve"> </w:t>
      </w:r>
    </w:p>
    <w:p w14:paraId="26DDDBAC" w14:textId="77777777" w:rsidR="00444BC0" w:rsidRDefault="00444BC0">
      <w:pPr>
        <w:pBdr>
          <w:bottom w:val="single" w:sz="6" w:space="1" w:color="B0B0B0"/>
        </w:pBdr>
        <w:rPr>
          <w:lang w:eastAsia="zh-CN"/>
        </w:rPr>
      </w:pPr>
    </w:p>
    <w:p w14:paraId="28411194" w14:textId="77777777" w:rsidR="00444BC0" w:rsidRDefault="00DE6FE3">
      <w:pPr>
        <w:pStyle w:val="Heading2"/>
        <w:spacing w:before="280" w:after="120"/>
        <w:rPr>
          <w:lang w:eastAsia="zh-CN"/>
        </w:rPr>
      </w:pPr>
      <w:r>
        <w:rPr>
          <w:color w:val="2E4A7B"/>
          <w:sz w:val="30"/>
          <w:lang w:eastAsia="zh-CN"/>
        </w:rPr>
        <w:lastRenderedPageBreak/>
        <w:t xml:space="preserve">230. </w:t>
      </w:r>
      <w:r>
        <w:rPr>
          <w:color w:val="2E4A7B"/>
          <w:sz w:val="30"/>
          <w:lang w:eastAsia="zh-CN"/>
        </w:rPr>
        <w:t>二叉搜索树中第</w:t>
      </w:r>
      <w:r>
        <w:rPr>
          <w:color w:val="2E4A7B"/>
          <w:sz w:val="30"/>
          <w:lang w:eastAsia="zh-CN"/>
        </w:rPr>
        <w:t xml:space="preserve"> K </w:t>
      </w:r>
      <w:r>
        <w:rPr>
          <w:color w:val="2E4A7B"/>
          <w:sz w:val="30"/>
          <w:lang w:eastAsia="zh-CN"/>
        </w:rPr>
        <w:t>小的元素</w:t>
      </w:r>
      <w:r>
        <w:rPr>
          <w:color w:val="FF9800"/>
          <w:lang w:eastAsia="zh-CN"/>
        </w:rPr>
        <w:t xml:space="preserve">    </w:t>
      </w:r>
      <w:r>
        <w:rPr>
          <w:color w:val="FF9800"/>
          <w:lang w:eastAsia="zh-CN"/>
        </w:rPr>
        <w:t>【中等】</w:t>
      </w:r>
    </w:p>
    <w:p w14:paraId="634C282A" w14:textId="77777777" w:rsidR="00444BC0" w:rsidRDefault="00DE6FE3">
      <w:pPr>
        <w:spacing w:after="60" w:line="360" w:lineRule="auto"/>
        <w:ind w:left="170"/>
        <w:rPr>
          <w:lang w:eastAsia="zh-CN"/>
        </w:rPr>
      </w:pPr>
      <w:r>
        <w:rPr>
          <w:color w:val="202020"/>
          <w:lang w:eastAsia="zh-CN"/>
        </w:rPr>
        <w:t>给定一个二叉搜索树的根节点 root ，和一个整数 k ，请你设计一个算法查找其中第 k 小的元素（从 1 开始计数）。</w:t>
      </w:r>
    </w:p>
    <w:p w14:paraId="7BADC572" w14:textId="77777777" w:rsidR="00444BC0" w:rsidRDefault="00DE6FE3">
      <w:pPr>
        <w:spacing w:after="120" w:line="360" w:lineRule="auto"/>
        <w:ind w:left="170"/>
      </w:pPr>
      <w:r>
        <w:rPr>
          <w:b/>
          <w:color w:val="333333"/>
          <w:sz w:val="21"/>
        </w:rPr>
        <w:t>示例 1：</w:t>
      </w:r>
    </w:p>
    <w:p w14:paraId="547C9FB9" w14:textId="77777777" w:rsidR="00444BC0" w:rsidRDefault="00DE6FE3">
      <w:pPr>
        <w:spacing w:after="40" w:line="360" w:lineRule="auto"/>
        <w:ind w:left="340"/>
      </w:pPr>
      <w:r>
        <w:rPr>
          <w:b/>
          <w:color w:val="333333"/>
          <w:sz w:val="21"/>
        </w:rPr>
        <w:t>输入：root = [3,1,4,null,2], k = 1</w:t>
      </w:r>
    </w:p>
    <w:p w14:paraId="4C08590B" w14:textId="77777777" w:rsidR="00444BC0" w:rsidRDefault="00DE6FE3">
      <w:pPr>
        <w:spacing w:after="40" w:line="360" w:lineRule="auto"/>
        <w:ind w:left="340"/>
      </w:pPr>
      <w:r>
        <w:rPr>
          <w:b/>
          <w:color w:val="333333"/>
          <w:sz w:val="21"/>
        </w:rPr>
        <w:t>输出：1</w:t>
      </w:r>
    </w:p>
    <w:p w14:paraId="774CD6DB" w14:textId="77777777" w:rsidR="00444BC0" w:rsidRDefault="00DE6FE3">
      <w:pPr>
        <w:spacing w:after="120" w:line="360" w:lineRule="auto"/>
        <w:ind w:left="170"/>
      </w:pPr>
      <w:r>
        <w:rPr>
          <w:b/>
          <w:color w:val="333333"/>
          <w:sz w:val="21"/>
        </w:rPr>
        <w:t>示例 2：</w:t>
      </w:r>
    </w:p>
    <w:p w14:paraId="59DB83EC" w14:textId="77777777" w:rsidR="00444BC0" w:rsidRDefault="00DE6FE3">
      <w:pPr>
        <w:spacing w:after="40" w:line="360" w:lineRule="auto"/>
        <w:ind w:left="340"/>
      </w:pPr>
      <w:r>
        <w:rPr>
          <w:b/>
          <w:color w:val="333333"/>
          <w:sz w:val="21"/>
        </w:rPr>
        <w:t>输入：root = [5,3,6,2,4,null,null,1], k = 3</w:t>
      </w:r>
    </w:p>
    <w:p w14:paraId="5560D205" w14:textId="77777777" w:rsidR="00444BC0" w:rsidRDefault="00DE6FE3">
      <w:pPr>
        <w:spacing w:after="40" w:line="360" w:lineRule="auto"/>
        <w:ind w:left="340"/>
      </w:pPr>
      <w:r>
        <w:rPr>
          <w:b/>
          <w:color w:val="333333"/>
          <w:sz w:val="21"/>
        </w:rPr>
        <w:t>输出：3</w:t>
      </w:r>
    </w:p>
    <w:p w14:paraId="7E65E91F" w14:textId="2AB6CE1B" w:rsidR="00444BC0" w:rsidRDefault="00DE6FE3">
      <w:pPr>
        <w:spacing w:before="160" w:after="40"/>
      </w:pPr>
      <w:r>
        <w:rPr>
          <w:b/>
          <w:i/>
          <w:color w:val="9C27B0"/>
          <w:sz w:val="21"/>
        </w:rPr>
        <w:t xml:space="preserve">✎ </w:t>
      </w:r>
      <w:r w:rsidR="00793734">
        <w:rPr>
          <w:b/>
          <w:i/>
          <w:color w:val="9C27B0"/>
          <w:sz w:val="21"/>
        </w:rPr>
        <w:t>学霸笔记</w:t>
      </w:r>
      <w:r>
        <w:rPr>
          <w:b/>
          <w:i/>
          <w:color w:val="9C27B0"/>
          <w:sz w:val="21"/>
        </w:rPr>
        <w:t>：</w:t>
      </w:r>
    </w:p>
    <w:p w14:paraId="26AD4C44" w14:textId="77777777" w:rsidR="00444BC0" w:rsidRDefault="00DE6FE3">
      <w:pPr>
        <w:spacing w:after="40" w:line="384" w:lineRule="auto"/>
      </w:pPr>
      <w:r>
        <w:t xml:space="preserve"> </w:t>
      </w:r>
    </w:p>
    <w:p w14:paraId="615385DF" w14:textId="77777777" w:rsidR="00444BC0" w:rsidRDefault="00DE6FE3">
      <w:pPr>
        <w:spacing w:after="40" w:line="384" w:lineRule="auto"/>
      </w:pPr>
      <w:r>
        <w:t xml:space="preserve"> </w:t>
      </w:r>
    </w:p>
    <w:p w14:paraId="5C43AC8D" w14:textId="77777777" w:rsidR="00444BC0" w:rsidRDefault="00DE6FE3">
      <w:pPr>
        <w:spacing w:after="40" w:line="384" w:lineRule="auto"/>
      </w:pPr>
      <w:r>
        <w:t xml:space="preserve"> </w:t>
      </w:r>
    </w:p>
    <w:p w14:paraId="2B3F96AF" w14:textId="77777777" w:rsidR="00444BC0" w:rsidRDefault="00DE6FE3">
      <w:pPr>
        <w:spacing w:after="40" w:line="384" w:lineRule="auto"/>
      </w:pPr>
      <w:r>
        <w:t xml:space="preserve"> </w:t>
      </w:r>
    </w:p>
    <w:p w14:paraId="41847BE9" w14:textId="77777777" w:rsidR="00444BC0" w:rsidRDefault="00444BC0">
      <w:pPr>
        <w:pBdr>
          <w:bottom w:val="single" w:sz="6" w:space="1" w:color="B0B0B0"/>
        </w:pBdr>
      </w:pPr>
    </w:p>
    <w:p w14:paraId="1292664D" w14:textId="77777777" w:rsidR="00444BC0" w:rsidRDefault="00DE6FE3">
      <w:pPr>
        <w:pStyle w:val="Heading2"/>
        <w:spacing w:before="280" w:after="120"/>
        <w:rPr>
          <w:lang w:eastAsia="zh-CN"/>
        </w:rPr>
      </w:pPr>
      <w:r>
        <w:rPr>
          <w:color w:val="2E4A7B"/>
          <w:sz w:val="30"/>
          <w:lang w:eastAsia="zh-CN"/>
        </w:rPr>
        <w:t xml:space="preserve">199. </w:t>
      </w:r>
      <w:r>
        <w:rPr>
          <w:color w:val="2E4A7B"/>
          <w:sz w:val="30"/>
          <w:lang w:eastAsia="zh-CN"/>
        </w:rPr>
        <w:t>二叉树的右视图</w:t>
      </w:r>
      <w:r>
        <w:rPr>
          <w:color w:val="FF9800"/>
          <w:lang w:eastAsia="zh-CN"/>
        </w:rPr>
        <w:t xml:space="preserve">    </w:t>
      </w:r>
      <w:r>
        <w:rPr>
          <w:color w:val="FF9800"/>
          <w:lang w:eastAsia="zh-CN"/>
        </w:rPr>
        <w:t>【中等】</w:t>
      </w:r>
    </w:p>
    <w:p w14:paraId="156B447C" w14:textId="77777777" w:rsidR="00444BC0" w:rsidRDefault="00DE6FE3">
      <w:pPr>
        <w:spacing w:after="60" w:line="360" w:lineRule="auto"/>
        <w:ind w:left="170"/>
        <w:rPr>
          <w:lang w:eastAsia="zh-CN"/>
        </w:rPr>
      </w:pPr>
      <w:r>
        <w:rPr>
          <w:color w:val="202020"/>
          <w:lang w:eastAsia="zh-CN"/>
        </w:rPr>
        <w:t>给定一个二叉树的 根节点 root，想象自己站在它的右侧，按照从顶部到底部的顺序，返回从右侧所能看到的节点值。</w:t>
      </w:r>
    </w:p>
    <w:p w14:paraId="4F2EF87A" w14:textId="77777777" w:rsidR="00444BC0" w:rsidRDefault="00DE6FE3">
      <w:pPr>
        <w:spacing w:after="120" w:line="360" w:lineRule="auto"/>
        <w:ind w:left="170"/>
      </w:pPr>
      <w:r>
        <w:rPr>
          <w:b/>
          <w:color w:val="333333"/>
          <w:sz w:val="21"/>
        </w:rPr>
        <w:t>示例 1：</w:t>
      </w:r>
    </w:p>
    <w:p w14:paraId="57FF3956" w14:textId="77777777" w:rsidR="00444BC0" w:rsidRDefault="00DE6FE3">
      <w:pPr>
        <w:spacing w:after="40" w:line="360" w:lineRule="auto"/>
        <w:ind w:left="340"/>
      </w:pPr>
      <w:r>
        <w:rPr>
          <w:b/>
          <w:color w:val="333333"/>
          <w:sz w:val="21"/>
        </w:rPr>
        <w:t>输入：root = [1,2,3,null,5,null,4]</w:t>
      </w:r>
    </w:p>
    <w:p w14:paraId="754769FC" w14:textId="77777777" w:rsidR="00444BC0" w:rsidRDefault="00DE6FE3">
      <w:pPr>
        <w:spacing w:after="40" w:line="360" w:lineRule="auto"/>
        <w:ind w:left="340"/>
      </w:pPr>
      <w:r>
        <w:rPr>
          <w:b/>
          <w:color w:val="333333"/>
          <w:sz w:val="21"/>
        </w:rPr>
        <w:t>输出：[1,3,4]</w:t>
      </w:r>
    </w:p>
    <w:p w14:paraId="4FB9EF44" w14:textId="77777777" w:rsidR="00444BC0" w:rsidRDefault="00DE6FE3">
      <w:pPr>
        <w:spacing w:after="120" w:line="360" w:lineRule="auto"/>
        <w:ind w:left="170"/>
      </w:pPr>
      <w:r>
        <w:rPr>
          <w:b/>
          <w:color w:val="333333"/>
          <w:sz w:val="21"/>
        </w:rPr>
        <w:t>示例 2：</w:t>
      </w:r>
    </w:p>
    <w:p w14:paraId="2B1CF452" w14:textId="77777777" w:rsidR="00444BC0" w:rsidRDefault="00DE6FE3">
      <w:pPr>
        <w:spacing w:after="40" w:line="360" w:lineRule="auto"/>
        <w:ind w:left="340"/>
      </w:pPr>
      <w:r>
        <w:rPr>
          <w:b/>
          <w:color w:val="333333"/>
          <w:sz w:val="21"/>
        </w:rPr>
        <w:lastRenderedPageBreak/>
        <w:t>输入：root = [1,null,3]</w:t>
      </w:r>
    </w:p>
    <w:p w14:paraId="10D5C7DB" w14:textId="77777777" w:rsidR="00444BC0" w:rsidRDefault="00DE6FE3">
      <w:pPr>
        <w:spacing w:after="40" w:line="360" w:lineRule="auto"/>
        <w:ind w:left="340"/>
      </w:pPr>
      <w:r>
        <w:rPr>
          <w:b/>
          <w:color w:val="333333"/>
          <w:sz w:val="21"/>
        </w:rPr>
        <w:t>输出：[1,3]</w:t>
      </w:r>
    </w:p>
    <w:p w14:paraId="7460DCC5" w14:textId="232409A5" w:rsidR="00444BC0" w:rsidRDefault="00DE6FE3">
      <w:pPr>
        <w:spacing w:before="160" w:after="40"/>
      </w:pPr>
      <w:r>
        <w:rPr>
          <w:b/>
          <w:i/>
          <w:color w:val="9C27B0"/>
          <w:sz w:val="21"/>
        </w:rPr>
        <w:t xml:space="preserve">✎ </w:t>
      </w:r>
      <w:r w:rsidR="00793734">
        <w:rPr>
          <w:b/>
          <w:i/>
          <w:color w:val="9C27B0"/>
          <w:sz w:val="21"/>
        </w:rPr>
        <w:t>学霸笔记</w:t>
      </w:r>
      <w:r>
        <w:rPr>
          <w:b/>
          <w:i/>
          <w:color w:val="9C27B0"/>
          <w:sz w:val="21"/>
        </w:rPr>
        <w:t>：</w:t>
      </w:r>
    </w:p>
    <w:p w14:paraId="430264F5" w14:textId="77777777" w:rsidR="00444BC0" w:rsidRDefault="00DE6FE3">
      <w:pPr>
        <w:spacing w:after="40" w:line="384" w:lineRule="auto"/>
      </w:pPr>
      <w:r>
        <w:t xml:space="preserve"> </w:t>
      </w:r>
    </w:p>
    <w:p w14:paraId="4DE7DA5A" w14:textId="77777777" w:rsidR="00444BC0" w:rsidRDefault="00DE6FE3">
      <w:pPr>
        <w:spacing w:after="40" w:line="384" w:lineRule="auto"/>
      </w:pPr>
      <w:r>
        <w:t xml:space="preserve"> </w:t>
      </w:r>
    </w:p>
    <w:p w14:paraId="52B0963F" w14:textId="77777777" w:rsidR="00444BC0" w:rsidRDefault="00DE6FE3">
      <w:pPr>
        <w:spacing w:after="40" w:line="384" w:lineRule="auto"/>
      </w:pPr>
      <w:r>
        <w:t xml:space="preserve"> </w:t>
      </w:r>
    </w:p>
    <w:p w14:paraId="5B80C9C6" w14:textId="77777777" w:rsidR="00444BC0" w:rsidRDefault="00DE6FE3">
      <w:pPr>
        <w:spacing w:after="40" w:line="384" w:lineRule="auto"/>
      </w:pPr>
      <w:r>
        <w:t xml:space="preserve"> </w:t>
      </w:r>
    </w:p>
    <w:p w14:paraId="76C9976E" w14:textId="77777777" w:rsidR="00444BC0" w:rsidRDefault="00444BC0">
      <w:pPr>
        <w:pBdr>
          <w:bottom w:val="single" w:sz="6" w:space="1" w:color="B0B0B0"/>
        </w:pBdr>
      </w:pPr>
    </w:p>
    <w:p w14:paraId="2EC34362" w14:textId="77777777" w:rsidR="00444BC0" w:rsidRDefault="00DE6FE3">
      <w:pPr>
        <w:pStyle w:val="Heading2"/>
        <w:spacing w:before="280" w:after="120"/>
      </w:pPr>
      <w:r>
        <w:rPr>
          <w:color w:val="2E4A7B"/>
          <w:sz w:val="30"/>
        </w:rPr>
        <w:t xml:space="preserve">114. </w:t>
      </w:r>
      <w:r>
        <w:rPr>
          <w:color w:val="2E4A7B"/>
          <w:sz w:val="30"/>
        </w:rPr>
        <w:t>二叉树展开为链表</w:t>
      </w:r>
      <w:r>
        <w:rPr>
          <w:color w:val="FF9800"/>
        </w:rPr>
        <w:t xml:space="preserve">    </w:t>
      </w:r>
      <w:r>
        <w:rPr>
          <w:color w:val="FF9800"/>
        </w:rPr>
        <w:t>【中等】</w:t>
      </w:r>
    </w:p>
    <w:p w14:paraId="13FCDA26" w14:textId="77777777" w:rsidR="00444BC0" w:rsidRDefault="00DE6FE3">
      <w:pPr>
        <w:spacing w:after="60" w:line="360" w:lineRule="auto"/>
        <w:ind w:left="170"/>
        <w:rPr>
          <w:lang w:eastAsia="zh-CN"/>
        </w:rPr>
      </w:pPr>
      <w:r>
        <w:rPr>
          <w:color w:val="202020"/>
          <w:lang w:eastAsia="zh-CN"/>
        </w:rPr>
        <w:t>给你二叉树的根结点 root ，请你将它展开为一个单链表：</w:t>
      </w:r>
    </w:p>
    <w:p w14:paraId="6649AB95" w14:textId="77777777" w:rsidR="00444BC0" w:rsidRDefault="00DE6FE3">
      <w:pPr>
        <w:spacing w:after="60" w:line="360" w:lineRule="auto"/>
        <w:ind w:left="170"/>
        <w:rPr>
          <w:lang w:eastAsia="zh-CN"/>
        </w:rPr>
      </w:pPr>
      <w:r>
        <w:rPr>
          <w:color w:val="202020"/>
          <w:lang w:eastAsia="zh-CN"/>
        </w:rPr>
        <w:t xml:space="preserve"> </w:t>
      </w:r>
    </w:p>
    <w:p w14:paraId="334873C8" w14:textId="77777777" w:rsidR="00444BC0" w:rsidRDefault="00DE6FE3">
      <w:pPr>
        <w:spacing w:after="60" w:line="360" w:lineRule="auto"/>
        <w:ind w:left="170"/>
        <w:rPr>
          <w:lang w:eastAsia="zh-CN"/>
        </w:rPr>
      </w:pPr>
      <w:r>
        <w:rPr>
          <w:color w:val="202020"/>
          <w:lang w:eastAsia="zh-CN"/>
        </w:rPr>
        <w:t>- 展开后的单链表应该同样使用 TreeNode ，其中 right 子指针指向链表中下一个结点，而左子指针始终为 null 。</w:t>
      </w:r>
    </w:p>
    <w:p w14:paraId="7D8E94C5" w14:textId="77777777" w:rsidR="00444BC0" w:rsidRDefault="00DE6FE3">
      <w:pPr>
        <w:spacing w:after="60" w:line="360" w:lineRule="auto"/>
        <w:ind w:left="170"/>
        <w:rPr>
          <w:lang w:eastAsia="zh-CN"/>
        </w:rPr>
      </w:pPr>
      <w:r>
        <w:rPr>
          <w:color w:val="202020"/>
          <w:lang w:eastAsia="zh-CN"/>
        </w:rPr>
        <w:t>- 展开后的单链表应该与二叉树 先序遍历 顺序相同。</w:t>
      </w:r>
    </w:p>
    <w:p w14:paraId="61EE56F4" w14:textId="77777777" w:rsidR="00444BC0" w:rsidRDefault="00DE6FE3">
      <w:pPr>
        <w:spacing w:after="120" w:line="360" w:lineRule="auto"/>
        <w:ind w:left="170"/>
      </w:pPr>
      <w:r>
        <w:rPr>
          <w:b/>
          <w:color w:val="333333"/>
          <w:sz w:val="21"/>
        </w:rPr>
        <w:t>示例 1：</w:t>
      </w:r>
    </w:p>
    <w:p w14:paraId="0F8AC58E" w14:textId="77777777" w:rsidR="00444BC0" w:rsidRDefault="00DE6FE3">
      <w:pPr>
        <w:spacing w:after="40" w:line="360" w:lineRule="auto"/>
        <w:ind w:left="340"/>
      </w:pPr>
      <w:r>
        <w:rPr>
          <w:b/>
          <w:color w:val="333333"/>
          <w:sz w:val="21"/>
        </w:rPr>
        <w:t>输入：root = [1,2,5,3,4,null,6]</w:t>
      </w:r>
    </w:p>
    <w:p w14:paraId="59C9962D" w14:textId="77777777" w:rsidR="00444BC0" w:rsidRDefault="00DE6FE3">
      <w:pPr>
        <w:spacing w:after="40" w:line="360" w:lineRule="auto"/>
        <w:ind w:left="340"/>
      </w:pPr>
      <w:r>
        <w:rPr>
          <w:b/>
          <w:color w:val="333333"/>
          <w:sz w:val="21"/>
        </w:rPr>
        <w:t>输出：[1,null,2,null,3,null,4,null,5,null,6]</w:t>
      </w:r>
    </w:p>
    <w:p w14:paraId="25932207" w14:textId="77777777" w:rsidR="00444BC0" w:rsidRDefault="00DE6FE3">
      <w:pPr>
        <w:spacing w:after="120" w:line="360" w:lineRule="auto"/>
        <w:ind w:left="170"/>
      </w:pPr>
      <w:r>
        <w:rPr>
          <w:b/>
          <w:color w:val="333333"/>
          <w:sz w:val="21"/>
        </w:rPr>
        <w:t>示例 2：</w:t>
      </w:r>
    </w:p>
    <w:p w14:paraId="188D2CAE" w14:textId="77777777" w:rsidR="00444BC0" w:rsidRDefault="00DE6FE3">
      <w:pPr>
        <w:spacing w:after="40" w:line="360" w:lineRule="auto"/>
        <w:ind w:left="340"/>
      </w:pPr>
      <w:r>
        <w:rPr>
          <w:b/>
          <w:color w:val="333333"/>
          <w:sz w:val="21"/>
        </w:rPr>
        <w:t>输入：root = []</w:t>
      </w:r>
    </w:p>
    <w:p w14:paraId="7AF7C348" w14:textId="77777777" w:rsidR="00444BC0" w:rsidRDefault="00DE6FE3">
      <w:pPr>
        <w:spacing w:after="40" w:line="360" w:lineRule="auto"/>
        <w:ind w:left="340"/>
      </w:pPr>
      <w:r>
        <w:rPr>
          <w:b/>
          <w:color w:val="333333"/>
          <w:sz w:val="21"/>
        </w:rPr>
        <w:t>输出：[]</w:t>
      </w:r>
    </w:p>
    <w:p w14:paraId="0E0BAA94" w14:textId="6FE49841"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709BA855" w14:textId="77777777" w:rsidR="00444BC0" w:rsidRDefault="00DE6FE3">
      <w:pPr>
        <w:spacing w:after="40" w:line="384" w:lineRule="auto"/>
        <w:rPr>
          <w:lang w:eastAsia="zh-CN"/>
        </w:rPr>
      </w:pPr>
      <w:r>
        <w:rPr>
          <w:lang w:eastAsia="zh-CN"/>
        </w:rPr>
        <w:t xml:space="preserve"> </w:t>
      </w:r>
    </w:p>
    <w:p w14:paraId="1E95CA67" w14:textId="77777777" w:rsidR="00444BC0" w:rsidRDefault="00DE6FE3">
      <w:pPr>
        <w:spacing w:after="40" w:line="384" w:lineRule="auto"/>
        <w:rPr>
          <w:lang w:eastAsia="zh-CN"/>
        </w:rPr>
      </w:pPr>
      <w:r>
        <w:rPr>
          <w:lang w:eastAsia="zh-CN"/>
        </w:rPr>
        <w:lastRenderedPageBreak/>
        <w:t xml:space="preserve"> </w:t>
      </w:r>
    </w:p>
    <w:p w14:paraId="73829F44" w14:textId="77777777" w:rsidR="00444BC0" w:rsidRDefault="00DE6FE3">
      <w:pPr>
        <w:spacing w:after="40" w:line="384" w:lineRule="auto"/>
        <w:rPr>
          <w:lang w:eastAsia="zh-CN"/>
        </w:rPr>
      </w:pPr>
      <w:r>
        <w:rPr>
          <w:lang w:eastAsia="zh-CN"/>
        </w:rPr>
        <w:t xml:space="preserve"> </w:t>
      </w:r>
    </w:p>
    <w:p w14:paraId="7524E956" w14:textId="77777777" w:rsidR="00444BC0" w:rsidRDefault="00DE6FE3">
      <w:pPr>
        <w:spacing w:after="40" w:line="384" w:lineRule="auto"/>
        <w:rPr>
          <w:lang w:eastAsia="zh-CN"/>
        </w:rPr>
      </w:pPr>
      <w:r>
        <w:rPr>
          <w:lang w:eastAsia="zh-CN"/>
        </w:rPr>
        <w:t xml:space="preserve"> </w:t>
      </w:r>
    </w:p>
    <w:p w14:paraId="24188F57" w14:textId="77777777" w:rsidR="00444BC0" w:rsidRDefault="00444BC0">
      <w:pPr>
        <w:pBdr>
          <w:bottom w:val="single" w:sz="6" w:space="1" w:color="B0B0B0"/>
        </w:pBdr>
        <w:rPr>
          <w:lang w:eastAsia="zh-CN"/>
        </w:rPr>
      </w:pPr>
    </w:p>
    <w:p w14:paraId="5D3FC343" w14:textId="77777777" w:rsidR="00444BC0" w:rsidRDefault="00DE6FE3">
      <w:pPr>
        <w:pStyle w:val="Heading2"/>
        <w:spacing w:before="280" w:after="120"/>
        <w:rPr>
          <w:lang w:eastAsia="zh-CN"/>
        </w:rPr>
      </w:pPr>
      <w:r>
        <w:rPr>
          <w:color w:val="2E4A7B"/>
          <w:sz w:val="30"/>
          <w:lang w:eastAsia="zh-CN"/>
        </w:rPr>
        <w:t xml:space="preserve">105. </w:t>
      </w:r>
      <w:r>
        <w:rPr>
          <w:color w:val="2E4A7B"/>
          <w:sz w:val="30"/>
          <w:lang w:eastAsia="zh-CN"/>
        </w:rPr>
        <w:t>从前序与中序遍历序列构造二叉树</w:t>
      </w:r>
      <w:r>
        <w:rPr>
          <w:color w:val="FF9800"/>
          <w:lang w:eastAsia="zh-CN"/>
        </w:rPr>
        <w:t xml:space="preserve">    </w:t>
      </w:r>
      <w:r>
        <w:rPr>
          <w:color w:val="FF9800"/>
          <w:lang w:eastAsia="zh-CN"/>
        </w:rPr>
        <w:t>【中等】</w:t>
      </w:r>
    </w:p>
    <w:p w14:paraId="7232C631" w14:textId="77777777" w:rsidR="00444BC0" w:rsidRDefault="00DE6FE3">
      <w:pPr>
        <w:spacing w:after="60" w:line="360" w:lineRule="auto"/>
        <w:ind w:left="170"/>
      </w:pPr>
      <w:r>
        <w:rPr>
          <w:color w:val="202020"/>
        </w:rPr>
        <w:t>给定两个整数数组 preorder 和 inorder ，其中 preorder 是二叉树的先序遍历， inorder 是同一棵树的中序遍历，请构造二叉树并返回其根节点。</w:t>
      </w:r>
    </w:p>
    <w:p w14:paraId="20EA3260" w14:textId="77777777" w:rsidR="00444BC0" w:rsidRDefault="00DE6FE3">
      <w:pPr>
        <w:spacing w:after="120" w:line="360" w:lineRule="auto"/>
        <w:ind w:left="170"/>
      </w:pPr>
      <w:r>
        <w:rPr>
          <w:b/>
          <w:color w:val="333333"/>
          <w:sz w:val="21"/>
        </w:rPr>
        <w:t>示例 1:</w:t>
      </w:r>
    </w:p>
    <w:p w14:paraId="539B47FE" w14:textId="77777777" w:rsidR="00444BC0" w:rsidRDefault="00DE6FE3">
      <w:pPr>
        <w:spacing w:after="40" w:line="360" w:lineRule="auto"/>
        <w:ind w:left="340"/>
      </w:pPr>
      <w:r>
        <w:rPr>
          <w:b/>
          <w:color w:val="333333"/>
          <w:sz w:val="21"/>
        </w:rPr>
        <w:t>输入: preorder = [3,9,20,15,7], inorder = [9,3,15,20,7]</w:t>
      </w:r>
    </w:p>
    <w:p w14:paraId="0725C12E" w14:textId="77777777" w:rsidR="00444BC0" w:rsidRDefault="00DE6FE3">
      <w:pPr>
        <w:spacing w:after="40" w:line="360" w:lineRule="auto"/>
        <w:ind w:left="340"/>
      </w:pPr>
      <w:r>
        <w:rPr>
          <w:b/>
          <w:color w:val="333333"/>
          <w:sz w:val="21"/>
        </w:rPr>
        <w:t>输出: [3,9,20,null,null,15,7]</w:t>
      </w:r>
    </w:p>
    <w:p w14:paraId="4E70B663" w14:textId="77777777" w:rsidR="00444BC0" w:rsidRDefault="00DE6FE3">
      <w:pPr>
        <w:spacing w:after="120" w:line="360" w:lineRule="auto"/>
        <w:ind w:left="170"/>
      </w:pPr>
      <w:r>
        <w:rPr>
          <w:b/>
          <w:color w:val="333333"/>
          <w:sz w:val="21"/>
        </w:rPr>
        <w:t>示例 2:</w:t>
      </w:r>
    </w:p>
    <w:p w14:paraId="5511C20A" w14:textId="77777777" w:rsidR="00444BC0" w:rsidRDefault="00DE6FE3">
      <w:pPr>
        <w:spacing w:after="40" w:line="360" w:lineRule="auto"/>
        <w:ind w:left="340"/>
      </w:pPr>
      <w:r>
        <w:rPr>
          <w:b/>
          <w:color w:val="333333"/>
          <w:sz w:val="21"/>
        </w:rPr>
        <w:t>输入: preorder = [-1], inorder = [-1]</w:t>
      </w:r>
    </w:p>
    <w:p w14:paraId="254DDDD0" w14:textId="77777777" w:rsidR="00444BC0" w:rsidRDefault="00DE6FE3">
      <w:pPr>
        <w:spacing w:after="40" w:line="360" w:lineRule="auto"/>
        <w:ind w:left="340"/>
      </w:pPr>
      <w:r>
        <w:rPr>
          <w:b/>
          <w:color w:val="333333"/>
          <w:sz w:val="21"/>
        </w:rPr>
        <w:t>输出: [-1]</w:t>
      </w:r>
    </w:p>
    <w:p w14:paraId="374348C8" w14:textId="57F112F4" w:rsidR="00444BC0" w:rsidRDefault="00DE6FE3">
      <w:pPr>
        <w:spacing w:before="160" w:after="40"/>
      </w:pPr>
      <w:r>
        <w:rPr>
          <w:b/>
          <w:i/>
          <w:color w:val="9C27B0"/>
          <w:sz w:val="21"/>
        </w:rPr>
        <w:t xml:space="preserve">✎ </w:t>
      </w:r>
      <w:r w:rsidR="00793734">
        <w:rPr>
          <w:b/>
          <w:i/>
          <w:color w:val="9C27B0"/>
          <w:sz w:val="21"/>
        </w:rPr>
        <w:t>学霸笔记</w:t>
      </w:r>
      <w:r>
        <w:rPr>
          <w:b/>
          <w:i/>
          <w:color w:val="9C27B0"/>
          <w:sz w:val="21"/>
        </w:rPr>
        <w:t>：</w:t>
      </w:r>
    </w:p>
    <w:p w14:paraId="2B4C00CA" w14:textId="77777777" w:rsidR="00444BC0" w:rsidRDefault="00DE6FE3">
      <w:pPr>
        <w:spacing w:after="40" w:line="384" w:lineRule="auto"/>
      </w:pPr>
      <w:r>
        <w:t xml:space="preserve"> </w:t>
      </w:r>
    </w:p>
    <w:p w14:paraId="1DC720F3" w14:textId="77777777" w:rsidR="00444BC0" w:rsidRDefault="00DE6FE3">
      <w:pPr>
        <w:spacing w:after="40" w:line="384" w:lineRule="auto"/>
      </w:pPr>
      <w:r>
        <w:t xml:space="preserve"> </w:t>
      </w:r>
    </w:p>
    <w:p w14:paraId="7B47BC67" w14:textId="77777777" w:rsidR="00444BC0" w:rsidRDefault="00DE6FE3">
      <w:pPr>
        <w:spacing w:after="40" w:line="384" w:lineRule="auto"/>
      </w:pPr>
      <w:r>
        <w:t xml:space="preserve"> </w:t>
      </w:r>
    </w:p>
    <w:p w14:paraId="0A13A91E" w14:textId="77777777" w:rsidR="00444BC0" w:rsidRDefault="00DE6FE3">
      <w:pPr>
        <w:spacing w:after="40" w:line="384" w:lineRule="auto"/>
      </w:pPr>
      <w:r>
        <w:t xml:space="preserve"> </w:t>
      </w:r>
    </w:p>
    <w:p w14:paraId="2F4B9461" w14:textId="77777777" w:rsidR="00444BC0" w:rsidRDefault="00444BC0">
      <w:pPr>
        <w:pBdr>
          <w:bottom w:val="single" w:sz="6" w:space="1" w:color="B0B0B0"/>
        </w:pBdr>
      </w:pPr>
    </w:p>
    <w:p w14:paraId="018814B9" w14:textId="77777777" w:rsidR="00444BC0" w:rsidRDefault="00DE6FE3">
      <w:pPr>
        <w:pStyle w:val="Heading2"/>
        <w:spacing w:before="280" w:after="120"/>
      </w:pPr>
      <w:r>
        <w:rPr>
          <w:color w:val="2E4A7B"/>
          <w:sz w:val="30"/>
        </w:rPr>
        <w:lastRenderedPageBreak/>
        <w:t xml:space="preserve">437. </w:t>
      </w:r>
      <w:r>
        <w:rPr>
          <w:color w:val="2E4A7B"/>
          <w:sz w:val="30"/>
        </w:rPr>
        <w:t>路径总和</w:t>
      </w:r>
      <w:r>
        <w:rPr>
          <w:color w:val="2E4A7B"/>
          <w:sz w:val="30"/>
        </w:rPr>
        <w:t xml:space="preserve"> III</w:t>
      </w:r>
      <w:r>
        <w:rPr>
          <w:color w:val="FF9800"/>
        </w:rPr>
        <w:t xml:space="preserve">    </w:t>
      </w:r>
      <w:r>
        <w:rPr>
          <w:color w:val="FF9800"/>
        </w:rPr>
        <w:t>【中等】</w:t>
      </w:r>
    </w:p>
    <w:p w14:paraId="5C8FBB9F" w14:textId="77777777" w:rsidR="00444BC0" w:rsidRDefault="00DE6FE3">
      <w:pPr>
        <w:spacing w:after="60" w:line="360" w:lineRule="auto"/>
        <w:ind w:left="170"/>
      </w:pPr>
      <w:r>
        <w:rPr>
          <w:color w:val="202020"/>
        </w:rPr>
        <w:t>给定一个二叉树的根节点 root ，和一个整数 targetSum ，求该二叉树里节点值之和等于 targetSum 的 路径 的数目。</w:t>
      </w:r>
    </w:p>
    <w:p w14:paraId="111DA85E" w14:textId="77777777" w:rsidR="00444BC0" w:rsidRDefault="00DE6FE3">
      <w:pPr>
        <w:spacing w:after="60" w:line="360" w:lineRule="auto"/>
        <w:ind w:left="170"/>
      </w:pPr>
      <w:r>
        <w:rPr>
          <w:color w:val="202020"/>
        </w:rPr>
        <w:t xml:space="preserve"> </w:t>
      </w:r>
    </w:p>
    <w:p w14:paraId="39D0E8C7" w14:textId="77777777" w:rsidR="00444BC0" w:rsidRDefault="00DE6FE3">
      <w:pPr>
        <w:spacing w:after="60" w:line="360" w:lineRule="auto"/>
        <w:ind w:left="170"/>
        <w:rPr>
          <w:lang w:eastAsia="zh-CN"/>
        </w:rPr>
      </w:pPr>
      <w:r>
        <w:rPr>
          <w:color w:val="202020"/>
          <w:lang w:eastAsia="zh-CN"/>
        </w:rPr>
        <w:t>路径 不需要从根节点开始，也不需要在叶子节点结束，但是路径方向必须是向下的（只能从父节点到子节点）。</w:t>
      </w:r>
    </w:p>
    <w:p w14:paraId="1E7EF0D6" w14:textId="77777777" w:rsidR="00444BC0" w:rsidRDefault="00DE6FE3">
      <w:pPr>
        <w:spacing w:after="120" w:line="360" w:lineRule="auto"/>
        <w:ind w:left="170"/>
      </w:pPr>
      <w:r>
        <w:rPr>
          <w:b/>
          <w:color w:val="333333"/>
          <w:sz w:val="21"/>
        </w:rPr>
        <w:t>示例 1：</w:t>
      </w:r>
    </w:p>
    <w:p w14:paraId="06EA13B8" w14:textId="77777777" w:rsidR="00444BC0" w:rsidRDefault="00DE6FE3">
      <w:pPr>
        <w:spacing w:after="40" w:line="360" w:lineRule="auto"/>
        <w:ind w:left="340"/>
      </w:pPr>
      <w:r>
        <w:rPr>
          <w:b/>
          <w:color w:val="333333"/>
          <w:sz w:val="21"/>
        </w:rPr>
        <w:t>输入：root = [10,5,-3,3,2,null,11,3,-2,null,1], targetSum = 8</w:t>
      </w:r>
    </w:p>
    <w:p w14:paraId="5D032261" w14:textId="77777777" w:rsidR="00444BC0" w:rsidRDefault="00DE6FE3">
      <w:pPr>
        <w:spacing w:after="40" w:line="360" w:lineRule="auto"/>
        <w:ind w:left="340"/>
      </w:pPr>
      <w:r>
        <w:rPr>
          <w:b/>
          <w:color w:val="333333"/>
          <w:sz w:val="21"/>
        </w:rPr>
        <w:t>输出：3</w:t>
      </w:r>
    </w:p>
    <w:p w14:paraId="5C4AC757" w14:textId="77777777" w:rsidR="00444BC0" w:rsidRDefault="00DE6FE3">
      <w:pPr>
        <w:spacing w:after="40" w:line="360" w:lineRule="auto"/>
        <w:ind w:left="340"/>
      </w:pPr>
      <w:r>
        <w:rPr>
          <w:b/>
          <w:color w:val="333333"/>
          <w:sz w:val="21"/>
        </w:rPr>
        <w:t>解释：和等于 8 的路径有 3 条，如图所示。</w:t>
      </w:r>
    </w:p>
    <w:p w14:paraId="3BCE4838" w14:textId="77777777" w:rsidR="00444BC0" w:rsidRDefault="00DE6FE3">
      <w:pPr>
        <w:spacing w:after="120" w:line="360" w:lineRule="auto"/>
        <w:ind w:left="170"/>
      </w:pPr>
      <w:r>
        <w:rPr>
          <w:b/>
          <w:color w:val="333333"/>
          <w:sz w:val="21"/>
        </w:rPr>
        <w:t>示例 2：</w:t>
      </w:r>
    </w:p>
    <w:p w14:paraId="73B57098" w14:textId="77777777" w:rsidR="00444BC0" w:rsidRDefault="00DE6FE3">
      <w:pPr>
        <w:spacing w:after="40" w:line="360" w:lineRule="auto"/>
        <w:ind w:left="340"/>
      </w:pPr>
      <w:r>
        <w:rPr>
          <w:b/>
          <w:color w:val="333333"/>
          <w:sz w:val="21"/>
        </w:rPr>
        <w:t>输入：root = [5,4,8,11,null,13,4,7,2,null,null,5,1], targetSum = 22</w:t>
      </w:r>
    </w:p>
    <w:p w14:paraId="12AD78C6" w14:textId="77777777" w:rsidR="00444BC0" w:rsidRDefault="00DE6FE3">
      <w:pPr>
        <w:spacing w:after="40" w:line="360" w:lineRule="auto"/>
        <w:ind w:left="340"/>
        <w:rPr>
          <w:lang w:eastAsia="zh-CN"/>
        </w:rPr>
      </w:pPr>
      <w:r>
        <w:rPr>
          <w:b/>
          <w:color w:val="333333"/>
          <w:sz w:val="21"/>
          <w:lang w:eastAsia="zh-CN"/>
        </w:rPr>
        <w:t>输出：3</w:t>
      </w:r>
    </w:p>
    <w:p w14:paraId="23FEF9A8" w14:textId="45DE8A2D"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07BC5E94" w14:textId="77777777" w:rsidR="00444BC0" w:rsidRDefault="00DE6FE3">
      <w:pPr>
        <w:spacing w:after="40" w:line="384" w:lineRule="auto"/>
        <w:rPr>
          <w:lang w:eastAsia="zh-CN"/>
        </w:rPr>
      </w:pPr>
      <w:r>
        <w:rPr>
          <w:lang w:eastAsia="zh-CN"/>
        </w:rPr>
        <w:t xml:space="preserve"> </w:t>
      </w:r>
    </w:p>
    <w:p w14:paraId="6084FE40" w14:textId="77777777" w:rsidR="00444BC0" w:rsidRDefault="00DE6FE3">
      <w:pPr>
        <w:spacing w:after="40" w:line="384" w:lineRule="auto"/>
        <w:rPr>
          <w:lang w:eastAsia="zh-CN"/>
        </w:rPr>
      </w:pPr>
      <w:r>
        <w:rPr>
          <w:lang w:eastAsia="zh-CN"/>
        </w:rPr>
        <w:t xml:space="preserve"> </w:t>
      </w:r>
    </w:p>
    <w:p w14:paraId="691AB6B6" w14:textId="77777777" w:rsidR="00444BC0" w:rsidRDefault="00DE6FE3">
      <w:pPr>
        <w:spacing w:after="40" w:line="384" w:lineRule="auto"/>
        <w:rPr>
          <w:lang w:eastAsia="zh-CN"/>
        </w:rPr>
      </w:pPr>
      <w:r>
        <w:rPr>
          <w:lang w:eastAsia="zh-CN"/>
        </w:rPr>
        <w:t xml:space="preserve"> </w:t>
      </w:r>
    </w:p>
    <w:p w14:paraId="40E05FAD" w14:textId="77777777" w:rsidR="00444BC0" w:rsidRDefault="00DE6FE3">
      <w:pPr>
        <w:spacing w:after="40" w:line="384" w:lineRule="auto"/>
        <w:rPr>
          <w:lang w:eastAsia="zh-CN"/>
        </w:rPr>
      </w:pPr>
      <w:r>
        <w:rPr>
          <w:lang w:eastAsia="zh-CN"/>
        </w:rPr>
        <w:t xml:space="preserve"> </w:t>
      </w:r>
    </w:p>
    <w:p w14:paraId="7AC3377A" w14:textId="77777777" w:rsidR="00444BC0" w:rsidRDefault="00444BC0">
      <w:pPr>
        <w:pBdr>
          <w:bottom w:val="single" w:sz="6" w:space="1" w:color="B0B0B0"/>
        </w:pBdr>
        <w:rPr>
          <w:lang w:eastAsia="zh-CN"/>
        </w:rPr>
      </w:pPr>
    </w:p>
    <w:p w14:paraId="2E343609" w14:textId="77777777" w:rsidR="00444BC0" w:rsidRDefault="00DE6FE3">
      <w:pPr>
        <w:pStyle w:val="Heading2"/>
        <w:spacing w:before="280" w:after="120"/>
        <w:rPr>
          <w:lang w:eastAsia="zh-CN"/>
        </w:rPr>
      </w:pPr>
      <w:r>
        <w:rPr>
          <w:color w:val="2E4A7B"/>
          <w:sz w:val="30"/>
          <w:lang w:eastAsia="zh-CN"/>
        </w:rPr>
        <w:t xml:space="preserve">236. </w:t>
      </w:r>
      <w:r>
        <w:rPr>
          <w:color w:val="2E4A7B"/>
          <w:sz w:val="30"/>
          <w:lang w:eastAsia="zh-CN"/>
        </w:rPr>
        <w:t>二叉树的最近公共祖先</w:t>
      </w:r>
      <w:r>
        <w:rPr>
          <w:color w:val="FF9800"/>
          <w:lang w:eastAsia="zh-CN"/>
        </w:rPr>
        <w:t xml:space="preserve">    </w:t>
      </w:r>
      <w:r>
        <w:rPr>
          <w:color w:val="FF9800"/>
          <w:lang w:eastAsia="zh-CN"/>
        </w:rPr>
        <w:t>【中等】</w:t>
      </w:r>
    </w:p>
    <w:p w14:paraId="2409D4B5" w14:textId="77777777" w:rsidR="00444BC0" w:rsidRDefault="00DE6FE3">
      <w:pPr>
        <w:spacing w:after="60" w:line="360" w:lineRule="auto"/>
        <w:ind w:left="170"/>
        <w:rPr>
          <w:lang w:eastAsia="zh-CN"/>
        </w:rPr>
      </w:pPr>
      <w:r>
        <w:rPr>
          <w:color w:val="202020"/>
          <w:lang w:eastAsia="zh-CN"/>
        </w:rPr>
        <w:t>给定一个二叉树, 找到该树中两个指定节点的最近公共祖先。</w:t>
      </w:r>
    </w:p>
    <w:p w14:paraId="2831EAA3" w14:textId="77777777" w:rsidR="00444BC0" w:rsidRDefault="00DE6FE3">
      <w:pPr>
        <w:spacing w:after="60" w:line="360" w:lineRule="auto"/>
        <w:ind w:left="170"/>
        <w:rPr>
          <w:lang w:eastAsia="zh-CN"/>
        </w:rPr>
      </w:pPr>
      <w:r>
        <w:rPr>
          <w:color w:val="202020"/>
          <w:lang w:eastAsia="zh-CN"/>
        </w:rPr>
        <w:t xml:space="preserve"> </w:t>
      </w:r>
    </w:p>
    <w:p w14:paraId="1E03429D" w14:textId="77777777" w:rsidR="00444BC0" w:rsidRDefault="00DE6FE3">
      <w:pPr>
        <w:spacing w:after="60" w:line="360" w:lineRule="auto"/>
        <w:ind w:left="170"/>
        <w:rPr>
          <w:lang w:eastAsia="zh-CN"/>
        </w:rPr>
      </w:pPr>
      <w:r>
        <w:rPr>
          <w:color w:val="202020"/>
          <w:lang w:eastAsia="zh-CN"/>
        </w:rPr>
        <w:lastRenderedPageBreak/>
        <w:t>百度百科中最近公共祖先的定义为："对于有根树 T 的两个节点 p、q，最近公共祖先表示为一个节点 x，满足 x 是 p、q 的祖先且 x 的深度尽可能大（一个节点也可以是它自己的祖先）"。</w:t>
      </w:r>
    </w:p>
    <w:p w14:paraId="7E1F3AE0" w14:textId="77777777" w:rsidR="00444BC0" w:rsidRDefault="00DE6FE3">
      <w:pPr>
        <w:spacing w:after="120" w:line="360" w:lineRule="auto"/>
        <w:ind w:left="170"/>
      </w:pPr>
      <w:r>
        <w:rPr>
          <w:b/>
          <w:color w:val="333333"/>
          <w:sz w:val="21"/>
        </w:rPr>
        <w:t>示例 1：</w:t>
      </w:r>
    </w:p>
    <w:p w14:paraId="0F22AC46" w14:textId="77777777" w:rsidR="00444BC0" w:rsidRDefault="00DE6FE3">
      <w:pPr>
        <w:spacing w:after="40" w:line="360" w:lineRule="auto"/>
        <w:ind w:left="340"/>
      </w:pPr>
      <w:r>
        <w:rPr>
          <w:b/>
          <w:color w:val="333333"/>
          <w:sz w:val="21"/>
        </w:rPr>
        <w:t>输入：root = [3,5,1,6,2,0,8,null,null,7,4], p = 5, q = 1</w:t>
      </w:r>
    </w:p>
    <w:p w14:paraId="4037A783" w14:textId="77777777" w:rsidR="00444BC0" w:rsidRDefault="00DE6FE3">
      <w:pPr>
        <w:spacing w:after="40" w:line="360" w:lineRule="auto"/>
        <w:ind w:left="340"/>
      </w:pPr>
      <w:r>
        <w:rPr>
          <w:b/>
          <w:color w:val="333333"/>
          <w:sz w:val="21"/>
        </w:rPr>
        <w:t>输出：3</w:t>
      </w:r>
    </w:p>
    <w:p w14:paraId="32221B44" w14:textId="77777777" w:rsidR="00444BC0" w:rsidRDefault="00DE6FE3">
      <w:pPr>
        <w:spacing w:after="40" w:line="360" w:lineRule="auto"/>
        <w:ind w:left="340"/>
      </w:pPr>
      <w:r>
        <w:rPr>
          <w:b/>
          <w:color w:val="333333"/>
          <w:sz w:val="21"/>
        </w:rPr>
        <w:t>解释：节点 5 和节点 1 的最近公共祖先是节点 3 。</w:t>
      </w:r>
    </w:p>
    <w:p w14:paraId="617CCEE7" w14:textId="77777777" w:rsidR="00444BC0" w:rsidRDefault="00DE6FE3">
      <w:pPr>
        <w:spacing w:after="120" w:line="360" w:lineRule="auto"/>
        <w:ind w:left="170"/>
      </w:pPr>
      <w:r>
        <w:rPr>
          <w:b/>
          <w:color w:val="333333"/>
          <w:sz w:val="21"/>
        </w:rPr>
        <w:t>示例 2：</w:t>
      </w:r>
    </w:p>
    <w:p w14:paraId="0C1A4D89" w14:textId="77777777" w:rsidR="00444BC0" w:rsidRDefault="00DE6FE3">
      <w:pPr>
        <w:spacing w:after="40" w:line="360" w:lineRule="auto"/>
        <w:ind w:left="340"/>
      </w:pPr>
      <w:r>
        <w:rPr>
          <w:b/>
          <w:color w:val="333333"/>
          <w:sz w:val="21"/>
        </w:rPr>
        <w:t>输入：root = [3,5,1,6,2,0,8,null,null,7,4], p = 5, q = 4</w:t>
      </w:r>
    </w:p>
    <w:p w14:paraId="681D3D89" w14:textId="77777777" w:rsidR="00444BC0" w:rsidRDefault="00DE6FE3">
      <w:pPr>
        <w:spacing w:after="40" w:line="360" w:lineRule="auto"/>
        <w:ind w:left="340"/>
        <w:rPr>
          <w:lang w:eastAsia="zh-CN"/>
        </w:rPr>
      </w:pPr>
      <w:r>
        <w:rPr>
          <w:b/>
          <w:color w:val="333333"/>
          <w:sz w:val="21"/>
          <w:lang w:eastAsia="zh-CN"/>
        </w:rPr>
        <w:t>输出：5</w:t>
      </w:r>
    </w:p>
    <w:p w14:paraId="44CE9686" w14:textId="77777777" w:rsidR="00444BC0" w:rsidRDefault="00DE6FE3">
      <w:pPr>
        <w:spacing w:after="40" w:line="360" w:lineRule="auto"/>
        <w:ind w:left="340"/>
        <w:rPr>
          <w:lang w:eastAsia="zh-CN"/>
        </w:rPr>
      </w:pPr>
      <w:r>
        <w:rPr>
          <w:b/>
          <w:color w:val="333333"/>
          <w:sz w:val="21"/>
          <w:lang w:eastAsia="zh-CN"/>
        </w:rPr>
        <w:t>解释：节点 5 和节点 4 的最近公共祖先是节点 5 。</w:t>
      </w:r>
    </w:p>
    <w:p w14:paraId="44715FC8" w14:textId="765900E0"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4C7451F9" w14:textId="77777777" w:rsidR="00444BC0" w:rsidRDefault="00DE6FE3">
      <w:pPr>
        <w:spacing w:after="40" w:line="384" w:lineRule="auto"/>
        <w:rPr>
          <w:lang w:eastAsia="zh-CN"/>
        </w:rPr>
      </w:pPr>
      <w:r>
        <w:rPr>
          <w:lang w:eastAsia="zh-CN"/>
        </w:rPr>
        <w:t xml:space="preserve"> </w:t>
      </w:r>
    </w:p>
    <w:p w14:paraId="2579A0E4" w14:textId="77777777" w:rsidR="00444BC0" w:rsidRDefault="00DE6FE3">
      <w:pPr>
        <w:spacing w:after="40" w:line="384" w:lineRule="auto"/>
        <w:rPr>
          <w:lang w:eastAsia="zh-CN"/>
        </w:rPr>
      </w:pPr>
      <w:r>
        <w:rPr>
          <w:lang w:eastAsia="zh-CN"/>
        </w:rPr>
        <w:t xml:space="preserve"> </w:t>
      </w:r>
    </w:p>
    <w:p w14:paraId="461DFFBA" w14:textId="77777777" w:rsidR="00444BC0" w:rsidRDefault="00DE6FE3">
      <w:pPr>
        <w:spacing w:after="40" w:line="384" w:lineRule="auto"/>
        <w:rPr>
          <w:lang w:eastAsia="zh-CN"/>
        </w:rPr>
      </w:pPr>
      <w:r>
        <w:rPr>
          <w:lang w:eastAsia="zh-CN"/>
        </w:rPr>
        <w:t xml:space="preserve"> </w:t>
      </w:r>
    </w:p>
    <w:p w14:paraId="07E8658E" w14:textId="77777777" w:rsidR="00444BC0" w:rsidRDefault="00DE6FE3">
      <w:pPr>
        <w:spacing w:after="40" w:line="384" w:lineRule="auto"/>
        <w:rPr>
          <w:lang w:eastAsia="zh-CN"/>
        </w:rPr>
      </w:pPr>
      <w:r>
        <w:rPr>
          <w:lang w:eastAsia="zh-CN"/>
        </w:rPr>
        <w:t xml:space="preserve"> </w:t>
      </w:r>
    </w:p>
    <w:p w14:paraId="798CAA09" w14:textId="77777777" w:rsidR="00444BC0" w:rsidRDefault="00444BC0">
      <w:pPr>
        <w:pBdr>
          <w:bottom w:val="single" w:sz="6" w:space="1" w:color="B0B0B0"/>
        </w:pBdr>
        <w:rPr>
          <w:lang w:eastAsia="zh-CN"/>
        </w:rPr>
      </w:pPr>
    </w:p>
    <w:p w14:paraId="246416FA" w14:textId="77777777" w:rsidR="00444BC0" w:rsidRDefault="00DE6FE3">
      <w:pPr>
        <w:pStyle w:val="Heading2"/>
        <w:spacing w:before="280" w:after="120"/>
        <w:rPr>
          <w:lang w:eastAsia="zh-CN"/>
        </w:rPr>
      </w:pPr>
      <w:r>
        <w:rPr>
          <w:color w:val="2E4A7B"/>
          <w:sz w:val="30"/>
          <w:lang w:eastAsia="zh-CN"/>
        </w:rPr>
        <w:t xml:space="preserve">124. </w:t>
      </w:r>
      <w:r>
        <w:rPr>
          <w:color w:val="2E4A7B"/>
          <w:sz w:val="30"/>
          <w:lang w:eastAsia="zh-CN"/>
        </w:rPr>
        <w:t>二叉树中的最大路径和</w:t>
      </w:r>
      <w:r>
        <w:rPr>
          <w:color w:val="F44336"/>
          <w:lang w:eastAsia="zh-CN"/>
        </w:rPr>
        <w:t xml:space="preserve">    </w:t>
      </w:r>
      <w:r>
        <w:rPr>
          <w:color w:val="F44336"/>
          <w:lang w:eastAsia="zh-CN"/>
        </w:rPr>
        <w:t>【困难】</w:t>
      </w:r>
    </w:p>
    <w:p w14:paraId="2ED24A77" w14:textId="77777777" w:rsidR="00444BC0" w:rsidRDefault="00DE6FE3">
      <w:pPr>
        <w:spacing w:after="60" w:line="360" w:lineRule="auto"/>
        <w:ind w:left="170"/>
        <w:rPr>
          <w:lang w:eastAsia="zh-CN"/>
        </w:rPr>
      </w:pPr>
      <w:r>
        <w:rPr>
          <w:color w:val="202020"/>
          <w:lang w:eastAsia="zh-CN"/>
        </w:rPr>
        <w:t>二叉树中的 路径 被定义为一条节点序列，序列中每对相邻节点之间都存在一条边。同一个节点在一条路径序列中 至多出现一次 。该路径 至少包含一个 节点，且不一定经过根节点。</w:t>
      </w:r>
    </w:p>
    <w:p w14:paraId="547F824F" w14:textId="77777777" w:rsidR="00444BC0" w:rsidRDefault="00DE6FE3">
      <w:pPr>
        <w:spacing w:after="60" w:line="360" w:lineRule="auto"/>
        <w:ind w:left="170"/>
        <w:rPr>
          <w:lang w:eastAsia="zh-CN"/>
        </w:rPr>
      </w:pPr>
      <w:r>
        <w:rPr>
          <w:color w:val="202020"/>
          <w:lang w:eastAsia="zh-CN"/>
        </w:rPr>
        <w:t xml:space="preserve"> </w:t>
      </w:r>
    </w:p>
    <w:p w14:paraId="3AB6EAB0" w14:textId="77777777" w:rsidR="00444BC0" w:rsidRDefault="00DE6FE3">
      <w:pPr>
        <w:spacing w:after="60" w:line="360" w:lineRule="auto"/>
        <w:ind w:left="170"/>
        <w:rPr>
          <w:lang w:eastAsia="zh-CN"/>
        </w:rPr>
      </w:pPr>
      <w:r>
        <w:rPr>
          <w:color w:val="202020"/>
          <w:lang w:eastAsia="zh-CN"/>
        </w:rPr>
        <w:t>路径和 是路径中各节点值的总和。</w:t>
      </w:r>
    </w:p>
    <w:p w14:paraId="1656418D" w14:textId="77777777" w:rsidR="00444BC0" w:rsidRDefault="00DE6FE3">
      <w:pPr>
        <w:spacing w:after="60" w:line="360" w:lineRule="auto"/>
        <w:ind w:left="170"/>
        <w:rPr>
          <w:lang w:eastAsia="zh-CN"/>
        </w:rPr>
      </w:pPr>
      <w:r>
        <w:rPr>
          <w:color w:val="202020"/>
          <w:lang w:eastAsia="zh-CN"/>
        </w:rPr>
        <w:t xml:space="preserve"> </w:t>
      </w:r>
    </w:p>
    <w:p w14:paraId="061D6903" w14:textId="77777777" w:rsidR="00444BC0" w:rsidRDefault="00DE6FE3">
      <w:pPr>
        <w:spacing w:after="60" w:line="360" w:lineRule="auto"/>
        <w:ind w:left="170"/>
        <w:rPr>
          <w:lang w:eastAsia="zh-CN"/>
        </w:rPr>
      </w:pPr>
      <w:r>
        <w:rPr>
          <w:color w:val="202020"/>
          <w:lang w:eastAsia="zh-CN"/>
        </w:rPr>
        <w:lastRenderedPageBreak/>
        <w:t>给你一个二叉树的根节点 root ，返回其 最大路径和 。</w:t>
      </w:r>
    </w:p>
    <w:p w14:paraId="315240B4" w14:textId="77777777" w:rsidR="00444BC0" w:rsidRDefault="00DE6FE3">
      <w:pPr>
        <w:spacing w:after="120" w:line="360" w:lineRule="auto"/>
        <w:ind w:left="170"/>
        <w:rPr>
          <w:lang w:eastAsia="zh-CN"/>
        </w:rPr>
      </w:pPr>
      <w:r>
        <w:rPr>
          <w:b/>
          <w:color w:val="333333"/>
          <w:sz w:val="21"/>
          <w:lang w:eastAsia="zh-CN"/>
        </w:rPr>
        <w:t>示例 1：</w:t>
      </w:r>
    </w:p>
    <w:p w14:paraId="3B88FE1A" w14:textId="77777777" w:rsidR="00444BC0" w:rsidRDefault="00DE6FE3">
      <w:pPr>
        <w:spacing w:after="40" w:line="360" w:lineRule="auto"/>
        <w:ind w:left="340"/>
        <w:rPr>
          <w:lang w:eastAsia="zh-CN"/>
        </w:rPr>
      </w:pPr>
      <w:r>
        <w:rPr>
          <w:b/>
          <w:color w:val="333333"/>
          <w:sz w:val="21"/>
          <w:lang w:eastAsia="zh-CN"/>
        </w:rPr>
        <w:t>输入：root = [1,2,3]</w:t>
      </w:r>
    </w:p>
    <w:p w14:paraId="1188F494" w14:textId="77777777" w:rsidR="00444BC0" w:rsidRDefault="00DE6FE3">
      <w:pPr>
        <w:spacing w:after="40" w:line="360" w:lineRule="auto"/>
        <w:ind w:left="340"/>
        <w:rPr>
          <w:lang w:eastAsia="zh-CN"/>
        </w:rPr>
      </w:pPr>
      <w:r>
        <w:rPr>
          <w:b/>
          <w:color w:val="333333"/>
          <w:sz w:val="21"/>
          <w:lang w:eastAsia="zh-CN"/>
        </w:rPr>
        <w:t>输出：6</w:t>
      </w:r>
    </w:p>
    <w:p w14:paraId="4E1B9008" w14:textId="77777777" w:rsidR="00444BC0" w:rsidRDefault="00DE6FE3">
      <w:pPr>
        <w:spacing w:after="40" w:line="360" w:lineRule="auto"/>
        <w:ind w:left="340"/>
        <w:rPr>
          <w:lang w:eastAsia="zh-CN"/>
        </w:rPr>
      </w:pPr>
      <w:r>
        <w:rPr>
          <w:b/>
          <w:color w:val="333333"/>
          <w:sz w:val="21"/>
          <w:lang w:eastAsia="zh-CN"/>
        </w:rPr>
        <w:t>解释：最优路径是 2 -&gt; 1 -&gt; 3 ，路径和为 2 + 1 + 3 = 6</w:t>
      </w:r>
    </w:p>
    <w:p w14:paraId="12715A93" w14:textId="77777777" w:rsidR="00444BC0" w:rsidRDefault="00DE6FE3">
      <w:pPr>
        <w:spacing w:after="120" w:line="360" w:lineRule="auto"/>
        <w:ind w:left="170"/>
        <w:rPr>
          <w:lang w:eastAsia="zh-CN"/>
        </w:rPr>
      </w:pPr>
      <w:r>
        <w:rPr>
          <w:b/>
          <w:color w:val="333333"/>
          <w:sz w:val="21"/>
          <w:lang w:eastAsia="zh-CN"/>
        </w:rPr>
        <w:t>示例 2：</w:t>
      </w:r>
    </w:p>
    <w:p w14:paraId="21AC80D0" w14:textId="77777777" w:rsidR="00444BC0" w:rsidRDefault="00DE6FE3">
      <w:pPr>
        <w:spacing w:after="40" w:line="360" w:lineRule="auto"/>
        <w:ind w:left="340"/>
        <w:rPr>
          <w:lang w:eastAsia="zh-CN"/>
        </w:rPr>
      </w:pPr>
      <w:r>
        <w:rPr>
          <w:b/>
          <w:color w:val="333333"/>
          <w:sz w:val="21"/>
          <w:lang w:eastAsia="zh-CN"/>
        </w:rPr>
        <w:t>输入：root = [-10,9,20,null,null,15,7]</w:t>
      </w:r>
    </w:p>
    <w:p w14:paraId="71D66302" w14:textId="77777777" w:rsidR="00444BC0" w:rsidRDefault="00DE6FE3">
      <w:pPr>
        <w:spacing w:after="40" w:line="360" w:lineRule="auto"/>
        <w:ind w:left="340"/>
        <w:rPr>
          <w:lang w:eastAsia="zh-CN"/>
        </w:rPr>
      </w:pPr>
      <w:r>
        <w:rPr>
          <w:b/>
          <w:color w:val="333333"/>
          <w:sz w:val="21"/>
          <w:lang w:eastAsia="zh-CN"/>
        </w:rPr>
        <w:t>输出：42</w:t>
      </w:r>
    </w:p>
    <w:p w14:paraId="48A12D73" w14:textId="77777777" w:rsidR="00444BC0" w:rsidRDefault="00DE6FE3">
      <w:pPr>
        <w:spacing w:after="40" w:line="360" w:lineRule="auto"/>
        <w:ind w:left="340"/>
        <w:rPr>
          <w:lang w:eastAsia="zh-CN"/>
        </w:rPr>
      </w:pPr>
      <w:r>
        <w:rPr>
          <w:b/>
          <w:color w:val="333333"/>
          <w:sz w:val="21"/>
          <w:lang w:eastAsia="zh-CN"/>
        </w:rPr>
        <w:t>解释：最优路径是 15 -&gt; 20 -&gt; 7 ，路径和为 15 + 20 + 7 = 42</w:t>
      </w:r>
    </w:p>
    <w:p w14:paraId="6A597A01" w14:textId="0418DC3D"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05AA616B" w14:textId="4E5C489D" w:rsidR="00444BC0" w:rsidRDefault="00DE6FE3">
      <w:pPr>
        <w:spacing w:after="40" w:line="384" w:lineRule="auto"/>
        <w:rPr>
          <w:lang w:eastAsia="zh-CN"/>
        </w:rPr>
      </w:pPr>
      <w:r>
        <w:rPr>
          <w:lang w:eastAsia="zh-CN"/>
        </w:rPr>
        <w:t xml:space="preserve"> </w:t>
      </w:r>
      <w:r w:rsidR="00230EE0">
        <w:rPr>
          <w:rFonts w:hint="eastAsia"/>
          <w:lang w:eastAsia="zh-CN"/>
        </w:rPr>
        <w:t>两个凡是，凡是考困难题的就是为难你；凡是不考你hot100的就是不认真对待你</w:t>
      </w:r>
    </w:p>
    <w:p w14:paraId="7467EC4E" w14:textId="77777777" w:rsidR="00444BC0" w:rsidRDefault="00DE6FE3">
      <w:pPr>
        <w:spacing w:after="40" w:line="384" w:lineRule="auto"/>
        <w:rPr>
          <w:lang w:eastAsia="zh-CN"/>
        </w:rPr>
      </w:pPr>
      <w:r>
        <w:rPr>
          <w:lang w:eastAsia="zh-CN"/>
        </w:rPr>
        <w:t xml:space="preserve"> </w:t>
      </w:r>
    </w:p>
    <w:p w14:paraId="51E17381" w14:textId="77777777" w:rsidR="00444BC0" w:rsidRDefault="00DE6FE3">
      <w:pPr>
        <w:spacing w:after="40" w:line="384" w:lineRule="auto"/>
        <w:rPr>
          <w:lang w:eastAsia="zh-CN"/>
        </w:rPr>
      </w:pPr>
      <w:r>
        <w:rPr>
          <w:lang w:eastAsia="zh-CN"/>
        </w:rPr>
        <w:t xml:space="preserve"> </w:t>
      </w:r>
    </w:p>
    <w:p w14:paraId="51190FC7" w14:textId="77777777" w:rsidR="00444BC0" w:rsidRDefault="00DE6FE3">
      <w:pPr>
        <w:spacing w:after="40" w:line="384" w:lineRule="auto"/>
        <w:rPr>
          <w:lang w:eastAsia="zh-CN"/>
        </w:rPr>
      </w:pPr>
      <w:r>
        <w:rPr>
          <w:lang w:eastAsia="zh-CN"/>
        </w:rPr>
        <w:t xml:space="preserve"> </w:t>
      </w:r>
    </w:p>
    <w:p w14:paraId="497F1F0F" w14:textId="77777777" w:rsidR="00444BC0" w:rsidRDefault="00444BC0">
      <w:pPr>
        <w:pBdr>
          <w:bottom w:val="single" w:sz="6" w:space="1" w:color="B0B0B0"/>
        </w:pBdr>
        <w:rPr>
          <w:lang w:eastAsia="zh-CN"/>
        </w:rPr>
      </w:pPr>
    </w:p>
    <w:p w14:paraId="2CD74D27" w14:textId="77777777" w:rsidR="00444BC0" w:rsidRDefault="00DE6FE3">
      <w:pPr>
        <w:pStyle w:val="Heading1"/>
        <w:spacing w:before="120"/>
        <w:rPr>
          <w:lang w:eastAsia="zh-CN"/>
        </w:rPr>
      </w:pPr>
      <w:r>
        <w:rPr>
          <w:color w:val="1F4E79"/>
          <w:sz w:val="40"/>
          <w:lang w:eastAsia="zh-CN"/>
        </w:rPr>
        <w:t>九、图论</w:t>
      </w:r>
    </w:p>
    <w:p w14:paraId="5AB7AEAD" w14:textId="77777777" w:rsidR="00444BC0" w:rsidRDefault="00DE6FE3">
      <w:pPr>
        <w:spacing w:after="160"/>
        <w:rPr>
          <w:lang w:eastAsia="zh-CN"/>
        </w:rPr>
      </w:pPr>
      <w:r>
        <w:rPr>
          <w:i/>
          <w:color w:val="808080"/>
          <w:sz w:val="20"/>
          <w:lang w:eastAsia="zh-CN"/>
        </w:rPr>
        <w:t>本类共 4 道题</w:t>
      </w:r>
    </w:p>
    <w:p w14:paraId="53B51710" w14:textId="77777777" w:rsidR="00444BC0" w:rsidRDefault="00DE6FE3">
      <w:pPr>
        <w:pStyle w:val="Heading2"/>
        <w:spacing w:before="280" w:after="120"/>
        <w:rPr>
          <w:lang w:eastAsia="zh-CN"/>
        </w:rPr>
      </w:pPr>
      <w:r>
        <w:rPr>
          <w:color w:val="2E4A7B"/>
          <w:sz w:val="30"/>
          <w:lang w:eastAsia="zh-CN"/>
        </w:rPr>
        <w:t xml:space="preserve">200. </w:t>
      </w:r>
      <w:r>
        <w:rPr>
          <w:color w:val="2E4A7B"/>
          <w:sz w:val="30"/>
          <w:lang w:eastAsia="zh-CN"/>
        </w:rPr>
        <w:t>岛屿数量</w:t>
      </w:r>
      <w:r>
        <w:rPr>
          <w:color w:val="FF9800"/>
          <w:lang w:eastAsia="zh-CN"/>
        </w:rPr>
        <w:t xml:space="preserve">    </w:t>
      </w:r>
      <w:r>
        <w:rPr>
          <w:color w:val="FF9800"/>
          <w:lang w:eastAsia="zh-CN"/>
        </w:rPr>
        <w:t>【中等】</w:t>
      </w:r>
    </w:p>
    <w:p w14:paraId="65429016" w14:textId="77777777" w:rsidR="00444BC0" w:rsidRDefault="00DE6FE3">
      <w:pPr>
        <w:spacing w:after="60" w:line="360" w:lineRule="auto"/>
        <w:ind w:left="170"/>
        <w:rPr>
          <w:lang w:eastAsia="zh-CN"/>
        </w:rPr>
      </w:pPr>
      <w:r>
        <w:rPr>
          <w:color w:val="202020"/>
          <w:lang w:eastAsia="zh-CN"/>
        </w:rPr>
        <w:t>给你一个由 '1'（陆地）和 '0'（水）组成的的二维网格，请你计算网格中岛屿的数量。</w:t>
      </w:r>
    </w:p>
    <w:p w14:paraId="459E7C93" w14:textId="77777777" w:rsidR="00444BC0" w:rsidRDefault="00DE6FE3">
      <w:pPr>
        <w:spacing w:after="60" w:line="360" w:lineRule="auto"/>
        <w:ind w:left="170"/>
        <w:rPr>
          <w:lang w:eastAsia="zh-CN"/>
        </w:rPr>
      </w:pPr>
      <w:r>
        <w:rPr>
          <w:color w:val="202020"/>
          <w:lang w:eastAsia="zh-CN"/>
        </w:rPr>
        <w:t xml:space="preserve"> </w:t>
      </w:r>
    </w:p>
    <w:p w14:paraId="6C1DF269" w14:textId="77777777" w:rsidR="00444BC0" w:rsidRDefault="00DE6FE3">
      <w:pPr>
        <w:spacing w:after="60" w:line="360" w:lineRule="auto"/>
        <w:ind w:left="170"/>
        <w:rPr>
          <w:lang w:eastAsia="zh-CN"/>
        </w:rPr>
      </w:pPr>
      <w:r>
        <w:rPr>
          <w:color w:val="202020"/>
          <w:lang w:eastAsia="zh-CN"/>
        </w:rPr>
        <w:t>岛屿总是被水包围，并且每座岛屿只能由水平方向和/或竖直方向上相邻的陆地连接形成。</w:t>
      </w:r>
    </w:p>
    <w:p w14:paraId="53E98C45" w14:textId="77777777" w:rsidR="00444BC0" w:rsidRDefault="00DE6FE3">
      <w:pPr>
        <w:spacing w:after="60" w:line="360" w:lineRule="auto"/>
        <w:ind w:left="170"/>
        <w:rPr>
          <w:lang w:eastAsia="zh-CN"/>
        </w:rPr>
      </w:pPr>
      <w:r>
        <w:rPr>
          <w:color w:val="202020"/>
          <w:lang w:eastAsia="zh-CN"/>
        </w:rPr>
        <w:lastRenderedPageBreak/>
        <w:t xml:space="preserve"> </w:t>
      </w:r>
    </w:p>
    <w:p w14:paraId="41B72316" w14:textId="77777777" w:rsidR="00444BC0" w:rsidRDefault="00DE6FE3">
      <w:pPr>
        <w:spacing w:after="60" w:line="360" w:lineRule="auto"/>
        <w:ind w:left="170"/>
        <w:rPr>
          <w:lang w:eastAsia="zh-CN"/>
        </w:rPr>
      </w:pPr>
      <w:r>
        <w:rPr>
          <w:color w:val="202020"/>
          <w:lang w:eastAsia="zh-CN"/>
        </w:rPr>
        <w:t>此外，你可以假设该网格的四条边均被水包围。</w:t>
      </w:r>
    </w:p>
    <w:p w14:paraId="29C9CBAD" w14:textId="77777777" w:rsidR="00444BC0" w:rsidRDefault="00DE6FE3">
      <w:pPr>
        <w:spacing w:after="120" w:line="360" w:lineRule="auto"/>
        <w:ind w:left="170"/>
        <w:rPr>
          <w:lang w:eastAsia="zh-CN"/>
        </w:rPr>
      </w:pPr>
      <w:r>
        <w:rPr>
          <w:b/>
          <w:color w:val="333333"/>
          <w:sz w:val="21"/>
          <w:lang w:eastAsia="zh-CN"/>
        </w:rPr>
        <w:t>示例 1：</w:t>
      </w:r>
    </w:p>
    <w:p w14:paraId="3D9766AB" w14:textId="77777777" w:rsidR="00444BC0" w:rsidRDefault="00DE6FE3">
      <w:pPr>
        <w:spacing w:after="40" w:line="360" w:lineRule="auto"/>
        <w:ind w:left="340"/>
        <w:rPr>
          <w:lang w:eastAsia="zh-CN"/>
        </w:rPr>
      </w:pPr>
      <w:r>
        <w:rPr>
          <w:b/>
          <w:color w:val="333333"/>
          <w:sz w:val="21"/>
          <w:lang w:eastAsia="zh-CN"/>
        </w:rPr>
        <w:t>输入：grid = [</w:t>
      </w:r>
    </w:p>
    <w:p w14:paraId="744A7826" w14:textId="77777777" w:rsidR="00444BC0" w:rsidRDefault="00DE6FE3">
      <w:pPr>
        <w:spacing w:after="40" w:line="360" w:lineRule="auto"/>
        <w:ind w:left="340"/>
        <w:rPr>
          <w:lang w:eastAsia="zh-CN"/>
        </w:rPr>
      </w:pPr>
      <w:r>
        <w:rPr>
          <w:color w:val="505050"/>
          <w:sz w:val="21"/>
          <w:lang w:eastAsia="zh-CN"/>
        </w:rPr>
        <w:t xml:space="preserve">  ["1","1","1","1","0"],</w:t>
      </w:r>
    </w:p>
    <w:p w14:paraId="67F03553" w14:textId="77777777" w:rsidR="00444BC0" w:rsidRDefault="00DE6FE3">
      <w:pPr>
        <w:spacing w:after="40" w:line="360" w:lineRule="auto"/>
        <w:ind w:left="340"/>
        <w:rPr>
          <w:lang w:eastAsia="zh-CN"/>
        </w:rPr>
      </w:pPr>
      <w:r>
        <w:rPr>
          <w:color w:val="505050"/>
          <w:sz w:val="21"/>
          <w:lang w:eastAsia="zh-CN"/>
        </w:rPr>
        <w:t xml:space="preserve">  ["1","1","0","1","0"],</w:t>
      </w:r>
    </w:p>
    <w:p w14:paraId="053AA42C" w14:textId="77777777" w:rsidR="00444BC0" w:rsidRDefault="00DE6FE3">
      <w:pPr>
        <w:spacing w:after="40" w:line="360" w:lineRule="auto"/>
        <w:ind w:left="340"/>
        <w:rPr>
          <w:lang w:eastAsia="zh-CN"/>
        </w:rPr>
      </w:pPr>
      <w:r>
        <w:rPr>
          <w:color w:val="505050"/>
          <w:sz w:val="21"/>
          <w:lang w:eastAsia="zh-CN"/>
        </w:rPr>
        <w:t xml:space="preserve">  ["1","1","0","0","0"],</w:t>
      </w:r>
    </w:p>
    <w:p w14:paraId="35B8D87E" w14:textId="77777777" w:rsidR="00444BC0" w:rsidRDefault="00DE6FE3">
      <w:pPr>
        <w:spacing w:after="40" w:line="360" w:lineRule="auto"/>
        <w:ind w:left="340"/>
        <w:rPr>
          <w:lang w:eastAsia="zh-CN"/>
        </w:rPr>
      </w:pPr>
      <w:r>
        <w:rPr>
          <w:color w:val="505050"/>
          <w:sz w:val="21"/>
          <w:lang w:eastAsia="zh-CN"/>
        </w:rPr>
        <w:t xml:space="preserve">  ["0","0","0","0","0"]</w:t>
      </w:r>
    </w:p>
    <w:p w14:paraId="0F562F92" w14:textId="77777777" w:rsidR="00444BC0" w:rsidRDefault="00DE6FE3">
      <w:pPr>
        <w:spacing w:after="40" w:line="360" w:lineRule="auto"/>
        <w:ind w:left="340"/>
        <w:rPr>
          <w:lang w:eastAsia="zh-CN"/>
        </w:rPr>
      </w:pPr>
      <w:r>
        <w:rPr>
          <w:color w:val="505050"/>
          <w:sz w:val="21"/>
          <w:lang w:eastAsia="zh-CN"/>
        </w:rPr>
        <w:t>]</w:t>
      </w:r>
    </w:p>
    <w:p w14:paraId="786BA6B0" w14:textId="77777777" w:rsidR="00444BC0" w:rsidRDefault="00DE6FE3">
      <w:pPr>
        <w:spacing w:after="40" w:line="360" w:lineRule="auto"/>
        <w:ind w:left="340"/>
        <w:rPr>
          <w:lang w:eastAsia="zh-CN"/>
        </w:rPr>
      </w:pPr>
      <w:r>
        <w:rPr>
          <w:b/>
          <w:color w:val="333333"/>
          <w:sz w:val="21"/>
          <w:lang w:eastAsia="zh-CN"/>
        </w:rPr>
        <w:t>输出：1</w:t>
      </w:r>
    </w:p>
    <w:p w14:paraId="54E6A60C" w14:textId="77777777" w:rsidR="00444BC0" w:rsidRDefault="00DE6FE3">
      <w:pPr>
        <w:spacing w:after="120" w:line="360" w:lineRule="auto"/>
        <w:ind w:left="170"/>
        <w:rPr>
          <w:lang w:eastAsia="zh-CN"/>
        </w:rPr>
      </w:pPr>
      <w:r>
        <w:rPr>
          <w:b/>
          <w:color w:val="333333"/>
          <w:sz w:val="21"/>
          <w:lang w:eastAsia="zh-CN"/>
        </w:rPr>
        <w:t>示例 2：</w:t>
      </w:r>
    </w:p>
    <w:p w14:paraId="2F7CFACB" w14:textId="77777777" w:rsidR="00444BC0" w:rsidRDefault="00DE6FE3">
      <w:pPr>
        <w:spacing w:after="40" w:line="360" w:lineRule="auto"/>
        <w:ind w:left="340"/>
        <w:rPr>
          <w:lang w:eastAsia="zh-CN"/>
        </w:rPr>
      </w:pPr>
      <w:r>
        <w:rPr>
          <w:b/>
          <w:color w:val="333333"/>
          <w:sz w:val="21"/>
          <w:lang w:eastAsia="zh-CN"/>
        </w:rPr>
        <w:t>输入：grid = [</w:t>
      </w:r>
    </w:p>
    <w:p w14:paraId="68AE0ED1" w14:textId="77777777" w:rsidR="00444BC0" w:rsidRDefault="00DE6FE3">
      <w:pPr>
        <w:spacing w:after="40" w:line="360" w:lineRule="auto"/>
        <w:ind w:left="340"/>
        <w:rPr>
          <w:lang w:eastAsia="zh-CN"/>
        </w:rPr>
      </w:pPr>
      <w:r>
        <w:rPr>
          <w:color w:val="505050"/>
          <w:sz w:val="21"/>
          <w:lang w:eastAsia="zh-CN"/>
        </w:rPr>
        <w:t xml:space="preserve">  ["1","1","0","0","0"],</w:t>
      </w:r>
    </w:p>
    <w:p w14:paraId="787B564B" w14:textId="77777777" w:rsidR="00444BC0" w:rsidRDefault="00DE6FE3">
      <w:pPr>
        <w:spacing w:after="40" w:line="360" w:lineRule="auto"/>
        <w:ind w:left="340"/>
        <w:rPr>
          <w:lang w:eastAsia="zh-CN"/>
        </w:rPr>
      </w:pPr>
      <w:r>
        <w:rPr>
          <w:color w:val="505050"/>
          <w:sz w:val="21"/>
          <w:lang w:eastAsia="zh-CN"/>
        </w:rPr>
        <w:t xml:space="preserve">  ["1","1","0","0","0"],</w:t>
      </w:r>
    </w:p>
    <w:p w14:paraId="2EAA6A71" w14:textId="77777777" w:rsidR="00444BC0" w:rsidRDefault="00DE6FE3">
      <w:pPr>
        <w:spacing w:after="40" w:line="360" w:lineRule="auto"/>
        <w:ind w:left="340"/>
        <w:rPr>
          <w:lang w:eastAsia="zh-CN"/>
        </w:rPr>
      </w:pPr>
      <w:r>
        <w:rPr>
          <w:color w:val="505050"/>
          <w:sz w:val="21"/>
          <w:lang w:eastAsia="zh-CN"/>
        </w:rPr>
        <w:t xml:space="preserve">  ["0","0","1","0","0"],</w:t>
      </w:r>
    </w:p>
    <w:p w14:paraId="5AC239CE" w14:textId="77777777" w:rsidR="00444BC0" w:rsidRDefault="00DE6FE3">
      <w:pPr>
        <w:spacing w:after="40" w:line="360" w:lineRule="auto"/>
        <w:ind w:left="340"/>
        <w:rPr>
          <w:lang w:eastAsia="zh-CN"/>
        </w:rPr>
      </w:pPr>
      <w:r>
        <w:rPr>
          <w:color w:val="505050"/>
          <w:sz w:val="21"/>
          <w:lang w:eastAsia="zh-CN"/>
        </w:rPr>
        <w:t xml:space="preserve">  ["0","0","0","1","1"]</w:t>
      </w:r>
    </w:p>
    <w:p w14:paraId="68307BFC" w14:textId="77777777" w:rsidR="00444BC0" w:rsidRDefault="00DE6FE3">
      <w:pPr>
        <w:spacing w:after="40" w:line="360" w:lineRule="auto"/>
        <w:ind w:left="340"/>
        <w:rPr>
          <w:lang w:eastAsia="zh-CN"/>
        </w:rPr>
      </w:pPr>
      <w:r>
        <w:rPr>
          <w:color w:val="505050"/>
          <w:sz w:val="21"/>
          <w:lang w:eastAsia="zh-CN"/>
        </w:rPr>
        <w:t>]</w:t>
      </w:r>
    </w:p>
    <w:p w14:paraId="27115ED2" w14:textId="77777777" w:rsidR="00444BC0" w:rsidRDefault="00DE6FE3">
      <w:pPr>
        <w:spacing w:after="40" w:line="360" w:lineRule="auto"/>
        <w:ind w:left="340"/>
        <w:rPr>
          <w:lang w:eastAsia="zh-CN"/>
        </w:rPr>
      </w:pPr>
      <w:r>
        <w:rPr>
          <w:b/>
          <w:color w:val="333333"/>
          <w:sz w:val="21"/>
          <w:lang w:eastAsia="zh-CN"/>
        </w:rPr>
        <w:t>输出：3</w:t>
      </w:r>
    </w:p>
    <w:p w14:paraId="606F63D2" w14:textId="67F19EBC"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2C555EB5" w14:textId="77777777" w:rsidR="00444BC0" w:rsidRDefault="00DE6FE3">
      <w:pPr>
        <w:spacing w:after="40" w:line="384" w:lineRule="auto"/>
        <w:rPr>
          <w:lang w:eastAsia="zh-CN"/>
        </w:rPr>
      </w:pPr>
      <w:r>
        <w:rPr>
          <w:lang w:eastAsia="zh-CN"/>
        </w:rPr>
        <w:t xml:space="preserve"> </w:t>
      </w:r>
    </w:p>
    <w:p w14:paraId="621F236A" w14:textId="77777777" w:rsidR="00444BC0" w:rsidRDefault="00DE6FE3">
      <w:pPr>
        <w:spacing w:after="40" w:line="384" w:lineRule="auto"/>
        <w:rPr>
          <w:lang w:eastAsia="zh-CN"/>
        </w:rPr>
      </w:pPr>
      <w:r>
        <w:rPr>
          <w:lang w:eastAsia="zh-CN"/>
        </w:rPr>
        <w:t xml:space="preserve"> </w:t>
      </w:r>
    </w:p>
    <w:p w14:paraId="5F9E754B" w14:textId="77777777" w:rsidR="00444BC0" w:rsidRDefault="00DE6FE3">
      <w:pPr>
        <w:spacing w:after="40" w:line="384" w:lineRule="auto"/>
        <w:rPr>
          <w:lang w:eastAsia="zh-CN"/>
        </w:rPr>
      </w:pPr>
      <w:r>
        <w:rPr>
          <w:lang w:eastAsia="zh-CN"/>
        </w:rPr>
        <w:t xml:space="preserve"> </w:t>
      </w:r>
    </w:p>
    <w:p w14:paraId="5D06ABA4" w14:textId="77777777" w:rsidR="00444BC0" w:rsidRDefault="00DE6FE3">
      <w:pPr>
        <w:spacing w:after="40" w:line="384" w:lineRule="auto"/>
        <w:rPr>
          <w:lang w:eastAsia="zh-CN"/>
        </w:rPr>
      </w:pPr>
      <w:r>
        <w:rPr>
          <w:lang w:eastAsia="zh-CN"/>
        </w:rPr>
        <w:lastRenderedPageBreak/>
        <w:t xml:space="preserve"> </w:t>
      </w:r>
    </w:p>
    <w:p w14:paraId="63F393E8" w14:textId="77777777" w:rsidR="00444BC0" w:rsidRDefault="00444BC0">
      <w:pPr>
        <w:pBdr>
          <w:bottom w:val="single" w:sz="6" w:space="1" w:color="B0B0B0"/>
        </w:pBdr>
        <w:rPr>
          <w:lang w:eastAsia="zh-CN"/>
        </w:rPr>
      </w:pPr>
    </w:p>
    <w:p w14:paraId="127E299D" w14:textId="77777777" w:rsidR="00444BC0" w:rsidRDefault="00DE6FE3">
      <w:pPr>
        <w:pStyle w:val="Heading2"/>
        <w:spacing w:before="280" w:after="120"/>
        <w:rPr>
          <w:lang w:eastAsia="zh-CN"/>
        </w:rPr>
      </w:pPr>
      <w:r>
        <w:rPr>
          <w:color w:val="2E4A7B"/>
          <w:sz w:val="30"/>
          <w:lang w:eastAsia="zh-CN"/>
        </w:rPr>
        <w:t xml:space="preserve">994. </w:t>
      </w:r>
      <w:r>
        <w:rPr>
          <w:color w:val="2E4A7B"/>
          <w:sz w:val="30"/>
          <w:lang w:eastAsia="zh-CN"/>
        </w:rPr>
        <w:t>腐烂的橘子</w:t>
      </w:r>
      <w:r>
        <w:rPr>
          <w:color w:val="FF9800"/>
          <w:lang w:eastAsia="zh-CN"/>
        </w:rPr>
        <w:t xml:space="preserve">    </w:t>
      </w:r>
      <w:r>
        <w:rPr>
          <w:color w:val="FF9800"/>
          <w:lang w:eastAsia="zh-CN"/>
        </w:rPr>
        <w:t>【中等】</w:t>
      </w:r>
    </w:p>
    <w:p w14:paraId="0D0F28F5" w14:textId="77777777" w:rsidR="00444BC0" w:rsidRDefault="00DE6FE3">
      <w:pPr>
        <w:spacing w:after="60" w:line="360" w:lineRule="auto"/>
        <w:ind w:left="170"/>
        <w:rPr>
          <w:lang w:eastAsia="zh-CN"/>
        </w:rPr>
      </w:pPr>
      <w:r>
        <w:rPr>
          <w:color w:val="202020"/>
          <w:lang w:eastAsia="zh-CN"/>
        </w:rPr>
        <w:t>在给定的 m x n 网格 grid 中，每个单元格可以有以下三个值之一：</w:t>
      </w:r>
    </w:p>
    <w:p w14:paraId="19A2E5F8" w14:textId="77777777" w:rsidR="00444BC0" w:rsidRDefault="00DE6FE3">
      <w:pPr>
        <w:spacing w:after="60" w:line="360" w:lineRule="auto"/>
        <w:ind w:left="170"/>
        <w:rPr>
          <w:lang w:eastAsia="zh-CN"/>
        </w:rPr>
      </w:pPr>
      <w:r>
        <w:rPr>
          <w:color w:val="202020"/>
          <w:lang w:eastAsia="zh-CN"/>
        </w:rPr>
        <w:t xml:space="preserve"> </w:t>
      </w:r>
    </w:p>
    <w:p w14:paraId="195D1FF5" w14:textId="77777777" w:rsidR="00444BC0" w:rsidRDefault="00DE6FE3">
      <w:pPr>
        <w:spacing w:after="60" w:line="360" w:lineRule="auto"/>
        <w:ind w:left="170"/>
        <w:rPr>
          <w:lang w:eastAsia="zh-CN"/>
        </w:rPr>
      </w:pPr>
      <w:r>
        <w:rPr>
          <w:color w:val="202020"/>
          <w:lang w:eastAsia="zh-CN"/>
        </w:rPr>
        <w:t>- 值 0 代表空单元格；</w:t>
      </w:r>
    </w:p>
    <w:p w14:paraId="249FAAB6" w14:textId="77777777" w:rsidR="00444BC0" w:rsidRDefault="00DE6FE3">
      <w:pPr>
        <w:spacing w:after="60" w:line="360" w:lineRule="auto"/>
        <w:ind w:left="170"/>
        <w:rPr>
          <w:lang w:eastAsia="zh-CN"/>
        </w:rPr>
      </w:pPr>
      <w:r>
        <w:rPr>
          <w:color w:val="202020"/>
          <w:lang w:eastAsia="zh-CN"/>
        </w:rPr>
        <w:t>- 值 1 代表新鲜橘子；</w:t>
      </w:r>
    </w:p>
    <w:p w14:paraId="1C64BE25" w14:textId="77777777" w:rsidR="00444BC0" w:rsidRDefault="00DE6FE3">
      <w:pPr>
        <w:spacing w:after="60" w:line="360" w:lineRule="auto"/>
        <w:ind w:left="170"/>
        <w:rPr>
          <w:lang w:eastAsia="zh-CN"/>
        </w:rPr>
      </w:pPr>
      <w:r>
        <w:rPr>
          <w:color w:val="202020"/>
          <w:lang w:eastAsia="zh-CN"/>
        </w:rPr>
        <w:t>- 值 2 代表腐烂的橘子。每分钟，腐烂的橘子 周围 4 个方向上相邻 的新鲜橘子都会腐烂。</w:t>
      </w:r>
    </w:p>
    <w:p w14:paraId="5FDF437E" w14:textId="77777777" w:rsidR="00444BC0" w:rsidRDefault="00DE6FE3">
      <w:pPr>
        <w:spacing w:after="60" w:line="360" w:lineRule="auto"/>
        <w:ind w:left="170"/>
        <w:rPr>
          <w:lang w:eastAsia="zh-CN"/>
        </w:rPr>
      </w:pPr>
      <w:r>
        <w:rPr>
          <w:color w:val="202020"/>
          <w:lang w:eastAsia="zh-CN"/>
        </w:rPr>
        <w:t xml:space="preserve"> </w:t>
      </w:r>
    </w:p>
    <w:p w14:paraId="132D1F81" w14:textId="77777777" w:rsidR="00444BC0" w:rsidRDefault="00DE6FE3">
      <w:pPr>
        <w:spacing w:after="60" w:line="360" w:lineRule="auto"/>
        <w:ind w:left="170"/>
        <w:rPr>
          <w:lang w:eastAsia="zh-CN"/>
        </w:rPr>
      </w:pPr>
      <w:r>
        <w:rPr>
          <w:color w:val="202020"/>
          <w:lang w:eastAsia="zh-CN"/>
        </w:rPr>
        <w:t>返回 直到单元格中没有新鲜橘子为止所必须经过的最小分钟数。如果不可能，返回 -1 。</w:t>
      </w:r>
    </w:p>
    <w:p w14:paraId="451E4C77" w14:textId="77777777" w:rsidR="00444BC0" w:rsidRDefault="00DE6FE3">
      <w:pPr>
        <w:spacing w:after="120" w:line="360" w:lineRule="auto"/>
        <w:ind w:left="170"/>
        <w:rPr>
          <w:lang w:eastAsia="zh-CN"/>
        </w:rPr>
      </w:pPr>
      <w:r>
        <w:rPr>
          <w:b/>
          <w:color w:val="333333"/>
          <w:sz w:val="21"/>
          <w:lang w:eastAsia="zh-CN"/>
        </w:rPr>
        <w:t>示例 1：</w:t>
      </w:r>
    </w:p>
    <w:p w14:paraId="36683857" w14:textId="77777777" w:rsidR="00444BC0" w:rsidRDefault="00DE6FE3">
      <w:pPr>
        <w:spacing w:after="40" w:line="360" w:lineRule="auto"/>
        <w:ind w:left="340"/>
        <w:rPr>
          <w:lang w:eastAsia="zh-CN"/>
        </w:rPr>
      </w:pPr>
      <w:r>
        <w:rPr>
          <w:b/>
          <w:color w:val="333333"/>
          <w:sz w:val="21"/>
          <w:lang w:eastAsia="zh-CN"/>
        </w:rPr>
        <w:t>输入：grid = [[2,1,1],[1,1,0],[0,1,1]]</w:t>
      </w:r>
    </w:p>
    <w:p w14:paraId="5746238B" w14:textId="77777777" w:rsidR="00444BC0" w:rsidRDefault="00DE6FE3">
      <w:pPr>
        <w:spacing w:after="40" w:line="360" w:lineRule="auto"/>
        <w:ind w:left="340"/>
        <w:rPr>
          <w:lang w:eastAsia="zh-CN"/>
        </w:rPr>
      </w:pPr>
      <w:r>
        <w:rPr>
          <w:b/>
          <w:color w:val="333333"/>
          <w:sz w:val="21"/>
          <w:lang w:eastAsia="zh-CN"/>
        </w:rPr>
        <w:t>输出：4</w:t>
      </w:r>
    </w:p>
    <w:p w14:paraId="38CE5F57" w14:textId="77777777" w:rsidR="00444BC0" w:rsidRDefault="00DE6FE3">
      <w:pPr>
        <w:spacing w:after="120" w:line="360" w:lineRule="auto"/>
        <w:ind w:left="170"/>
        <w:rPr>
          <w:lang w:eastAsia="zh-CN"/>
        </w:rPr>
      </w:pPr>
      <w:r>
        <w:rPr>
          <w:b/>
          <w:color w:val="333333"/>
          <w:sz w:val="21"/>
          <w:lang w:eastAsia="zh-CN"/>
        </w:rPr>
        <w:t>示例 2：</w:t>
      </w:r>
    </w:p>
    <w:p w14:paraId="602C7042" w14:textId="77777777" w:rsidR="00444BC0" w:rsidRDefault="00DE6FE3">
      <w:pPr>
        <w:spacing w:after="40" w:line="360" w:lineRule="auto"/>
        <w:ind w:left="340"/>
        <w:rPr>
          <w:lang w:eastAsia="zh-CN"/>
        </w:rPr>
      </w:pPr>
      <w:r>
        <w:rPr>
          <w:b/>
          <w:color w:val="333333"/>
          <w:sz w:val="21"/>
          <w:lang w:eastAsia="zh-CN"/>
        </w:rPr>
        <w:t>输入：grid = [[2,1,1],[0,1,1],[1,0,1]]</w:t>
      </w:r>
    </w:p>
    <w:p w14:paraId="23DB8425" w14:textId="77777777" w:rsidR="00444BC0" w:rsidRDefault="00DE6FE3">
      <w:pPr>
        <w:spacing w:after="40" w:line="360" w:lineRule="auto"/>
        <w:ind w:left="340"/>
        <w:rPr>
          <w:lang w:eastAsia="zh-CN"/>
        </w:rPr>
      </w:pPr>
      <w:r>
        <w:rPr>
          <w:b/>
          <w:color w:val="333333"/>
          <w:sz w:val="21"/>
          <w:lang w:eastAsia="zh-CN"/>
        </w:rPr>
        <w:t>输出：-1</w:t>
      </w:r>
    </w:p>
    <w:p w14:paraId="3769560F" w14:textId="77777777" w:rsidR="00444BC0" w:rsidRDefault="00DE6FE3">
      <w:pPr>
        <w:spacing w:after="40" w:line="360" w:lineRule="auto"/>
        <w:ind w:left="340"/>
        <w:rPr>
          <w:lang w:eastAsia="zh-CN"/>
        </w:rPr>
      </w:pPr>
      <w:r>
        <w:rPr>
          <w:b/>
          <w:color w:val="333333"/>
          <w:sz w:val="21"/>
          <w:lang w:eastAsia="zh-CN"/>
        </w:rPr>
        <w:t>解释：左下角的橘子（第 2 行， 第 0 列）永远不会腐烂，因为腐烂只会发生在 4 个正上方。</w:t>
      </w:r>
    </w:p>
    <w:p w14:paraId="5F175663" w14:textId="74967A13"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1D5A051C" w14:textId="77777777" w:rsidR="00444BC0" w:rsidRDefault="00DE6FE3">
      <w:pPr>
        <w:spacing w:after="40" w:line="384" w:lineRule="auto"/>
        <w:rPr>
          <w:lang w:eastAsia="zh-CN"/>
        </w:rPr>
      </w:pPr>
      <w:r>
        <w:rPr>
          <w:lang w:eastAsia="zh-CN"/>
        </w:rPr>
        <w:t xml:space="preserve"> </w:t>
      </w:r>
    </w:p>
    <w:p w14:paraId="2182C14A" w14:textId="77777777" w:rsidR="00444BC0" w:rsidRDefault="00DE6FE3">
      <w:pPr>
        <w:spacing w:after="40" w:line="384" w:lineRule="auto"/>
        <w:rPr>
          <w:lang w:eastAsia="zh-CN"/>
        </w:rPr>
      </w:pPr>
      <w:r>
        <w:rPr>
          <w:lang w:eastAsia="zh-CN"/>
        </w:rPr>
        <w:t xml:space="preserve"> </w:t>
      </w:r>
    </w:p>
    <w:p w14:paraId="303DFD9D" w14:textId="77777777" w:rsidR="00444BC0" w:rsidRDefault="00DE6FE3">
      <w:pPr>
        <w:spacing w:after="40" w:line="384" w:lineRule="auto"/>
        <w:rPr>
          <w:lang w:eastAsia="zh-CN"/>
        </w:rPr>
      </w:pPr>
      <w:r>
        <w:rPr>
          <w:lang w:eastAsia="zh-CN"/>
        </w:rPr>
        <w:t xml:space="preserve"> </w:t>
      </w:r>
    </w:p>
    <w:p w14:paraId="55373FAF" w14:textId="77777777" w:rsidR="00444BC0" w:rsidRDefault="00DE6FE3">
      <w:pPr>
        <w:spacing w:after="40" w:line="384" w:lineRule="auto"/>
        <w:rPr>
          <w:lang w:eastAsia="zh-CN"/>
        </w:rPr>
      </w:pPr>
      <w:r>
        <w:rPr>
          <w:lang w:eastAsia="zh-CN"/>
        </w:rPr>
        <w:lastRenderedPageBreak/>
        <w:t xml:space="preserve"> </w:t>
      </w:r>
    </w:p>
    <w:p w14:paraId="4392F9A3" w14:textId="77777777" w:rsidR="00444BC0" w:rsidRDefault="00444BC0">
      <w:pPr>
        <w:pBdr>
          <w:bottom w:val="single" w:sz="6" w:space="1" w:color="B0B0B0"/>
        </w:pBdr>
        <w:rPr>
          <w:lang w:eastAsia="zh-CN"/>
        </w:rPr>
      </w:pPr>
    </w:p>
    <w:p w14:paraId="787FAC9E" w14:textId="77777777" w:rsidR="00444BC0" w:rsidRDefault="00DE6FE3">
      <w:pPr>
        <w:pStyle w:val="Heading2"/>
        <w:spacing w:before="280" w:after="120"/>
        <w:rPr>
          <w:lang w:eastAsia="zh-CN"/>
        </w:rPr>
      </w:pPr>
      <w:r>
        <w:rPr>
          <w:color w:val="2E4A7B"/>
          <w:sz w:val="30"/>
          <w:lang w:eastAsia="zh-CN"/>
        </w:rPr>
        <w:t xml:space="preserve">207. </w:t>
      </w:r>
      <w:r>
        <w:rPr>
          <w:color w:val="2E4A7B"/>
          <w:sz w:val="30"/>
          <w:lang w:eastAsia="zh-CN"/>
        </w:rPr>
        <w:t>课程表</w:t>
      </w:r>
      <w:r>
        <w:rPr>
          <w:color w:val="FF9800"/>
          <w:lang w:eastAsia="zh-CN"/>
        </w:rPr>
        <w:t xml:space="preserve">    </w:t>
      </w:r>
      <w:r>
        <w:rPr>
          <w:color w:val="FF9800"/>
          <w:lang w:eastAsia="zh-CN"/>
        </w:rPr>
        <w:t>【中等】</w:t>
      </w:r>
    </w:p>
    <w:p w14:paraId="550E1166" w14:textId="77777777" w:rsidR="00444BC0" w:rsidRDefault="00DE6FE3">
      <w:pPr>
        <w:spacing w:after="60" w:line="360" w:lineRule="auto"/>
        <w:ind w:left="170"/>
      </w:pPr>
      <w:r>
        <w:rPr>
          <w:color w:val="202020"/>
        </w:rPr>
        <w:t>你这个学期必须选修 numCourses 门课程，记为 0 到 numCourses - 1 。</w:t>
      </w:r>
    </w:p>
    <w:p w14:paraId="17BE5464" w14:textId="77777777" w:rsidR="00444BC0" w:rsidRDefault="00DE6FE3">
      <w:pPr>
        <w:spacing w:after="60" w:line="360" w:lineRule="auto"/>
        <w:ind w:left="170"/>
      </w:pPr>
      <w:r>
        <w:rPr>
          <w:color w:val="202020"/>
        </w:rPr>
        <w:t xml:space="preserve"> </w:t>
      </w:r>
    </w:p>
    <w:p w14:paraId="7BB84E1A" w14:textId="77777777" w:rsidR="00444BC0" w:rsidRDefault="00DE6FE3">
      <w:pPr>
        <w:spacing w:after="60" w:line="360" w:lineRule="auto"/>
        <w:ind w:left="170"/>
      </w:pPr>
      <w:r>
        <w:rPr>
          <w:color w:val="202020"/>
        </w:rPr>
        <w:t>在选修某些课程之前需要一些先修课程。 先修课程按数组 prerequisites 给出，其中 prerequisites[i] = [ai, bi] ，表示如果要学习课程 ai 则 必须 先学习课程 bi 。</w:t>
      </w:r>
    </w:p>
    <w:p w14:paraId="68992A1D" w14:textId="77777777" w:rsidR="00444BC0" w:rsidRDefault="00DE6FE3">
      <w:pPr>
        <w:spacing w:after="60" w:line="360" w:lineRule="auto"/>
        <w:ind w:left="170"/>
      </w:pPr>
      <w:r>
        <w:rPr>
          <w:color w:val="202020"/>
        </w:rPr>
        <w:t xml:space="preserve"> </w:t>
      </w:r>
    </w:p>
    <w:p w14:paraId="56F17F50" w14:textId="77777777" w:rsidR="00444BC0" w:rsidRDefault="00DE6FE3">
      <w:pPr>
        <w:spacing w:after="60" w:line="360" w:lineRule="auto"/>
        <w:ind w:left="170"/>
        <w:rPr>
          <w:lang w:eastAsia="zh-CN"/>
        </w:rPr>
      </w:pPr>
      <w:r>
        <w:rPr>
          <w:color w:val="202020"/>
          <w:lang w:eastAsia="zh-CN"/>
        </w:rPr>
        <w:t>例如，先修课程对 [0, 1] 表示：想要学习课程 0 ，你需要先完成课程 1 。</w:t>
      </w:r>
    </w:p>
    <w:p w14:paraId="09AE05AB" w14:textId="77777777" w:rsidR="00444BC0" w:rsidRDefault="00DE6FE3">
      <w:pPr>
        <w:spacing w:after="60" w:line="360" w:lineRule="auto"/>
        <w:ind w:left="170"/>
        <w:rPr>
          <w:lang w:eastAsia="zh-CN"/>
        </w:rPr>
      </w:pPr>
      <w:r>
        <w:rPr>
          <w:color w:val="202020"/>
          <w:lang w:eastAsia="zh-CN"/>
        </w:rPr>
        <w:t xml:space="preserve"> </w:t>
      </w:r>
    </w:p>
    <w:p w14:paraId="741C3048" w14:textId="77777777" w:rsidR="00444BC0" w:rsidRDefault="00DE6FE3">
      <w:pPr>
        <w:spacing w:after="60" w:line="360" w:lineRule="auto"/>
        <w:ind w:left="170"/>
      </w:pPr>
      <w:r>
        <w:rPr>
          <w:color w:val="202020"/>
        </w:rPr>
        <w:t>请你判断是否可能完成所有课程的学习？如果可以，返回 true ；否则，返回 false 。</w:t>
      </w:r>
    </w:p>
    <w:p w14:paraId="78753F13" w14:textId="77777777" w:rsidR="00444BC0" w:rsidRDefault="00DE6FE3">
      <w:pPr>
        <w:spacing w:after="120" w:line="360" w:lineRule="auto"/>
        <w:ind w:left="170"/>
      </w:pPr>
      <w:r>
        <w:rPr>
          <w:b/>
          <w:color w:val="333333"/>
          <w:sz w:val="21"/>
        </w:rPr>
        <w:t>示例 1：</w:t>
      </w:r>
    </w:p>
    <w:p w14:paraId="4501C519" w14:textId="77777777" w:rsidR="00444BC0" w:rsidRDefault="00DE6FE3">
      <w:pPr>
        <w:spacing w:after="40" w:line="360" w:lineRule="auto"/>
        <w:ind w:left="340"/>
      </w:pPr>
      <w:r>
        <w:rPr>
          <w:b/>
          <w:color w:val="333333"/>
          <w:sz w:val="21"/>
        </w:rPr>
        <w:t>输入：numCourses = 2, prerequisites = [[1,0]]</w:t>
      </w:r>
    </w:p>
    <w:p w14:paraId="6FF31A09" w14:textId="77777777" w:rsidR="00444BC0" w:rsidRDefault="00DE6FE3">
      <w:pPr>
        <w:spacing w:after="40" w:line="360" w:lineRule="auto"/>
        <w:ind w:left="340"/>
      </w:pPr>
      <w:r>
        <w:rPr>
          <w:b/>
          <w:color w:val="333333"/>
          <w:sz w:val="21"/>
        </w:rPr>
        <w:t>输出：true</w:t>
      </w:r>
    </w:p>
    <w:p w14:paraId="5C3AAFD2" w14:textId="77777777" w:rsidR="00444BC0" w:rsidRDefault="00DE6FE3">
      <w:pPr>
        <w:spacing w:after="40" w:line="360" w:lineRule="auto"/>
        <w:ind w:left="340"/>
        <w:rPr>
          <w:lang w:eastAsia="zh-CN"/>
        </w:rPr>
      </w:pPr>
      <w:r>
        <w:rPr>
          <w:b/>
          <w:color w:val="333333"/>
          <w:sz w:val="21"/>
          <w:lang w:eastAsia="zh-CN"/>
        </w:rPr>
        <w:t>解释：总共有 2 门课程。学习课程 1 之前，你需要完成课程 0 。这是可能的。</w:t>
      </w:r>
    </w:p>
    <w:p w14:paraId="52780280" w14:textId="77777777" w:rsidR="00444BC0" w:rsidRDefault="00DE6FE3">
      <w:pPr>
        <w:spacing w:after="120" w:line="360" w:lineRule="auto"/>
        <w:ind w:left="170"/>
        <w:rPr>
          <w:lang w:eastAsia="zh-CN"/>
        </w:rPr>
      </w:pPr>
      <w:r>
        <w:rPr>
          <w:b/>
          <w:color w:val="333333"/>
          <w:sz w:val="21"/>
          <w:lang w:eastAsia="zh-CN"/>
        </w:rPr>
        <w:t>示例 2：</w:t>
      </w:r>
    </w:p>
    <w:p w14:paraId="6104C1F6" w14:textId="77777777" w:rsidR="00444BC0" w:rsidRDefault="00DE6FE3">
      <w:pPr>
        <w:spacing w:after="40" w:line="360" w:lineRule="auto"/>
        <w:ind w:left="340"/>
        <w:rPr>
          <w:lang w:eastAsia="zh-CN"/>
        </w:rPr>
      </w:pPr>
      <w:r>
        <w:rPr>
          <w:b/>
          <w:color w:val="333333"/>
          <w:sz w:val="21"/>
          <w:lang w:eastAsia="zh-CN"/>
        </w:rPr>
        <w:t>输入：numCourses = 2, prerequisites = [[1,0],[0,1]]</w:t>
      </w:r>
    </w:p>
    <w:p w14:paraId="0E91F5ED" w14:textId="77777777" w:rsidR="00444BC0" w:rsidRDefault="00DE6FE3">
      <w:pPr>
        <w:spacing w:after="40" w:line="360" w:lineRule="auto"/>
        <w:ind w:left="340"/>
        <w:rPr>
          <w:lang w:eastAsia="zh-CN"/>
        </w:rPr>
      </w:pPr>
      <w:r>
        <w:rPr>
          <w:b/>
          <w:color w:val="333333"/>
          <w:sz w:val="21"/>
          <w:lang w:eastAsia="zh-CN"/>
        </w:rPr>
        <w:t>输出：false</w:t>
      </w:r>
    </w:p>
    <w:p w14:paraId="10944CBB" w14:textId="77777777" w:rsidR="00444BC0" w:rsidRDefault="00DE6FE3">
      <w:pPr>
        <w:spacing w:after="40" w:line="360" w:lineRule="auto"/>
        <w:ind w:left="340"/>
        <w:rPr>
          <w:lang w:eastAsia="zh-CN"/>
        </w:rPr>
      </w:pPr>
      <w:r>
        <w:rPr>
          <w:b/>
          <w:color w:val="333333"/>
          <w:sz w:val="21"/>
          <w:lang w:eastAsia="zh-CN"/>
        </w:rPr>
        <w:t>解释：总共有 2 门课程。学习课程 1 之前，你需要先完成课程 0 ；并且学习课程 0 之前，你还应先完成课程 1 。这是不可能的。</w:t>
      </w:r>
    </w:p>
    <w:p w14:paraId="24506E4A" w14:textId="73688F4F"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3CA3C3E1" w14:textId="77777777" w:rsidR="00444BC0" w:rsidRDefault="00DE6FE3">
      <w:pPr>
        <w:spacing w:after="40" w:line="384" w:lineRule="auto"/>
        <w:rPr>
          <w:lang w:eastAsia="zh-CN"/>
        </w:rPr>
      </w:pPr>
      <w:r>
        <w:rPr>
          <w:lang w:eastAsia="zh-CN"/>
        </w:rPr>
        <w:t xml:space="preserve"> </w:t>
      </w:r>
    </w:p>
    <w:p w14:paraId="719E7503" w14:textId="77777777" w:rsidR="00444BC0" w:rsidRDefault="00DE6FE3">
      <w:pPr>
        <w:spacing w:after="40" w:line="384" w:lineRule="auto"/>
        <w:rPr>
          <w:lang w:eastAsia="zh-CN"/>
        </w:rPr>
      </w:pPr>
      <w:r>
        <w:rPr>
          <w:lang w:eastAsia="zh-CN"/>
        </w:rPr>
        <w:lastRenderedPageBreak/>
        <w:t xml:space="preserve"> </w:t>
      </w:r>
    </w:p>
    <w:p w14:paraId="66FBF1F8" w14:textId="77777777" w:rsidR="00444BC0" w:rsidRDefault="00DE6FE3">
      <w:pPr>
        <w:spacing w:after="40" w:line="384" w:lineRule="auto"/>
        <w:rPr>
          <w:lang w:eastAsia="zh-CN"/>
        </w:rPr>
      </w:pPr>
      <w:r>
        <w:rPr>
          <w:lang w:eastAsia="zh-CN"/>
        </w:rPr>
        <w:t xml:space="preserve"> </w:t>
      </w:r>
    </w:p>
    <w:p w14:paraId="6A7E96ED" w14:textId="77777777" w:rsidR="00444BC0" w:rsidRDefault="00DE6FE3">
      <w:pPr>
        <w:spacing w:after="40" w:line="384" w:lineRule="auto"/>
        <w:rPr>
          <w:lang w:eastAsia="zh-CN"/>
        </w:rPr>
      </w:pPr>
      <w:r>
        <w:rPr>
          <w:lang w:eastAsia="zh-CN"/>
        </w:rPr>
        <w:t xml:space="preserve"> </w:t>
      </w:r>
    </w:p>
    <w:p w14:paraId="1570E827" w14:textId="77777777" w:rsidR="00444BC0" w:rsidRDefault="00444BC0">
      <w:pPr>
        <w:pBdr>
          <w:bottom w:val="single" w:sz="6" w:space="1" w:color="B0B0B0"/>
        </w:pBdr>
        <w:rPr>
          <w:lang w:eastAsia="zh-CN"/>
        </w:rPr>
      </w:pPr>
    </w:p>
    <w:p w14:paraId="2786E2C8" w14:textId="77777777" w:rsidR="00444BC0" w:rsidRDefault="00DE6FE3">
      <w:pPr>
        <w:pStyle w:val="Heading2"/>
        <w:spacing w:before="280" w:after="120"/>
        <w:rPr>
          <w:lang w:eastAsia="zh-CN"/>
        </w:rPr>
      </w:pPr>
      <w:r>
        <w:rPr>
          <w:color w:val="2E4A7B"/>
          <w:sz w:val="30"/>
          <w:lang w:eastAsia="zh-CN"/>
        </w:rPr>
        <w:t xml:space="preserve">208. </w:t>
      </w:r>
      <w:r>
        <w:rPr>
          <w:color w:val="2E4A7B"/>
          <w:sz w:val="30"/>
          <w:lang w:eastAsia="zh-CN"/>
        </w:rPr>
        <w:t>实现</w:t>
      </w:r>
      <w:r>
        <w:rPr>
          <w:color w:val="2E4A7B"/>
          <w:sz w:val="30"/>
          <w:lang w:eastAsia="zh-CN"/>
        </w:rPr>
        <w:t xml:space="preserve"> Trie (</w:t>
      </w:r>
      <w:r>
        <w:rPr>
          <w:color w:val="2E4A7B"/>
          <w:sz w:val="30"/>
          <w:lang w:eastAsia="zh-CN"/>
        </w:rPr>
        <w:t>前缀树</w:t>
      </w:r>
      <w:r>
        <w:rPr>
          <w:color w:val="2E4A7B"/>
          <w:sz w:val="30"/>
          <w:lang w:eastAsia="zh-CN"/>
        </w:rPr>
        <w:t>)</w:t>
      </w:r>
      <w:r>
        <w:rPr>
          <w:color w:val="FF9800"/>
          <w:lang w:eastAsia="zh-CN"/>
        </w:rPr>
        <w:t xml:space="preserve">    </w:t>
      </w:r>
      <w:r>
        <w:rPr>
          <w:color w:val="FF9800"/>
          <w:lang w:eastAsia="zh-CN"/>
        </w:rPr>
        <w:t>【中等】</w:t>
      </w:r>
    </w:p>
    <w:p w14:paraId="7CB6D87C" w14:textId="77777777" w:rsidR="00444BC0" w:rsidRDefault="00DE6FE3">
      <w:pPr>
        <w:spacing w:after="60" w:line="360" w:lineRule="auto"/>
        <w:ind w:left="170"/>
        <w:rPr>
          <w:lang w:eastAsia="zh-CN"/>
        </w:rPr>
      </w:pPr>
      <w:r>
        <w:rPr>
          <w:color w:val="202020"/>
          <w:lang w:eastAsia="zh-CN"/>
        </w:rPr>
        <w:t>Trie（发音类似 "try"）或者说 前缀树 是一种树形数据结构，用于高效地存储和检索字符串数据集中的键。这一数据结构有相当多的应用情景，例如自动补完和拼写检查。</w:t>
      </w:r>
    </w:p>
    <w:p w14:paraId="0D9C1858" w14:textId="77777777" w:rsidR="00444BC0" w:rsidRDefault="00DE6FE3">
      <w:pPr>
        <w:spacing w:after="60" w:line="360" w:lineRule="auto"/>
        <w:ind w:left="170"/>
        <w:rPr>
          <w:lang w:eastAsia="zh-CN"/>
        </w:rPr>
      </w:pPr>
      <w:r>
        <w:rPr>
          <w:color w:val="202020"/>
          <w:lang w:eastAsia="zh-CN"/>
        </w:rPr>
        <w:t xml:space="preserve"> </w:t>
      </w:r>
    </w:p>
    <w:p w14:paraId="385E8EDB" w14:textId="77777777" w:rsidR="00444BC0" w:rsidRDefault="00DE6FE3">
      <w:pPr>
        <w:spacing w:after="60" w:line="360" w:lineRule="auto"/>
        <w:ind w:left="170"/>
        <w:rPr>
          <w:lang w:eastAsia="zh-CN"/>
        </w:rPr>
      </w:pPr>
      <w:r>
        <w:rPr>
          <w:color w:val="202020"/>
          <w:lang w:eastAsia="zh-CN"/>
        </w:rPr>
        <w:t>请你实现 Trie 类：</w:t>
      </w:r>
    </w:p>
    <w:p w14:paraId="1E9B4BD1" w14:textId="77777777" w:rsidR="00444BC0" w:rsidRDefault="00DE6FE3">
      <w:pPr>
        <w:spacing w:after="60" w:line="360" w:lineRule="auto"/>
        <w:ind w:left="170"/>
        <w:rPr>
          <w:lang w:eastAsia="zh-CN"/>
        </w:rPr>
      </w:pPr>
      <w:r>
        <w:rPr>
          <w:color w:val="202020"/>
          <w:lang w:eastAsia="zh-CN"/>
        </w:rPr>
        <w:t>- Trie() 初始化前缀树对象。</w:t>
      </w:r>
    </w:p>
    <w:p w14:paraId="46B845C0" w14:textId="77777777" w:rsidR="00444BC0" w:rsidRDefault="00DE6FE3">
      <w:pPr>
        <w:spacing w:after="60" w:line="360" w:lineRule="auto"/>
        <w:ind w:left="170"/>
      </w:pPr>
      <w:r>
        <w:rPr>
          <w:color w:val="202020"/>
        </w:rPr>
        <w:t>- void insert(String word) 向前缀树中插入字符串 word 。</w:t>
      </w:r>
    </w:p>
    <w:p w14:paraId="2658B2C4" w14:textId="77777777" w:rsidR="00444BC0" w:rsidRDefault="00DE6FE3">
      <w:pPr>
        <w:spacing w:after="60" w:line="360" w:lineRule="auto"/>
        <w:ind w:left="170"/>
      </w:pPr>
      <w:r>
        <w:rPr>
          <w:color w:val="202020"/>
        </w:rPr>
        <w:t>- boolean search(String word) 如果字符串 word 在前缀树中，返回 true（即，在检索之前已经插入）；否则，返回 false 。</w:t>
      </w:r>
    </w:p>
    <w:p w14:paraId="33CEBEC7" w14:textId="77777777" w:rsidR="00444BC0" w:rsidRDefault="00DE6FE3">
      <w:pPr>
        <w:spacing w:after="60" w:line="360" w:lineRule="auto"/>
        <w:ind w:left="170"/>
      </w:pPr>
      <w:r>
        <w:rPr>
          <w:color w:val="202020"/>
        </w:rPr>
        <w:t>- boolean startsWith(String prefix) 如果之前已经插入的字符串 word 的前缀之一为 prefix ，返回 true ；否则，返回 false 。</w:t>
      </w:r>
    </w:p>
    <w:p w14:paraId="1D79AD44" w14:textId="77777777" w:rsidR="00444BC0" w:rsidRDefault="00DE6FE3">
      <w:pPr>
        <w:spacing w:after="120" w:line="360" w:lineRule="auto"/>
        <w:ind w:left="170"/>
      </w:pPr>
      <w:r>
        <w:rPr>
          <w:b/>
          <w:color w:val="333333"/>
          <w:sz w:val="21"/>
        </w:rPr>
        <w:t>示例：</w:t>
      </w:r>
    </w:p>
    <w:p w14:paraId="5FF8BC6E" w14:textId="77777777" w:rsidR="00444BC0" w:rsidRDefault="00DE6FE3">
      <w:pPr>
        <w:spacing w:after="40" w:line="360" w:lineRule="auto"/>
        <w:ind w:left="340"/>
      </w:pPr>
      <w:r>
        <w:rPr>
          <w:b/>
          <w:color w:val="333333"/>
          <w:sz w:val="21"/>
        </w:rPr>
        <w:t>输入：</w:t>
      </w:r>
    </w:p>
    <w:p w14:paraId="6461A0AD" w14:textId="77777777" w:rsidR="00444BC0" w:rsidRDefault="00DE6FE3">
      <w:pPr>
        <w:spacing w:after="40" w:line="360" w:lineRule="auto"/>
        <w:ind w:left="340"/>
      </w:pPr>
      <w:r>
        <w:rPr>
          <w:color w:val="505050"/>
          <w:sz w:val="21"/>
        </w:rPr>
        <w:t>["Trie", "insert", "search", "search", "startsWith", "insert", "search"]</w:t>
      </w:r>
    </w:p>
    <w:p w14:paraId="105DE916" w14:textId="77777777" w:rsidR="00444BC0" w:rsidRDefault="00DE6FE3">
      <w:pPr>
        <w:spacing w:after="40" w:line="360" w:lineRule="auto"/>
        <w:ind w:left="340"/>
      </w:pPr>
      <w:r>
        <w:rPr>
          <w:color w:val="505050"/>
          <w:sz w:val="21"/>
        </w:rPr>
        <w:t>[[], ["apple"], ["apple"], ["app"], ["app"], ["app"], ["app"]]</w:t>
      </w:r>
    </w:p>
    <w:p w14:paraId="7DC3BB78" w14:textId="77777777" w:rsidR="00444BC0" w:rsidRDefault="00DE6FE3">
      <w:pPr>
        <w:spacing w:after="40" w:line="360" w:lineRule="auto"/>
        <w:ind w:left="340"/>
      </w:pPr>
      <w:r>
        <w:rPr>
          <w:b/>
          <w:color w:val="333333"/>
          <w:sz w:val="21"/>
        </w:rPr>
        <w:t>输出：[null, null, true, false, true, null, true]</w:t>
      </w:r>
    </w:p>
    <w:p w14:paraId="58FBD990" w14:textId="1E8B43F2" w:rsidR="00444BC0" w:rsidRDefault="00DE6FE3">
      <w:pPr>
        <w:spacing w:before="160" w:after="40"/>
      </w:pPr>
      <w:r>
        <w:rPr>
          <w:b/>
          <w:i/>
          <w:color w:val="9C27B0"/>
          <w:sz w:val="21"/>
        </w:rPr>
        <w:t xml:space="preserve">✎ </w:t>
      </w:r>
      <w:r w:rsidR="00793734">
        <w:rPr>
          <w:b/>
          <w:i/>
          <w:color w:val="9C27B0"/>
          <w:sz w:val="21"/>
        </w:rPr>
        <w:t>学霸笔记</w:t>
      </w:r>
      <w:r>
        <w:rPr>
          <w:b/>
          <w:i/>
          <w:color w:val="9C27B0"/>
          <w:sz w:val="21"/>
        </w:rPr>
        <w:t>：</w:t>
      </w:r>
    </w:p>
    <w:p w14:paraId="50D6439A" w14:textId="77777777" w:rsidR="00444BC0" w:rsidRDefault="00DE6FE3">
      <w:pPr>
        <w:spacing w:after="40" w:line="384" w:lineRule="auto"/>
      </w:pPr>
      <w:r>
        <w:t xml:space="preserve"> </w:t>
      </w:r>
    </w:p>
    <w:p w14:paraId="46EC4010" w14:textId="77777777" w:rsidR="00444BC0" w:rsidRDefault="00DE6FE3">
      <w:pPr>
        <w:spacing w:after="40" w:line="384" w:lineRule="auto"/>
      </w:pPr>
      <w:r>
        <w:lastRenderedPageBreak/>
        <w:t xml:space="preserve"> </w:t>
      </w:r>
    </w:p>
    <w:p w14:paraId="70628CD6" w14:textId="77777777" w:rsidR="00444BC0" w:rsidRDefault="00DE6FE3">
      <w:pPr>
        <w:spacing w:after="40" w:line="384" w:lineRule="auto"/>
      </w:pPr>
      <w:r>
        <w:t xml:space="preserve"> </w:t>
      </w:r>
    </w:p>
    <w:p w14:paraId="0FC1E495" w14:textId="77777777" w:rsidR="00444BC0" w:rsidRDefault="00DE6FE3">
      <w:pPr>
        <w:spacing w:after="40" w:line="384" w:lineRule="auto"/>
      </w:pPr>
      <w:r>
        <w:t xml:space="preserve"> </w:t>
      </w:r>
    </w:p>
    <w:p w14:paraId="1C6ADEE7" w14:textId="77777777" w:rsidR="00444BC0" w:rsidRDefault="00444BC0">
      <w:pPr>
        <w:pBdr>
          <w:bottom w:val="single" w:sz="6" w:space="1" w:color="B0B0B0"/>
        </w:pBdr>
      </w:pPr>
    </w:p>
    <w:p w14:paraId="4AF6154A" w14:textId="77777777" w:rsidR="00444BC0" w:rsidRDefault="00DE6FE3">
      <w:pPr>
        <w:pStyle w:val="Heading1"/>
        <w:spacing w:before="120"/>
      </w:pPr>
      <w:r>
        <w:rPr>
          <w:color w:val="1F4E79"/>
          <w:sz w:val="40"/>
        </w:rPr>
        <w:t>十、回溯</w:t>
      </w:r>
    </w:p>
    <w:p w14:paraId="5D9B9BC3" w14:textId="77777777" w:rsidR="00444BC0" w:rsidRDefault="00DE6FE3">
      <w:pPr>
        <w:spacing w:after="160"/>
      </w:pPr>
      <w:r>
        <w:rPr>
          <w:i/>
          <w:color w:val="808080"/>
          <w:sz w:val="20"/>
        </w:rPr>
        <w:t>本类共 8 道题</w:t>
      </w:r>
    </w:p>
    <w:p w14:paraId="35B3668D" w14:textId="77777777" w:rsidR="00444BC0" w:rsidRDefault="00DE6FE3">
      <w:pPr>
        <w:pStyle w:val="Heading2"/>
        <w:spacing w:before="280" w:after="120"/>
      </w:pPr>
      <w:r>
        <w:rPr>
          <w:color w:val="2E4A7B"/>
          <w:sz w:val="30"/>
        </w:rPr>
        <w:t xml:space="preserve">46. </w:t>
      </w:r>
      <w:r>
        <w:rPr>
          <w:color w:val="2E4A7B"/>
          <w:sz w:val="30"/>
        </w:rPr>
        <w:t>全排列</w:t>
      </w:r>
      <w:r>
        <w:rPr>
          <w:color w:val="FF9800"/>
        </w:rPr>
        <w:t xml:space="preserve">    </w:t>
      </w:r>
      <w:r>
        <w:rPr>
          <w:color w:val="FF9800"/>
        </w:rPr>
        <w:t>【中等】</w:t>
      </w:r>
    </w:p>
    <w:p w14:paraId="3E71F97A" w14:textId="77777777" w:rsidR="00444BC0" w:rsidRDefault="00DE6FE3">
      <w:pPr>
        <w:spacing w:after="60" w:line="360" w:lineRule="auto"/>
        <w:ind w:left="170"/>
        <w:rPr>
          <w:lang w:eastAsia="zh-CN"/>
        </w:rPr>
      </w:pPr>
      <w:r>
        <w:rPr>
          <w:color w:val="202020"/>
          <w:lang w:eastAsia="zh-CN"/>
        </w:rPr>
        <w:t>给定一个不含重复数字的数组 nums ，返回其 所有可能的全排列 。你可以 按任意顺序 返回答案。</w:t>
      </w:r>
    </w:p>
    <w:p w14:paraId="357C9763" w14:textId="77777777" w:rsidR="00444BC0" w:rsidRDefault="00DE6FE3">
      <w:pPr>
        <w:spacing w:after="120" w:line="360" w:lineRule="auto"/>
        <w:ind w:left="170"/>
        <w:rPr>
          <w:lang w:eastAsia="zh-CN"/>
        </w:rPr>
      </w:pPr>
      <w:r>
        <w:rPr>
          <w:b/>
          <w:color w:val="333333"/>
          <w:sz w:val="21"/>
          <w:lang w:eastAsia="zh-CN"/>
        </w:rPr>
        <w:t>示例 1：</w:t>
      </w:r>
    </w:p>
    <w:p w14:paraId="07C8712F" w14:textId="77777777" w:rsidR="00444BC0" w:rsidRDefault="00DE6FE3">
      <w:pPr>
        <w:spacing w:after="40" w:line="360" w:lineRule="auto"/>
        <w:ind w:left="340"/>
        <w:rPr>
          <w:lang w:eastAsia="zh-CN"/>
        </w:rPr>
      </w:pPr>
      <w:r>
        <w:rPr>
          <w:b/>
          <w:color w:val="333333"/>
          <w:sz w:val="21"/>
          <w:lang w:eastAsia="zh-CN"/>
        </w:rPr>
        <w:t>输入：nums = [1,2,3]</w:t>
      </w:r>
    </w:p>
    <w:p w14:paraId="2FAABEBD" w14:textId="77777777" w:rsidR="00444BC0" w:rsidRDefault="00DE6FE3">
      <w:pPr>
        <w:spacing w:after="40" w:line="360" w:lineRule="auto"/>
        <w:ind w:left="340"/>
        <w:rPr>
          <w:lang w:eastAsia="zh-CN"/>
        </w:rPr>
      </w:pPr>
      <w:r>
        <w:rPr>
          <w:b/>
          <w:color w:val="333333"/>
          <w:sz w:val="21"/>
          <w:lang w:eastAsia="zh-CN"/>
        </w:rPr>
        <w:t>输出：[[1,2,3],[1,3,2],[2,1,3],[2,3,1],[3,1,2],[3,2,1]]</w:t>
      </w:r>
    </w:p>
    <w:p w14:paraId="44642802" w14:textId="77777777" w:rsidR="00444BC0" w:rsidRDefault="00DE6FE3">
      <w:pPr>
        <w:spacing w:after="120" w:line="360" w:lineRule="auto"/>
        <w:ind w:left="170"/>
        <w:rPr>
          <w:lang w:eastAsia="zh-CN"/>
        </w:rPr>
      </w:pPr>
      <w:r>
        <w:rPr>
          <w:b/>
          <w:color w:val="333333"/>
          <w:sz w:val="21"/>
          <w:lang w:eastAsia="zh-CN"/>
        </w:rPr>
        <w:t>示例 2：</w:t>
      </w:r>
    </w:p>
    <w:p w14:paraId="515FBC47" w14:textId="77777777" w:rsidR="00444BC0" w:rsidRDefault="00DE6FE3">
      <w:pPr>
        <w:spacing w:after="40" w:line="360" w:lineRule="auto"/>
        <w:ind w:left="340"/>
        <w:rPr>
          <w:lang w:eastAsia="zh-CN"/>
        </w:rPr>
      </w:pPr>
      <w:r>
        <w:rPr>
          <w:b/>
          <w:color w:val="333333"/>
          <w:sz w:val="21"/>
          <w:lang w:eastAsia="zh-CN"/>
        </w:rPr>
        <w:t>输入：nums = [0,1]</w:t>
      </w:r>
    </w:p>
    <w:p w14:paraId="60C6CAAE" w14:textId="77777777" w:rsidR="00444BC0" w:rsidRDefault="00DE6FE3">
      <w:pPr>
        <w:spacing w:after="40" w:line="360" w:lineRule="auto"/>
        <w:ind w:left="340"/>
        <w:rPr>
          <w:lang w:eastAsia="zh-CN"/>
        </w:rPr>
      </w:pPr>
      <w:r>
        <w:rPr>
          <w:b/>
          <w:color w:val="333333"/>
          <w:sz w:val="21"/>
          <w:lang w:eastAsia="zh-CN"/>
        </w:rPr>
        <w:t>输出：[[0,1],[1,0]]</w:t>
      </w:r>
    </w:p>
    <w:p w14:paraId="455A5BB6" w14:textId="0C971EE3"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367D418A" w14:textId="77777777" w:rsidR="00444BC0" w:rsidRDefault="00DE6FE3">
      <w:pPr>
        <w:spacing w:after="40" w:line="384" w:lineRule="auto"/>
        <w:rPr>
          <w:lang w:eastAsia="zh-CN"/>
        </w:rPr>
      </w:pPr>
      <w:r>
        <w:rPr>
          <w:lang w:eastAsia="zh-CN"/>
        </w:rPr>
        <w:t xml:space="preserve"> </w:t>
      </w:r>
    </w:p>
    <w:p w14:paraId="7E481E99" w14:textId="77777777" w:rsidR="00444BC0" w:rsidRDefault="00DE6FE3">
      <w:pPr>
        <w:spacing w:after="40" w:line="384" w:lineRule="auto"/>
        <w:rPr>
          <w:lang w:eastAsia="zh-CN"/>
        </w:rPr>
      </w:pPr>
      <w:r>
        <w:rPr>
          <w:lang w:eastAsia="zh-CN"/>
        </w:rPr>
        <w:t xml:space="preserve"> </w:t>
      </w:r>
    </w:p>
    <w:p w14:paraId="2FCAE11F" w14:textId="77777777" w:rsidR="00444BC0" w:rsidRDefault="00DE6FE3">
      <w:pPr>
        <w:spacing w:after="40" w:line="384" w:lineRule="auto"/>
        <w:rPr>
          <w:lang w:eastAsia="zh-CN"/>
        </w:rPr>
      </w:pPr>
      <w:r>
        <w:rPr>
          <w:lang w:eastAsia="zh-CN"/>
        </w:rPr>
        <w:t xml:space="preserve"> </w:t>
      </w:r>
    </w:p>
    <w:p w14:paraId="152B40C0" w14:textId="77777777" w:rsidR="00444BC0" w:rsidRDefault="00DE6FE3">
      <w:pPr>
        <w:spacing w:after="40" w:line="384" w:lineRule="auto"/>
        <w:rPr>
          <w:lang w:eastAsia="zh-CN"/>
        </w:rPr>
      </w:pPr>
      <w:r>
        <w:rPr>
          <w:lang w:eastAsia="zh-CN"/>
        </w:rPr>
        <w:t xml:space="preserve"> </w:t>
      </w:r>
    </w:p>
    <w:p w14:paraId="375FBB1A" w14:textId="77777777" w:rsidR="00444BC0" w:rsidRDefault="00444BC0">
      <w:pPr>
        <w:pBdr>
          <w:bottom w:val="single" w:sz="6" w:space="1" w:color="B0B0B0"/>
        </w:pBdr>
        <w:rPr>
          <w:lang w:eastAsia="zh-CN"/>
        </w:rPr>
      </w:pPr>
    </w:p>
    <w:p w14:paraId="6E999482" w14:textId="77777777" w:rsidR="00444BC0" w:rsidRDefault="00DE6FE3">
      <w:pPr>
        <w:pStyle w:val="Heading2"/>
        <w:spacing w:before="280" w:after="120"/>
        <w:rPr>
          <w:lang w:eastAsia="zh-CN"/>
        </w:rPr>
      </w:pPr>
      <w:r>
        <w:rPr>
          <w:color w:val="2E4A7B"/>
          <w:sz w:val="30"/>
          <w:lang w:eastAsia="zh-CN"/>
        </w:rPr>
        <w:t xml:space="preserve">78. </w:t>
      </w:r>
      <w:r>
        <w:rPr>
          <w:color w:val="2E4A7B"/>
          <w:sz w:val="30"/>
          <w:lang w:eastAsia="zh-CN"/>
        </w:rPr>
        <w:t>子集</w:t>
      </w:r>
      <w:r>
        <w:rPr>
          <w:color w:val="FF9800"/>
          <w:lang w:eastAsia="zh-CN"/>
        </w:rPr>
        <w:t xml:space="preserve">    </w:t>
      </w:r>
      <w:r>
        <w:rPr>
          <w:color w:val="FF9800"/>
          <w:lang w:eastAsia="zh-CN"/>
        </w:rPr>
        <w:t>【中等】</w:t>
      </w:r>
    </w:p>
    <w:p w14:paraId="14E324AF" w14:textId="77777777" w:rsidR="00444BC0" w:rsidRDefault="00DE6FE3">
      <w:pPr>
        <w:spacing w:after="60" w:line="360" w:lineRule="auto"/>
        <w:ind w:left="170"/>
        <w:rPr>
          <w:lang w:eastAsia="zh-CN"/>
        </w:rPr>
      </w:pPr>
      <w:r>
        <w:rPr>
          <w:color w:val="202020"/>
          <w:lang w:eastAsia="zh-CN"/>
        </w:rPr>
        <w:t>给你一个整数数组 nums ，数组中的元素 互不相同 。返回该数组所有可能的子集（幂集）。</w:t>
      </w:r>
    </w:p>
    <w:p w14:paraId="6902FEF3" w14:textId="77777777" w:rsidR="00444BC0" w:rsidRDefault="00DE6FE3">
      <w:pPr>
        <w:spacing w:after="60" w:line="360" w:lineRule="auto"/>
        <w:ind w:left="170"/>
        <w:rPr>
          <w:lang w:eastAsia="zh-CN"/>
        </w:rPr>
      </w:pPr>
      <w:r>
        <w:rPr>
          <w:color w:val="202020"/>
          <w:lang w:eastAsia="zh-CN"/>
        </w:rPr>
        <w:lastRenderedPageBreak/>
        <w:t xml:space="preserve"> </w:t>
      </w:r>
    </w:p>
    <w:p w14:paraId="32FBA504" w14:textId="77777777" w:rsidR="00444BC0" w:rsidRDefault="00DE6FE3">
      <w:pPr>
        <w:spacing w:after="60" w:line="360" w:lineRule="auto"/>
        <w:ind w:left="170"/>
        <w:rPr>
          <w:lang w:eastAsia="zh-CN"/>
        </w:rPr>
      </w:pPr>
      <w:r>
        <w:rPr>
          <w:color w:val="202020"/>
        </w:rPr>
        <w:t>解集 不能 包含重复的子集。</w:t>
      </w:r>
      <w:r>
        <w:rPr>
          <w:color w:val="202020"/>
          <w:lang w:eastAsia="zh-CN"/>
        </w:rPr>
        <w:t>你可以按 任意顺序 返回解集。</w:t>
      </w:r>
    </w:p>
    <w:p w14:paraId="7AF66424" w14:textId="77777777" w:rsidR="00444BC0" w:rsidRDefault="00DE6FE3">
      <w:pPr>
        <w:spacing w:after="120" w:line="360" w:lineRule="auto"/>
        <w:ind w:left="170"/>
        <w:rPr>
          <w:lang w:eastAsia="zh-CN"/>
        </w:rPr>
      </w:pPr>
      <w:r>
        <w:rPr>
          <w:b/>
          <w:color w:val="333333"/>
          <w:sz w:val="21"/>
          <w:lang w:eastAsia="zh-CN"/>
        </w:rPr>
        <w:t>示例 1：</w:t>
      </w:r>
    </w:p>
    <w:p w14:paraId="596CA32D" w14:textId="77777777" w:rsidR="00444BC0" w:rsidRDefault="00DE6FE3">
      <w:pPr>
        <w:spacing w:after="40" w:line="360" w:lineRule="auto"/>
        <w:ind w:left="340"/>
        <w:rPr>
          <w:lang w:eastAsia="zh-CN"/>
        </w:rPr>
      </w:pPr>
      <w:r>
        <w:rPr>
          <w:b/>
          <w:color w:val="333333"/>
          <w:sz w:val="21"/>
          <w:lang w:eastAsia="zh-CN"/>
        </w:rPr>
        <w:t>输入：nums = [1,2,3]</w:t>
      </w:r>
    </w:p>
    <w:p w14:paraId="37BCD6FB" w14:textId="77777777" w:rsidR="00444BC0" w:rsidRDefault="00DE6FE3">
      <w:pPr>
        <w:spacing w:after="40" w:line="360" w:lineRule="auto"/>
        <w:ind w:left="340"/>
        <w:rPr>
          <w:lang w:eastAsia="zh-CN"/>
        </w:rPr>
      </w:pPr>
      <w:r>
        <w:rPr>
          <w:b/>
          <w:color w:val="333333"/>
          <w:sz w:val="21"/>
          <w:lang w:eastAsia="zh-CN"/>
        </w:rPr>
        <w:t>输出：[[],[1],[2],[1,2],[3],[1,3],[2,3],[1,2,3]]</w:t>
      </w:r>
    </w:p>
    <w:p w14:paraId="629028A8" w14:textId="77777777" w:rsidR="00444BC0" w:rsidRDefault="00DE6FE3">
      <w:pPr>
        <w:spacing w:after="120" w:line="360" w:lineRule="auto"/>
        <w:ind w:left="170"/>
        <w:rPr>
          <w:lang w:eastAsia="zh-CN"/>
        </w:rPr>
      </w:pPr>
      <w:r>
        <w:rPr>
          <w:b/>
          <w:color w:val="333333"/>
          <w:sz w:val="21"/>
          <w:lang w:eastAsia="zh-CN"/>
        </w:rPr>
        <w:t>示例 2：</w:t>
      </w:r>
    </w:p>
    <w:p w14:paraId="4F74AE31" w14:textId="77777777" w:rsidR="00444BC0" w:rsidRDefault="00DE6FE3">
      <w:pPr>
        <w:spacing w:after="40" w:line="360" w:lineRule="auto"/>
        <w:ind w:left="340"/>
        <w:rPr>
          <w:lang w:eastAsia="zh-CN"/>
        </w:rPr>
      </w:pPr>
      <w:r>
        <w:rPr>
          <w:b/>
          <w:color w:val="333333"/>
          <w:sz w:val="21"/>
          <w:lang w:eastAsia="zh-CN"/>
        </w:rPr>
        <w:t>输入：nums = [0]</w:t>
      </w:r>
    </w:p>
    <w:p w14:paraId="4A4B5CA0" w14:textId="77777777" w:rsidR="00444BC0" w:rsidRDefault="00DE6FE3">
      <w:pPr>
        <w:spacing w:after="40" w:line="360" w:lineRule="auto"/>
        <w:ind w:left="340"/>
        <w:rPr>
          <w:lang w:eastAsia="zh-CN"/>
        </w:rPr>
      </w:pPr>
      <w:r>
        <w:rPr>
          <w:b/>
          <w:color w:val="333333"/>
          <w:sz w:val="21"/>
          <w:lang w:eastAsia="zh-CN"/>
        </w:rPr>
        <w:t>输出：[[],[0]]</w:t>
      </w:r>
    </w:p>
    <w:p w14:paraId="482D4343" w14:textId="4108CDBF"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0B7A32B7" w14:textId="77777777" w:rsidR="00444BC0" w:rsidRDefault="00DE6FE3">
      <w:pPr>
        <w:spacing w:after="40" w:line="384" w:lineRule="auto"/>
        <w:rPr>
          <w:lang w:eastAsia="zh-CN"/>
        </w:rPr>
      </w:pPr>
      <w:r>
        <w:rPr>
          <w:lang w:eastAsia="zh-CN"/>
        </w:rPr>
        <w:t xml:space="preserve"> </w:t>
      </w:r>
    </w:p>
    <w:p w14:paraId="69F853FF" w14:textId="77777777" w:rsidR="00444BC0" w:rsidRDefault="00DE6FE3">
      <w:pPr>
        <w:spacing w:after="40" w:line="384" w:lineRule="auto"/>
        <w:rPr>
          <w:lang w:eastAsia="zh-CN"/>
        </w:rPr>
      </w:pPr>
      <w:r>
        <w:rPr>
          <w:lang w:eastAsia="zh-CN"/>
        </w:rPr>
        <w:t xml:space="preserve"> </w:t>
      </w:r>
    </w:p>
    <w:p w14:paraId="76BB3C58" w14:textId="77777777" w:rsidR="00444BC0" w:rsidRDefault="00DE6FE3">
      <w:pPr>
        <w:spacing w:after="40" w:line="384" w:lineRule="auto"/>
        <w:rPr>
          <w:lang w:eastAsia="zh-CN"/>
        </w:rPr>
      </w:pPr>
      <w:r>
        <w:rPr>
          <w:lang w:eastAsia="zh-CN"/>
        </w:rPr>
        <w:t xml:space="preserve"> </w:t>
      </w:r>
    </w:p>
    <w:p w14:paraId="0806EC97" w14:textId="77777777" w:rsidR="00444BC0" w:rsidRDefault="00DE6FE3">
      <w:pPr>
        <w:spacing w:after="40" w:line="384" w:lineRule="auto"/>
        <w:rPr>
          <w:lang w:eastAsia="zh-CN"/>
        </w:rPr>
      </w:pPr>
      <w:r>
        <w:rPr>
          <w:lang w:eastAsia="zh-CN"/>
        </w:rPr>
        <w:t xml:space="preserve"> </w:t>
      </w:r>
    </w:p>
    <w:p w14:paraId="0CAF10A2" w14:textId="77777777" w:rsidR="00444BC0" w:rsidRDefault="00444BC0">
      <w:pPr>
        <w:pBdr>
          <w:bottom w:val="single" w:sz="6" w:space="1" w:color="B0B0B0"/>
        </w:pBdr>
        <w:rPr>
          <w:lang w:eastAsia="zh-CN"/>
        </w:rPr>
      </w:pPr>
    </w:p>
    <w:p w14:paraId="331DDE09" w14:textId="77777777" w:rsidR="00444BC0" w:rsidRDefault="00DE6FE3">
      <w:pPr>
        <w:pStyle w:val="Heading2"/>
        <w:spacing w:before="280" w:after="120"/>
        <w:rPr>
          <w:lang w:eastAsia="zh-CN"/>
        </w:rPr>
      </w:pPr>
      <w:r>
        <w:rPr>
          <w:color w:val="2E4A7B"/>
          <w:sz w:val="30"/>
          <w:lang w:eastAsia="zh-CN"/>
        </w:rPr>
        <w:t xml:space="preserve">17. </w:t>
      </w:r>
      <w:r>
        <w:rPr>
          <w:color w:val="2E4A7B"/>
          <w:sz w:val="30"/>
          <w:lang w:eastAsia="zh-CN"/>
        </w:rPr>
        <w:t>电话号码的字母组合</w:t>
      </w:r>
      <w:r>
        <w:rPr>
          <w:color w:val="FF9800"/>
          <w:lang w:eastAsia="zh-CN"/>
        </w:rPr>
        <w:t xml:space="preserve">    </w:t>
      </w:r>
      <w:r>
        <w:rPr>
          <w:color w:val="FF9800"/>
          <w:lang w:eastAsia="zh-CN"/>
        </w:rPr>
        <w:t>【中等】</w:t>
      </w:r>
    </w:p>
    <w:p w14:paraId="1BDBC82D" w14:textId="77777777" w:rsidR="00444BC0" w:rsidRDefault="00DE6FE3">
      <w:pPr>
        <w:spacing w:after="60" w:line="360" w:lineRule="auto"/>
        <w:ind w:left="170"/>
        <w:rPr>
          <w:lang w:eastAsia="zh-CN"/>
        </w:rPr>
      </w:pPr>
      <w:r>
        <w:rPr>
          <w:color w:val="202020"/>
          <w:lang w:eastAsia="zh-CN"/>
        </w:rPr>
        <w:t>给定一个仅包含数字 2-9 的字符串，返回所有它能表示的字母组合。答案可以按 任意顺序 返回。</w:t>
      </w:r>
    </w:p>
    <w:p w14:paraId="599B3612" w14:textId="77777777" w:rsidR="00444BC0" w:rsidRDefault="00DE6FE3">
      <w:pPr>
        <w:spacing w:after="60" w:line="360" w:lineRule="auto"/>
        <w:ind w:left="170"/>
        <w:rPr>
          <w:lang w:eastAsia="zh-CN"/>
        </w:rPr>
      </w:pPr>
      <w:r>
        <w:rPr>
          <w:color w:val="202020"/>
          <w:lang w:eastAsia="zh-CN"/>
        </w:rPr>
        <w:t xml:space="preserve"> </w:t>
      </w:r>
    </w:p>
    <w:p w14:paraId="32763492" w14:textId="77777777" w:rsidR="00444BC0" w:rsidRDefault="00DE6FE3">
      <w:pPr>
        <w:spacing w:after="60" w:line="360" w:lineRule="auto"/>
        <w:ind w:left="170"/>
        <w:rPr>
          <w:lang w:eastAsia="zh-CN"/>
        </w:rPr>
      </w:pPr>
      <w:r>
        <w:rPr>
          <w:color w:val="202020"/>
          <w:lang w:eastAsia="zh-CN"/>
        </w:rPr>
        <w:t>给出数字到字母的映射如下（与电话按键相同）。注意 1 不对应任何字母。</w:t>
      </w:r>
    </w:p>
    <w:p w14:paraId="7BCB8B52" w14:textId="77777777" w:rsidR="00444BC0" w:rsidRDefault="00DE6FE3">
      <w:pPr>
        <w:spacing w:after="120" w:line="360" w:lineRule="auto"/>
        <w:ind w:left="170"/>
        <w:rPr>
          <w:lang w:eastAsia="zh-CN"/>
        </w:rPr>
      </w:pPr>
      <w:r>
        <w:rPr>
          <w:b/>
          <w:color w:val="333333"/>
          <w:sz w:val="21"/>
          <w:lang w:eastAsia="zh-CN"/>
        </w:rPr>
        <w:t>示例 1：</w:t>
      </w:r>
    </w:p>
    <w:p w14:paraId="4AACB12A" w14:textId="77777777" w:rsidR="00444BC0" w:rsidRDefault="00DE6FE3">
      <w:pPr>
        <w:spacing w:after="40" w:line="360" w:lineRule="auto"/>
        <w:ind w:left="340"/>
      </w:pPr>
      <w:r>
        <w:rPr>
          <w:b/>
          <w:color w:val="333333"/>
          <w:sz w:val="21"/>
        </w:rPr>
        <w:t>输入：digits = "23"</w:t>
      </w:r>
    </w:p>
    <w:p w14:paraId="5E157325" w14:textId="77777777" w:rsidR="00444BC0" w:rsidRDefault="00DE6FE3">
      <w:pPr>
        <w:spacing w:after="40" w:line="360" w:lineRule="auto"/>
        <w:ind w:left="340"/>
      </w:pPr>
      <w:r>
        <w:rPr>
          <w:b/>
          <w:color w:val="333333"/>
          <w:sz w:val="21"/>
        </w:rPr>
        <w:t>输出：["ad","ae","af","bd","be","bf","cd","ce","cf"]</w:t>
      </w:r>
    </w:p>
    <w:p w14:paraId="77EF38F1" w14:textId="77777777" w:rsidR="00444BC0" w:rsidRDefault="00DE6FE3">
      <w:pPr>
        <w:spacing w:after="120" w:line="360" w:lineRule="auto"/>
        <w:ind w:left="170"/>
      </w:pPr>
      <w:r>
        <w:rPr>
          <w:b/>
          <w:color w:val="333333"/>
          <w:sz w:val="21"/>
        </w:rPr>
        <w:t>示例 2：</w:t>
      </w:r>
    </w:p>
    <w:p w14:paraId="2F6861F9" w14:textId="77777777" w:rsidR="00444BC0" w:rsidRDefault="00DE6FE3">
      <w:pPr>
        <w:spacing w:after="40" w:line="360" w:lineRule="auto"/>
        <w:ind w:left="340"/>
      </w:pPr>
      <w:r>
        <w:rPr>
          <w:b/>
          <w:color w:val="333333"/>
          <w:sz w:val="21"/>
        </w:rPr>
        <w:lastRenderedPageBreak/>
        <w:t>输入：digits = ""</w:t>
      </w:r>
    </w:p>
    <w:p w14:paraId="52836100" w14:textId="77777777" w:rsidR="00444BC0" w:rsidRDefault="00DE6FE3">
      <w:pPr>
        <w:spacing w:after="40" w:line="360" w:lineRule="auto"/>
        <w:ind w:left="340"/>
      </w:pPr>
      <w:r>
        <w:rPr>
          <w:b/>
          <w:color w:val="333333"/>
          <w:sz w:val="21"/>
        </w:rPr>
        <w:t>输出：[]</w:t>
      </w:r>
    </w:p>
    <w:p w14:paraId="152D2B26" w14:textId="2504F9BC"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00DD04BC" w14:textId="77777777" w:rsidR="00444BC0" w:rsidRDefault="00DE6FE3">
      <w:pPr>
        <w:spacing w:after="40" w:line="384" w:lineRule="auto"/>
        <w:rPr>
          <w:lang w:eastAsia="zh-CN"/>
        </w:rPr>
      </w:pPr>
      <w:r>
        <w:rPr>
          <w:lang w:eastAsia="zh-CN"/>
        </w:rPr>
        <w:t xml:space="preserve"> </w:t>
      </w:r>
    </w:p>
    <w:p w14:paraId="3A0B4F0E" w14:textId="77777777" w:rsidR="00444BC0" w:rsidRDefault="00DE6FE3">
      <w:pPr>
        <w:spacing w:after="40" w:line="384" w:lineRule="auto"/>
        <w:rPr>
          <w:lang w:eastAsia="zh-CN"/>
        </w:rPr>
      </w:pPr>
      <w:r>
        <w:rPr>
          <w:lang w:eastAsia="zh-CN"/>
        </w:rPr>
        <w:t xml:space="preserve"> </w:t>
      </w:r>
    </w:p>
    <w:p w14:paraId="5EE48CC0" w14:textId="77777777" w:rsidR="00444BC0" w:rsidRDefault="00DE6FE3">
      <w:pPr>
        <w:spacing w:after="40" w:line="384" w:lineRule="auto"/>
        <w:rPr>
          <w:lang w:eastAsia="zh-CN"/>
        </w:rPr>
      </w:pPr>
      <w:r>
        <w:rPr>
          <w:lang w:eastAsia="zh-CN"/>
        </w:rPr>
        <w:t xml:space="preserve"> </w:t>
      </w:r>
    </w:p>
    <w:p w14:paraId="00F87DB1" w14:textId="77777777" w:rsidR="00444BC0" w:rsidRDefault="00DE6FE3">
      <w:pPr>
        <w:spacing w:after="40" w:line="384" w:lineRule="auto"/>
        <w:rPr>
          <w:lang w:eastAsia="zh-CN"/>
        </w:rPr>
      </w:pPr>
      <w:r>
        <w:rPr>
          <w:lang w:eastAsia="zh-CN"/>
        </w:rPr>
        <w:t xml:space="preserve"> </w:t>
      </w:r>
    </w:p>
    <w:p w14:paraId="57FA9DE8" w14:textId="77777777" w:rsidR="00444BC0" w:rsidRDefault="00444BC0">
      <w:pPr>
        <w:pBdr>
          <w:bottom w:val="single" w:sz="6" w:space="1" w:color="B0B0B0"/>
        </w:pBdr>
        <w:rPr>
          <w:lang w:eastAsia="zh-CN"/>
        </w:rPr>
      </w:pPr>
    </w:p>
    <w:p w14:paraId="4488A65F" w14:textId="77777777" w:rsidR="00444BC0" w:rsidRDefault="00DE6FE3">
      <w:pPr>
        <w:pStyle w:val="Heading2"/>
        <w:spacing w:before="280" w:after="120"/>
        <w:rPr>
          <w:lang w:eastAsia="zh-CN"/>
        </w:rPr>
      </w:pPr>
      <w:r>
        <w:rPr>
          <w:color w:val="2E4A7B"/>
          <w:sz w:val="30"/>
          <w:lang w:eastAsia="zh-CN"/>
        </w:rPr>
        <w:t xml:space="preserve">39. </w:t>
      </w:r>
      <w:r>
        <w:rPr>
          <w:color w:val="2E4A7B"/>
          <w:sz w:val="30"/>
          <w:lang w:eastAsia="zh-CN"/>
        </w:rPr>
        <w:t>组合总和</w:t>
      </w:r>
      <w:r>
        <w:rPr>
          <w:color w:val="FF9800"/>
          <w:lang w:eastAsia="zh-CN"/>
        </w:rPr>
        <w:t xml:space="preserve">    </w:t>
      </w:r>
      <w:r>
        <w:rPr>
          <w:color w:val="FF9800"/>
          <w:lang w:eastAsia="zh-CN"/>
        </w:rPr>
        <w:t>【中等】</w:t>
      </w:r>
    </w:p>
    <w:p w14:paraId="49636EB1" w14:textId="77777777" w:rsidR="00444BC0" w:rsidRDefault="00DE6FE3">
      <w:pPr>
        <w:spacing w:after="60" w:line="360" w:lineRule="auto"/>
        <w:ind w:left="170"/>
        <w:rPr>
          <w:lang w:eastAsia="zh-CN"/>
        </w:rPr>
      </w:pPr>
      <w:r>
        <w:rPr>
          <w:color w:val="202020"/>
        </w:rPr>
        <w:t>给你一个 无重复元素 的整数数组 candidates 和一个目标整数 target ，找出 candidates 中可以使数字和为目标数 target 的 所有 不同组合 ，并以列表形式返回。</w:t>
      </w:r>
      <w:r>
        <w:rPr>
          <w:color w:val="202020"/>
          <w:lang w:eastAsia="zh-CN"/>
        </w:rPr>
        <w:t>你可以按 任意顺序 返回这些组合。</w:t>
      </w:r>
    </w:p>
    <w:p w14:paraId="069A5086" w14:textId="77777777" w:rsidR="00444BC0" w:rsidRDefault="00DE6FE3">
      <w:pPr>
        <w:spacing w:after="60" w:line="360" w:lineRule="auto"/>
        <w:ind w:left="170"/>
        <w:rPr>
          <w:lang w:eastAsia="zh-CN"/>
        </w:rPr>
      </w:pPr>
      <w:r>
        <w:rPr>
          <w:color w:val="202020"/>
          <w:lang w:eastAsia="zh-CN"/>
        </w:rPr>
        <w:t xml:space="preserve"> </w:t>
      </w:r>
    </w:p>
    <w:p w14:paraId="690FDE72" w14:textId="77777777" w:rsidR="00444BC0" w:rsidRDefault="00DE6FE3">
      <w:pPr>
        <w:spacing w:after="60" w:line="360" w:lineRule="auto"/>
        <w:ind w:left="170"/>
        <w:rPr>
          <w:lang w:eastAsia="zh-CN"/>
        </w:rPr>
      </w:pPr>
      <w:r>
        <w:rPr>
          <w:color w:val="202020"/>
          <w:lang w:eastAsia="zh-CN"/>
        </w:rPr>
        <w:t>candidates 中的 同一个 数字可以 无限制重复被选取 。如果至少一个数字的被选数量不同，则两种组合是不同的。</w:t>
      </w:r>
    </w:p>
    <w:p w14:paraId="20D5BD58" w14:textId="77777777" w:rsidR="00444BC0" w:rsidRDefault="00DE6FE3">
      <w:pPr>
        <w:spacing w:after="60" w:line="360" w:lineRule="auto"/>
        <w:ind w:left="170"/>
        <w:rPr>
          <w:lang w:eastAsia="zh-CN"/>
        </w:rPr>
      </w:pPr>
      <w:r>
        <w:rPr>
          <w:color w:val="202020"/>
          <w:lang w:eastAsia="zh-CN"/>
        </w:rPr>
        <w:t xml:space="preserve"> </w:t>
      </w:r>
    </w:p>
    <w:p w14:paraId="42CD8B19" w14:textId="77777777" w:rsidR="00444BC0" w:rsidRDefault="00DE6FE3">
      <w:pPr>
        <w:spacing w:after="60" w:line="360" w:lineRule="auto"/>
        <w:ind w:left="170"/>
        <w:rPr>
          <w:lang w:eastAsia="zh-CN"/>
        </w:rPr>
      </w:pPr>
      <w:r>
        <w:rPr>
          <w:color w:val="202020"/>
          <w:lang w:eastAsia="zh-CN"/>
        </w:rPr>
        <w:t>对于给定的输入，保证和为 target 的不同组合数少于 150 个。</w:t>
      </w:r>
    </w:p>
    <w:p w14:paraId="625E0569" w14:textId="77777777" w:rsidR="00444BC0" w:rsidRDefault="00DE6FE3">
      <w:pPr>
        <w:spacing w:after="120" w:line="360" w:lineRule="auto"/>
        <w:ind w:left="170"/>
      </w:pPr>
      <w:r>
        <w:rPr>
          <w:b/>
          <w:color w:val="333333"/>
          <w:sz w:val="21"/>
        </w:rPr>
        <w:t>示例 1：</w:t>
      </w:r>
    </w:p>
    <w:p w14:paraId="4C028A59" w14:textId="77777777" w:rsidR="00444BC0" w:rsidRDefault="00DE6FE3">
      <w:pPr>
        <w:spacing w:after="40" w:line="360" w:lineRule="auto"/>
        <w:ind w:left="340"/>
      </w:pPr>
      <w:r>
        <w:rPr>
          <w:b/>
          <w:color w:val="333333"/>
          <w:sz w:val="21"/>
        </w:rPr>
        <w:t>输入：candidates = [2,3,6,7], target = 7</w:t>
      </w:r>
    </w:p>
    <w:p w14:paraId="1882662E" w14:textId="77777777" w:rsidR="00444BC0" w:rsidRDefault="00DE6FE3">
      <w:pPr>
        <w:spacing w:after="40" w:line="360" w:lineRule="auto"/>
        <w:ind w:left="340"/>
      </w:pPr>
      <w:r>
        <w:rPr>
          <w:b/>
          <w:color w:val="333333"/>
          <w:sz w:val="21"/>
        </w:rPr>
        <w:t>输出：[[2,2,3],[7]]</w:t>
      </w:r>
    </w:p>
    <w:p w14:paraId="5D96B120" w14:textId="77777777" w:rsidR="00444BC0" w:rsidRDefault="00DE6FE3">
      <w:pPr>
        <w:spacing w:after="120" w:line="360" w:lineRule="auto"/>
        <w:ind w:left="170"/>
      </w:pPr>
      <w:r>
        <w:rPr>
          <w:b/>
          <w:color w:val="333333"/>
          <w:sz w:val="21"/>
        </w:rPr>
        <w:t>示例 2：</w:t>
      </w:r>
    </w:p>
    <w:p w14:paraId="7915FE39" w14:textId="77777777" w:rsidR="00444BC0" w:rsidRDefault="00DE6FE3">
      <w:pPr>
        <w:spacing w:after="40" w:line="360" w:lineRule="auto"/>
        <w:ind w:left="340"/>
      </w:pPr>
      <w:r>
        <w:rPr>
          <w:b/>
          <w:color w:val="333333"/>
          <w:sz w:val="21"/>
        </w:rPr>
        <w:t>输入：candidates = [2,3,5], target = 8</w:t>
      </w:r>
    </w:p>
    <w:p w14:paraId="5BC6DC99" w14:textId="77777777" w:rsidR="00444BC0" w:rsidRDefault="00DE6FE3">
      <w:pPr>
        <w:spacing w:after="40" w:line="360" w:lineRule="auto"/>
        <w:ind w:left="340"/>
      </w:pPr>
      <w:r>
        <w:rPr>
          <w:b/>
          <w:color w:val="333333"/>
          <w:sz w:val="21"/>
        </w:rPr>
        <w:lastRenderedPageBreak/>
        <w:t>输出：[[2,2,2,2],[2,3,3],[3,5]]</w:t>
      </w:r>
    </w:p>
    <w:p w14:paraId="7709B837" w14:textId="0EFC548B" w:rsidR="00444BC0" w:rsidRDefault="00DE6FE3">
      <w:pPr>
        <w:spacing w:before="160" w:after="40"/>
      </w:pPr>
      <w:r>
        <w:rPr>
          <w:b/>
          <w:i/>
          <w:color w:val="9C27B0"/>
          <w:sz w:val="21"/>
        </w:rPr>
        <w:t xml:space="preserve">✎ </w:t>
      </w:r>
      <w:r w:rsidR="00793734">
        <w:rPr>
          <w:b/>
          <w:i/>
          <w:color w:val="9C27B0"/>
          <w:sz w:val="21"/>
        </w:rPr>
        <w:t>学霸笔记</w:t>
      </w:r>
      <w:r>
        <w:rPr>
          <w:b/>
          <w:i/>
          <w:color w:val="9C27B0"/>
          <w:sz w:val="21"/>
        </w:rPr>
        <w:t>：</w:t>
      </w:r>
    </w:p>
    <w:p w14:paraId="4AECFFA1" w14:textId="77777777" w:rsidR="00444BC0" w:rsidRDefault="00DE6FE3">
      <w:pPr>
        <w:spacing w:after="40" w:line="384" w:lineRule="auto"/>
      </w:pPr>
      <w:r>
        <w:t xml:space="preserve"> </w:t>
      </w:r>
    </w:p>
    <w:p w14:paraId="0117A1D4" w14:textId="77777777" w:rsidR="00444BC0" w:rsidRDefault="00DE6FE3">
      <w:pPr>
        <w:spacing w:after="40" w:line="384" w:lineRule="auto"/>
      </w:pPr>
      <w:r>
        <w:t xml:space="preserve"> </w:t>
      </w:r>
    </w:p>
    <w:p w14:paraId="02A7E96F" w14:textId="77777777" w:rsidR="00444BC0" w:rsidRDefault="00DE6FE3">
      <w:pPr>
        <w:spacing w:after="40" w:line="384" w:lineRule="auto"/>
      </w:pPr>
      <w:r>
        <w:t xml:space="preserve"> </w:t>
      </w:r>
    </w:p>
    <w:p w14:paraId="7EB2E944" w14:textId="77777777" w:rsidR="00444BC0" w:rsidRDefault="00DE6FE3">
      <w:pPr>
        <w:spacing w:after="40" w:line="384" w:lineRule="auto"/>
      </w:pPr>
      <w:r>
        <w:t xml:space="preserve"> </w:t>
      </w:r>
    </w:p>
    <w:p w14:paraId="30ABC5E8" w14:textId="77777777" w:rsidR="00444BC0" w:rsidRDefault="00444BC0">
      <w:pPr>
        <w:pBdr>
          <w:bottom w:val="single" w:sz="6" w:space="1" w:color="B0B0B0"/>
        </w:pBdr>
      </w:pPr>
    </w:p>
    <w:p w14:paraId="48D42BAC" w14:textId="77777777" w:rsidR="00444BC0" w:rsidRDefault="00DE6FE3">
      <w:pPr>
        <w:pStyle w:val="Heading2"/>
        <w:spacing w:before="280" w:after="120"/>
      </w:pPr>
      <w:r>
        <w:rPr>
          <w:color w:val="2E4A7B"/>
          <w:sz w:val="30"/>
        </w:rPr>
        <w:t xml:space="preserve">22. </w:t>
      </w:r>
      <w:r>
        <w:rPr>
          <w:color w:val="2E4A7B"/>
          <w:sz w:val="30"/>
        </w:rPr>
        <w:t>括号生成</w:t>
      </w:r>
      <w:r>
        <w:rPr>
          <w:color w:val="FF9800"/>
        </w:rPr>
        <w:t xml:space="preserve">    </w:t>
      </w:r>
      <w:r>
        <w:rPr>
          <w:color w:val="FF9800"/>
        </w:rPr>
        <w:t>【中等】</w:t>
      </w:r>
    </w:p>
    <w:p w14:paraId="0E9C4FE3" w14:textId="77777777" w:rsidR="00444BC0" w:rsidRDefault="00DE6FE3">
      <w:pPr>
        <w:spacing w:after="60" w:line="360" w:lineRule="auto"/>
        <w:ind w:left="170"/>
        <w:rPr>
          <w:lang w:eastAsia="zh-CN"/>
        </w:rPr>
      </w:pPr>
      <w:r>
        <w:rPr>
          <w:color w:val="202020"/>
          <w:lang w:eastAsia="zh-CN"/>
        </w:rPr>
        <w:t>数字 n 代表生成括号的对数，请你设计一个函数，用于能够生成所有可能的并且 有效的 括号组合。</w:t>
      </w:r>
    </w:p>
    <w:p w14:paraId="1DB1683F" w14:textId="77777777" w:rsidR="00444BC0" w:rsidRDefault="00DE6FE3">
      <w:pPr>
        <w:spacing w:after="120" w:line="360" w:lineRule="auto"/>
        <w:ind w:left="170"/>
        <w:rPr>
          <w:lang w:eastAsia="zh-CN"/>
        </w:rPr>
      </w:pPr>
      <w:r>
        <w:rPr>
          <w:b/>
          <w:color w:val="333333"/>
          <w:sz w:val="21"/>
          <w:lang w:eastAsia="zh-CN"/>
        </w:rPr>
        <w:t>示例 1：</w:t>
      </w:r>
    </w:p>
    <w:p w14:paraId="39F8F5E1" w14:textId="77777777" w:rsidR="00444BC0" w:rsidRDefault="00DE6FE3">
      <w:pPr>
        <w:spacing w:after="40" w:line="360" w:lineRule="auto"/>
        <w:ind w:left="340"/>
        <w:rPr>
          <w:lang w:eastAsia="zh-CN"/>
        </w:rPr>
      </w:pPr>
      <w:r>
        <w:rPr>
          <w:b/>
          <w:color w:val="333333"/>
          <w:sz w:val="21"/>
          <w:lang w:eastAsia="zh-CN"/>
        </w:rPr>
        <w:t>输入：n = 3</w:t>
      </w:r>
    </w:p>
    <w:p w14:paraId="1EFD8D09" w14:textId="77777777" w:rsidR="00444BC0" w:rsidRDefault="00DE6FE3">
      <w:pPr>
        <w:spacing w:after="40" w:line="360" w:lineRule="auto"/>
        <w:ind w:left="340"/>
        <w:rPr>
          <w:lang w:eastAsia="zh-CN"/>
        </w:rPr>
      </w:pPr>
      <w:r>
        <w:rPr>
          <w:b/>
          <w:color w:val="333333"/>
          <w:sz w:val="21"/>
          <w:lang w:eastAsia="zh-CN"/>
        </w:rPr>
        <w:t>输出：["((())","(()())","(())()","()(())","()()()"]</w:t>
      </w:r>
    </w:p>
    <w:p w14:paraId="00185303" w14:textId="77777777" w:rsidR="00444BC0" w:rsidRDefault="00DE6FE3">
      <w:pPr>
        <w:spacing w:after="120" w:line="360" w:lineRule="auto"/>
        <w:ind w:left="170"/>
        <w:rPr>
          <w:lang w:eastAsia="zh-CN"/>
        </w:rPr>
      </w:pPr>
      <w:r>
        <w:rPr>
          <w:b/>
          <w:color w:val="333333"/>
          <w:sz w:val="21"/>
          <w:lang w:eastAsia="zh-CN"/>
        </w:rPr>
        <w:t>示例 2：</w:t>
      </w:r>
    </w:p>
    <w:p w14:paraId="40354B2B" w14:textId="77777777" w:rsidR="00444BC0" w:rsidRDefault="00DE6FE3">
      <w:pPr>
        <w:spacing w:after="40" w:line="360" w:lineRule="auto"/>
        <w:ind w:left="340"/>
        <w:rPr>
          <w:lang w:eastAsia="zh-CN"/>
        </w:rPr>
      </w:pPr>
      <w:r>
        <w:rPr>
          <w:b/>
          <w:color w:val="333333"/>
          <w:sz w:val="21"/>
          <w:lang w:eastAsia="zh-CN"/>
        </w:rPr>
        <w:t>输入：n = 1</w:t>
      </w:r>
    </w:p>
    <w:p w14:paraId="5791897C" w14:textId="77777777" w:rsidR="00444BC0" w:rsidRDefault="00DE6FE3">
      <w:pPr>
        <w:spacing w:after="40" w:line="360" w:lineRule="auto"/>
        <w:ind w:left="340"/>
        <w:rPr>
          <w:lang w:eastAsia="zh-CN"/>
        </w:rPr>
      </w:pPr>
      <w:r>
        <w:rPr>
          <w:b/>
          <w:color w:val="333333"/>
          <w:sz w:val="21"/>
          <w:lang w:eastAsia="zh-CN"/>
        </w:rPr>
        <w:t>输出：["()"]</w:t>
      </w:r>
    </w:p>
    <w:p w14:paraId="055451DC" w14:textId="2B5837F3"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0ED52969" w14:textId="77777777" w:rsidR="00444BC0" w:rsidRDefault="00DE6FE3">
      <w:pPr>
        <w:spacing w:after="40" w:line="384" w:lineRule="auto"/>
        <w:rPr>
          <w:lang w:eastAsia="zh-CN"/>
        </w:rPr>
      </w:pPr>
      <w:r>
        <w:rPr>
          <w:lang w:eastAsia="zh-CN"/>
        </w:rPr>
        <w:t xml:space="preserve"> </w:t>
      </w:r>
    </w:p>
    <w:p w14:paraId="22A2555F" w14:textId="77777777" w:rsidR="00444BC0" w:rsidRDefault="00DE6FE3">
      <w:pPr>
        <w:spacing w:after="40" w:line="384" w:lineRule="auto"/>
        <w:rPr>
          <w:lang w:eastAsia="zh-CN"/>
        </w:rPr>
      </w:pPr>
      <w:r>
        <w:rPr>
          <w:lang w:eastAsia="zh-CN"/>
        </w:rPr>
        <w:t xml:space="preserve"> </w:t>
      </w:r>
    </w:p>
    <w:p w14:paraId="48B1E824" w14:textId="77777777" w:rsidR="00444BC0" w:rsidRDefault="00DE6FE3">
      <w:pPr>
        <w:spacing w:after="40" w:line="384" w:lineRule="auto"/>
        <w:rPr>
          <w:lang w:eastAsia="zh-CN"/>
        </w:rPr>
      </w:pPr>
      <w:r>
        <w:rPr>
          <w:lang w:eastAsia="zh-CN"/>
        </w:rPr>
        <w:t xml:space="preserve"> </w:t>
      </w:r>
    </w:p>
    <w:p w14:paraId="6C23839E" w14:textId="77777777" w:rsidR="00444BC0" w:rsidRDefault="00DE6FE3">
      <w:pPr>
        <w:spacing w:after="40" w:line="384" w:lineRule="auto"/>
        <w:rPr>
          <w:lang w:eastAsia="zh-CN"/>
        </w:rPr>
      </w:pPr>
      <w:r>
        <w:rPr>
          <w:lang w:eastAsia="zh-CN"/>
        </w:rPr>
        <w:t xml:space="preserve"> </w:t>
      </w:r>
    </w:p>
    <w:p w14:paraId="297D3CBC" w14:textId="77777777" w:rsidR="00444BC0" w:rsidRDefault="00444BC0">
      <w:pPr>
        <w:pBdr>
          <w:bottom w:val="single" w:sz="6" w:space="1" w:color="B0B0B0"/>
        </w:pBdr>
        <w:rPr>
          <w:lang w:eastAsia="zh-CN"/>
        </w:rPr>
      </w:pPr>
    </w:p>
    <w:p w14:paraId="448FC759" w14:textId="77777777" w:rsidR="00444BC0" w:rsidRDefault="00DE6FE3">
      <w:pPr>
        <w:pStyle w:val="Heading2"/>
        <w:spacing w:before="280" w:after="120"/>
        <w:rPr>
          <w:lang w:eastAsia="zh-CN"/>
        </w:rPr>
      </w:pPr>
      <w:r>
        <w:rPr>
          <w:color w:val="2E4A7B"/>
          <w:sz w:val="30"/>
          <w:lang w:eastAsia="zh-CN"/>
        </w:rPr>
        <w:lastRenderedPageBreak/>
        <w:t xml:space="preserve">79. </w:t>
      </w:r>
      <w:r>
        <w:rPr>
          <w:color w:val="2E4A7B"/>
          <w:sz w:val="30"/>
          <w:lang w:eastAsia="zh-CN"/>
        </w:rPr>
        <w:t>单词搜索</w:t>
      </w:r>
      <w:r>
        <w:rPr>
          <w:color w:val="FF9800"/>
          <w:lang w:eastAsia="zh-CN"/>
        </w:rPr>
        <w:t xml:space="preserve">    </w:t>
      </w:r>
      <w:r>
        <w:rPr>
          <w:color w:val="FF9800"/>
          <w:lang w:eastAsia="zh-CN"/>
        </w:rPr>
        <w:t>【中等】</w:t>
      </w:r>
    </w:p>
    <w:p w14:paraId="5ADF6D02" w14:textId="77777777" w:rsidR="00444BC0" w:rsidRDefault="00DE6FE3">
      <w:pPr>
        <w:spacing w:after="60" w:line="360" w:lineRule="auto"/>
        <w:ind w:left="170"/>
      </w:pPr>
      <w:r>
        <w:rPr>
          <w:color w:val="202020"/>
        </w:rPr>
        <w:t>给定一个 m x n 二维字符网格 board 和一个字符串单词 word 。如果 word 存在于网格中，返回 true ；否则，返回 false 。</w:t>
      </w:r>
    </w:p>
    <w:p w14:paraId="4865D119" w14:textId="77777777" w:rsidR="00444BC0" w:rsidRDefault="00DE6FE3">
      <w:pPr>
        <w:spacing w:after="60" w:line="360" w:lineRule="auto"/>
        <w:ind w:left="170"/>
      </w:pPr>
      <w:r>
        <w:rPr>
          <w:color w:val="202020"/>
        </w:rPr>
        <w:t xml:space="preserve"> </w:t>
      </w:r>
    </w:p>
    <w:p w14:paraId="05139117" w14:textId="77777777" w:rsidR="00444BC0" w:rsidRDefault="00DE6FE3">
      <w:pPr>
        <w:spacing w:after="60" w:line="360" w:lineRule="auto"/>
        <w:ind w:left="170"/>
        <w:rPr>
          <w:lang w:eastAsia="zh-CN"/>
        </w:rPr>
      </w:pPr>
      <w:r>
        <w:rPr>
          <w:color w:val="202020"/>
          <w:lang w:eastAsia="zh-CN"/>
        </w:rPr>
        <w:t>单词必须按照字母顺序，通过相邻的单元格内的字母构成，其中"相邻"单元格是那些水平相邻或垂直相邻的单元格。同一个单元格内的字母不允许被重复使用。</w:t>
      </w:r>
    </w:p>
    <w:p w14:paraId="5AB1CD23" w14:textId="77777777" w:rsidR="00444BC0" w:rsidRDefault="00DE6FE3">
      <w:pPr>
        <w:spacing w:after="120" w:line="360" w:lineRule="auto"/>
        <w:ind w:left="170"/>
      </w:pPr>
      <w:r>
        <w:rPr>
          <w:b/>
          <w:color w:val="333333"/>
          <w:sz w:val="21"/>
        </w:rPr>
        <w:t>示例 1：</w:t>
      </w:r>
    </w:p>
    <w:p w14:paraId="721790E0" w14:textId="77777777" w:rsidR="00444BC0" w:rsidRDefault="00DE6FE3">
      <w:pPr>
        <w:spacing w:after="40" w:line="360" w:lineRule="auto"/>
        <w:ind w:left="340"/>
      </w:pPr>
      <w:r>
        <w:rPr>
          <w:b/>
          <w:color w:val="333333"/>
          <w:sz w:val="21"/>
        </w:rPr>
        <w:t>输入：board = [["A","B","C","E"],["S","F","C","S"],["A","D","E","E"]], word = "ABCCED"</w:t>
      </w:r>
    </w:p>
    <w:p w14:paraId="0D1DE76D" w14:textId="77777777" w:rsidR="00444BC0" w:rsidRDefault="00DE6FE3">
      <w:pPr>
        <w:spacing w:after="40" w:line="360" w:lineRule="auto"/>
        <w:ind w:left="340"/>
      </w:pPr>
      <w:r>
        <w:rPr>
          <w:b/>
          <w:color w:val="333333"/>
          <w:sz w:val="21"/>
        </w:rPr>
        <w:t>输出：true</w:t>
      </w:r>
    </w:p>
    <w:p w14:paraId="4F43F26D" w14:textId="77777777" w:rsidR="00444BC0" w:rsidRDefault="00DE6FE3">
      <w:pPr>
        <w:spacing w:after="120" w:line="360" w:lineRule="auto"/>
        <w:ind w:left="170"/>
      </w:pPr>
      <w:r>
        <w:rPr>
          <w:b/>
          <w:color w:val="333333"/>
          <w:sz w:val="21"/>
        </w:rPr>
        <w:t>示例 2：</w:t>
      </w:r>
    </w:p>
    <w:p w14:paraId="7CB8116A" w14:textId="77777777" w:rsidR="00444BC0" w:rsidRDefault="00DE6FE3">
      <w:pPr>
        <w:spacing w:after="40" w:line="360" w:lineRule="auto"/>
        <w:ind w:left="340"/>
      </w:pPr>
      <w:r>
        <w:rPr>
          <w:b/>
          <w:color w:val="333333"/>
          <w:sz w:val="21"/>
        </w:rPr>
        <w:t>输入：board = [["A","B","C","E"],["S","F","C","S"],["A","D","E","E"]], word = "SEE"</w:t>
      </w:r>
    </w:p>
    <w:p w14:paraId="3C811D33" w14:textId="77777777" w:rsidR="00444BC0" w:rsidRDefault="00DE6FE3">
      <w:pPr>
        <w:spacing w:after="40" w:line="360" w:lineRule="auto"/>
        <w:ind w:left="340"/>
      </w:pPr>
      <w:r>
        <w:rPr>
          <w:b/>
          <w:color w:val="333333"/>
          <w:sz w:val="21"/>
        </w:rPr>
        <w:t>输出：true</w:t>
      </w:r>
    </w:p>
    <w:p w14:paraId="4049F396" w14:textId="7A41495C"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701294F6" w14:textId="77777777" w:rsidR="00444BC0" w:rsidRDefault="00DE6FE3">
      <w:pPr>
        <w:spacing w:after="40" w:line="384" w:lineRule="auto"/>
        <w:rPr>
          <w:lang w:eastAsia="zh-CN"/>
        </w:rPr>
      </w:pPr>
      <w:r>
        <w:rPr>
          <w:lang w:eastAsia="zh-CN"/>
        </w:rPr>
        <w:t xml:space="preserve"> </w:t>
      </w:r>
    </w:p>
    <w:p w14:paraId="13E9888C" w14:textId="77777777" w:rsidR="00444BC0" w:rsidRDefault="00DE6FE3">
      <w:pPr>
        <w:spacing w:after="40" w:line="384" w:lineRule="auto"/>
        <w:rPr>
          <w:lang w:eastAsia="zh-CN"/>
        </w:rPr>
      </w:pPr>
      <w:r>
        <w:rPr>
          <w:lang w:eastAsia="zh-CN"/>
        </w:rPr>
        <w:t xml:space="preserve"> </w:t>
      </w:r>
    </w:p>
    <w:p w14:paraId="01281AFC" w14:textId="77777777" w:rsidR="00444BC0" w:rsidRDefault="00DE6FE3">
      <w:pPr>
        <w:spacing w:after="40" w:line="384" w:lineRule="auto"/>
        <w:rPr>
          <w:lang w:eastAsia="zh-CN"/>
        </w:rPr>
      </w:pPr>
      <w:r>
        <w:rPr>
          <w:lang w:eastAsia="zh-CN"/>
        </w:rPr>
        <w:t xml:space="preserve"> </w:t>
      </w:r>
    </w:p>
    <w:p w14:paraId="7A9FEAE4" w14:textId="77777777" w:rsidR="00444BC0" w:rsidRDefault="00DE6FE3">
      <w:pPr>
        <w:spacing w:after="40" w:line="384" w:lineRule="auto"/>
        <w:rPr>
          <w:lang w:eastAsia="zh-CN"/>
        </w:rPr>
      </w:pPr>
      <w:r>
        <w:rPr>
          <w:lang w:eastAsia="zh-CN"/>
        </w:rPr>
        <w:t xml:space="preserve"> </w:t>
      </w:r>
    </w:p>
    <w:p w14:paraId="6403399E" w14:textId="77777777" w:rsidR="00444BC0" w:rsidRDefault="00444BC0">
      <w:pPr>
        <w:pBdr>
          <w:bottom w:val="single" w:sz="6" w:space="1" w:color="B0B0B0"/>
        </w:pBdr>
        <w:rPr>
          <w:lang w:eastAsia="zh-CN"/>
        </w:rPr>
      </w:pPr>
    </w:p>
    <w:p w14:paraId="6AC65377" w14:textId="77777777" w:rsidR="00444BC0" w:rsidRDefault="00DE6FE3">
      <w:pPr>
        <w:pStyle w:val="Heading2"/>
        <w:spacing w:before="280" w:after="120"/>
        <w:rPr>
          <w:lang w:eastAsia="zh-CN"/>
        </w:rPr>
      </w:pPr>
      <w:r>
        <w:rPr>
          <w:color w:val="2E4A7B"/>
          <w:sz w:val="30"/>
          <w:lang w:eastAsia="zh-CN"/>
        </w:rPr>
        <w:t xml:space="preserve">131. </w:t>
      </w:r>
      <w:r>
        <w:rPr>
          <w:color w:val="2E4A7B"/>
          <w:sz w:val="30"/>
          <w:lang w:eastAsia="zh-CN"/>
        </w:rPr>
        <w:t>分割回文串</w:t>
      </w:r>
      <w:r>
        <w:rPr>
          <w:color w:val="FF9800"/>
          <w:lang w:eastAsia="zh-CN"/>
        </w:rPr>
        <w:t xml:space="preserve">    </w:t>
      </w:r>
      <w:r>
        <w:rPr>
          <w:color w:val="FF9800"/>
          <w:lang w:eastAsia="zh-CN"/>
        </w:rPr>
        <w:t>【中等】</w:t>
      </w:r>
    </w:p>
    <w:p w14:paraId="557CD9BD" w14:textId="77777777" w:rsidR="00444BC0" w:rsidRDefault="00DE6FE3">
      <w:pPr>
        <w:spacing w:after="60" w:line="360" w:lineRule="auto"/>
        <w:ind w:left="170"/>
        <w:rPr>
          <w:lang w:eastAsia="zh-CN"/>
        </w:rPr>
      </w:pPr>
      <w:r>
        <w:rPr>
          <w:color w:val="202020"/>
          <w:lang w:eastAsia="zh-CN"/>
        </w:rPr>
        <w:t>给你一个字符串 s，请你将 s 分割成一些子串，使每个子串都是 回文串 。返回 s 所有可能的分割方案。</w:t>
      </w:r>
    </w:p>
    <w:p w14:paraId="31BA1BE0" w14:textId="77777777" w:rsidR="00444BC0" w:rsidRDefault="00DE6FE3">
      <w:pPr>
        <w:spacing w:after="120" w:line="360" w:lineRule="auto"/>
        <w:ind w:left="170"/>
      </w:pPr>
      <w:r>
        <w:rPr>
          <w:b/>
          <w:color w:val="333333"/>
          <w:sz w:val="21"/>
        </w:rPr>
        <w:t>示例 1：</w:t>
      </w:r>
    </w:p>
    <w:p w14:paraId="4BCC2FA6" w14:textId="77777777" w:rsidR="00444BC0" w:rsidRDefault="00DE6FE3">
      <w:pPr>
        <w:spacing w:after="40" w:line="360" w:lineRule="auto"/>
        <w:ind w:left="340"/>
      </w:pPr>
      <w:r>
        <w:rPr>
          <w:b/>
          <w:color w:val="333333"/>
          <w:sz w:val="21"/>
        </w:rPr>
        <w:lastRenderedPageBreak/>
        <w:t>输入：s = "aab"</w:t>
      </w:r>
    </w:p>
    <w:p w14:paraId="734CD3E2" w14:textId="77777777" w:rsidR="00444BC0" w:rsidRDefault="00DE6FE3">
      <w:pPr>
        <w:spacing w:after="40" w:line="360" w:lineRule="auto"/>
        <w:ind w:left="340"/>
      </w:pPr>
      <w:r>
        <w:rPr>
          <w:b/>
          <w:color w:val="333333"/>
          <w:sz w:val="21"/>
        </w:rPr>
        <w:t>输出：[["a","a","b"],["aa","b"]]</w:t>
      </w:r>
    </w:p>
    <w:p w14:paraId="65698A79" w14:textId="77777777" w:rsidR="00444BC0" w:rsidRDefault="00DE6FE3">
      <w:pPr>
        <w:spacing w:after="120" w:line="360" w:lineRule="auto"/>
        <w:ind w:left="170"/>
      </w:pPr>
      <w:r>
        <w:rPr>
          <w:b/>
          <w:color w:val="333333"/>
          <w:sz w:val="21"/>
        </w:rPr>
        <w:t>示例 2：</w:t>
      </w:r>
    </w:p>
    <w:p w14:paraId="1CF22A16" w14:textId="77777777" w:rsidR="00444BC0" w:rsidRDefault="00DE6FE3">
      <w:pPr>
        <w:spacing w:after="40" w:line="360" w:lineRule="auto"/>
        <w:ind w:left="340"/>
      </w:pPr>
      <w:r>
        <w:rPr>
          <w:b/>
          <w:color w:val="333333"/>
          <w:sz w:val="21"/>
        </w:rPr>
        <w:t>输入：s = "a"</w:t>
      </w:r>
    </w:p>
    <w:p w14:paraId="11455793" w14:textId="77777777" w:rsidR="00444BC0" w:rsidRDefault="00DE6FE3">
      <w:pPr>
        <w:spacing w:after="40" w:line="360" w:lineRule="auto"/>
        <w:ind w:left="340"/>
      </w:pPr>
      <w:r>
        <w:rPr>
          <w:b/>
          <w:color w:val="333333"/>
          <w:sz w:val="21"/>
        </w:rPr>
        <w:t>输出：[["a"]]</w:t>
      </w:r>
    </w:p>
    <w:p w14:paraId="2C3D641E" w14:textId="11FD42FB"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4A3691D7" w14:textId="77777777" w:rsidR="00444BC0" w:rsidRDefault="00DE6FE3">
      <w:pPr>
        <w:spacing w:after="40" w:line="384" w:lineRule="auto"/>
        <w:rPr>
          <w:lang w:eastAsia="zh-CN"/>
        </w:rPr>
      </w:pPr>
      <w:r>
        <w:rPr>
          <w:lang w:eastAsia="zh-CN"/>
        </w:rPr>
        <w:t xml:space="preserve"> </w:t>
      </w:r>
    </w:p>
    <w:p w14:paraId="2A85AEC3" w14:textId="77777777" w:rsidR="00444BC0" w:rsidRDefault="00DE6FE3">
      <w:pPr>
        <w:spacing w:after="40" w:line="384" w:lineRule="auto"/>
        <w:rPr>
          <w:lang w:eastAsia="zh-CN"/>
        </w:rPr>
      </w:pPr>
      <w:r>
        <w:rPr>
          <w:lang w:eastAsia="zh-CN"/>
        </w:rPr>
        <w:t xml:space="preserve"> </w:t>
      </w:r>
    </w:p>
    <w:p w14:paraId="658E3785" w14:textId="77777777" w:rsidR="00444BC0" w:rsidRDefault="00DE6FE3">
      <w:pPr>
        <w:spacing w:after="40" w:line="384" w:lineRule="auto"/>
        <w:rPr>
          <w:lang w:eastAsia="zh-CN"/>
        </w:rPr>
      </w:pPr>
      <w:r>
        <w:rPr>
          <w:lang w:eastAsia="zh-CN"/>
        </w:rPr>
        <w:t xml:space="preserve"> </w:t>
      </w:r>
    </w:p>
    <w:p w14:paraId="1BF4CA80" w14:textId="77777777" w:rsidR="00444BC0" w:rsidRDefault="00DE6FE3">
      <w:pPr>
        <w:spacing w:after="40" w:line="384" w:lineRule="auto"/>
        <w:rPr>
          <w:lang w:eastAsia="zh-CN"/>
        </w:rPr>
      </w:pPr>
      <w:r>
        <w:rPr>
          <w:lang w:eastAsia="zh-CN"/>
        </w:rPr>
        <w:t xml:space="preserve"> </w:t>
      </w:r>
    </w:p>
    <w:p w14:paraId="19095A88" w14:textId="77777777" w:rsidR="00444BC0" w:rsidRDefault="00444BC0">
      <w:pPr>
        <w:pBdr>
          <w:bottom w:val="single" w:sz="6" w:space="1" w:color="B0B0B0"/>
        </w:pBdr>
        <w:rPr>
          <w:lang w:eastAsia="zh-CN"/>
        </w:rPr>
      </w:pPr>
    </w:p>
    <w:p w14:paraId="16E2D891" w14:textId="77777777" w:rsidR="00444BC0" w:rsidRDefault="00DE6FE3">
      <w:pPr>
        <w:pStyle w:val="Heading2"/>
        <w:spacing w:before="280" w:after="120"/>
        <w:rPr>
          <w:lang w:eastAsia="zh-CN"/>
        </w:rPr>
      </w:pPr>
      <w:r>
        <w:rPr>
          <w:color w:val="2E4A7B"/>
          <w:sz w:val="30"/>
          <w:lang w:eastAsia="zh-CN"/>
        </w:rPr>
        <w:t xml:space="preserve">51. N </w:t>
      </w:r>
      <w:r>
        <w:rPr>
          <w:color w:val="2E4A7B"/>
          <w:sz w:val="30"/>
          <w:lang w:eastAsia="zh-CN"/>
        </w:rPr>
        <w:t>皇后</w:t>
      </w:r>
      <w:r>
        <w:rPr>
          <w:color w:val="F44336"/>
          <w:lang w:eastAsia="zh-CN"/>
        </w:rPr>
        <w:t xml:space="preserve">    </w:t>
      </w:r>
      <w:r>
        <w:rPr>
          <w:color w:val="F44336"/>
          <w:lang w:eastAsia="zh-CN"/>
        </w:rPr>
        <w:t>【困难】</w:t>
      </w:r>
    </w:p>
    <w:p w14:paraId="179AFF41" w14:textId="77777777" w:rsidR="00444BC0" w:rsidRDefault="00DE6FE3">
      <w:pPr>
        <w:spacing w:after="60" w:line="360" w:lineRule="auto"/>
        <w:ind w:left="170"/>
        <w:rPr>
          <w:lang w:eastAsia="zh-CN"/>
        </w:rPr>
      </w:pPr>
      <w:r>
        <w:rPr>
          <w:color w:val="202020"/>
          <w:lang w:eastAsia="zh-CN"/>
        </w:rPr>
        <w:t>按照国际象棋的规则，皇后可以攻击与之处在同一行或同一列或同一斜线上的棋子。</w:t>
      </w:r>
    </w:p>
    <w:p w14:paraId="303F2C84" w14:textId="77777777" w:rsidR="00444BC0" w:rsidRDefault="00DE6FE3">
      <w:pPr>
        <w:spacing w:after="60" w:line="360" w:lineRule="auto"/>
        <w:ind w:left="170"/>
        <w:rPr>
          <w:lang w:eastAsia="zh-CN"/>
        </w:rPr>
      </w:pPr>
      <w:r>
        <w:rPr>
          <w:color w:val="202020"/>
          <w:lang w:eastAsia="zh-CN"/>
        </w:rPr>
        <w:t xml:space="preserve"> </w:t>
      </w:r>
    </w:p>
    <w:p w14:paraId="029B9DDF" w14:textId="77777777" w:rsidR="00444BC0" w:rsidRDefault="00DE6FE3">
      <w:pPr>
        <w:spacing w:after="60" w:line="360" w:lineRule="auto"/>
        <w:ind w:left="170"/>
        <w:rPr>
          <w:lang w:eastAsia="zh-CN"/>
        </w:rPr>
      </w:pPr>
      <w:r>
        <w:rPr>
          <w:color w:val="202020"/>
          <w:lang w:eastAsia="zh-CN"/>
        </w:rPr>
        <w:t>n 皇后问题 研究的是如何将 n 个皇后放置在 n×n 的棋盘上，并且使皇后彼此之间不能相互攻击。</w:t>
      </w:r>
    </w:p>
    <w:p w14:paraId="2704264A" w14:textId="77777777" w:rsidR="00444BC0" w:rsidRDefault="00DE6FE3">
      <w:pPr>
        <w:spacing w:after="60" w:line="360" w:lineRule="auto"/>
        <w:ind w:left="170"/>
        <w:rPr>
          <w:lang w:eastAsia="zh-CN"/>
        </w:rPr>
      </w:pPr>
      <w:r>
        <w:rPr>
          <w:color w:val="202020"/>
          <w:lang w:eastAsia="zh-CN"/>
        </w:rPr>
        <w:t xml:space="preserve"> </w:t>
      </w:r>
    </w:p>
    <w:p w14:paraId="653DBA27" w14:textId="77777777" w:rsidR="00444BC0" w:rsidRDefault="00DE6FE3">
      <w:pPr>
        <w:spacing w:after="60" w:line="360" w:lineRule="auto"/>
        <w:ind w:left="170"/>
        <w:rPr>
          <w:lang w:eastAsia="zh-CN"/>
        </w:rPr>
      </w:pPr>
      <w:r>
        <w:rPr>
          <w:color w:val="202020"/>
          <w:lang w:eastAsia="zh-CN"/>
        </w:rPr>
        <w:t>给你一个整数 n ，返回所有不同的 n 皇后问题 的解决方案。</w:t>
      </w:r>
    </w:p>
    <w:p w14:paraId="0C1B4FC6" w14:textId="77777777" w:rsidR="00444BC0" w:rsidRDefault="00DE6FE3">
      <w:pPr>
        <w:spacing w:after="60" w:line="360" w:lineRule="auto"/>
        <w:ind w:left="170"/>
        <w:rPr>
          <w:lang w:eastAsia="zh-CN"/>
        </w:rPr>
      </w:pPr>
      <w:r>
        <w:rPr>
          <w:color w:val="202020"/>
          <w:lang w:eastAsia="zh-CN"/>
        </w:rPr>
        <w:t xml:space="preserve"> </w:t>
      </w:r>
    </w:p>
    <w:p w14:paraId="0ED01E19" w14:textId="77777777" w:rsidR="00444BC0" w:rsidRDefault="00DE6FE3">
      <w:pPr>
        <w:spacing w:after="60" w:line="360" w:lineRule="auto"/>
        <w:ind w:left="170"/>
        <w:rPr>
          <w:lang w:eastAsia="zh-CN"/>
        </w:rPr>
      </w:pPr>
      <w:r>
        <w:rPr>
          <w:color w:val="202020"/>
          <w:lang w:eastAsia="zh-CN"/>
        </w:rPr>
        <w:t>每一种解法包含一个不同的 n 皇后问题 的棋子放置方案，该方案中 'Q' 和 '.' 分别代表了皇后和空位。</w:t>
      </w:r>
    </w:p>
    <w:p w14:paraId="611F5D47" w14:textId="77777777" w:rsidR="00444BC0" w:rsidRDefault="00DE6FE3">
      <w:pPr>
        <w:spacing w:after="120" w:line="360" w:lineRule="auto"/>
        <w:ind w:left="170"/>
        <w:rPr>
          <w:lang w:eastAsia="zh-CN"/>
        </w:rPr>
      </w:pPr>
      <w:r>
        <w:rPr>
          <w:b/>
          <w:color w:val="333333"/>
          <w:sz w:val="21"/>
          <w:lang w:eastAsia="zh-CN"/>
        </w:rPr>
        <w:t>示例 1：</w:t>
      </w:r>
    </w:p>
    <w:p w14:paraId="0B4A4F7A" w14:textId="77777777" w:rsidR="00444BC0" w:rsidRDefault="00DE6FE3">
      <w:pPr>
        <w:spacing w:after="40" w:line="360" w:lineRule="auto"/>
        <w:ind w:left="340"/>
        <w:rPr>
          <w:lang w:eastAsia="zh-CN"/>
        </w:rPr>
      </w:pPr>
      <w:r>
        <w:rPr>
          <w:b/>
          <w:color w:val="333333"/>
          <w:sz w:val="21"/>
          <w:lang w:eastAsia="zh-CN"/>
        </w:rPr>
        <w:t>输入：n = 4</w:t>
      </w:r>
    </w:p>
    <w:p w14:paraId="3CD7B743" w14:textId="77777777" w:rsidR="00444BC0" w:rsidRDefault="00DE6FE3">
      <w:pPr>
        <w:spacing w:after="40" w:line="360" w:lineRule="auto"/>
        <w:ind w:left="340"/>
        <w:rPr>
          <w:lang w:eastAsia="zh-CN"/>
        </w:rPr>
      </w:pPr>
      <w:r>
        <w:rPr>
          <w:b/>
          <w:color w:val="333333"/>
          <w:sz w:val="21"/>
          <w:lang w:eastAsia="zh-CN"/>
        </w:rPr>
        <w:lastRenderedPageBreak/>
        <w:t>输出：[[".Q..","...Q","Q...","..Q."],["..Q.","Q...","...Q",".Q.."]]</w:t>
      </w:r>
    </w:p>
    <w:p w14:paraId="3A9E6B2B" w14:textId="77777777" w:rsidR="00444BC0" w:rsidRDefault="00DE6FE3">
      <w:pPr>
        <w:spacing w:after="120" w:line="360" w:lineRule="auto"/>
        <w:ind w:left="170"/>
        <w:rPr>
          <w:lang w:eastAsia="zh-CN"/>
        </w:rPr>
      </w:pPr>
      <w:r>
        <w:rPr>
          <w:b/>
          <w:color w:val="333333"/>
          <w:sz w:val="21"/>
          <w:lang w:eastAsia="zh-CN"/>
        </w:rPr>
        <w:t>示例 2：</w:t>
      </w:r>
    </w:p>
    <w:p w14:paraId="6A8224B0" w14:textId="77777777" w:rsidR="00444BC0" w:rsidRDefault="00DE6FE3">
      <w:pPr>
        <w:spacing w:after="40" w:line="360" w:lineRule="auto"/>
        <w:ind w:left="340"/>
        <w:rPr>
          <w:lang w:eastAsia="zh-CN"/>
        </w:rPr>
      </w:pPr>
      <w:r>
        <w:rPr>
          <w:b/>
          <w:color w:val="333333"/>
          <w:sz w:val="21"/>
          <w:lang w:eastAsia="zh-CN"/>
        </w:rPr>
        <w:t>输入：n = 1</w:t>
      </w:r>
    </w:p>
    <w:p w14:paraId="1DC66C80" w14:textId="77777777" w:rsidR="00444BC0" w:rsidRDefault="00DE6FE3">
      <w:pPr>
        <w:spacing w:after="40" w:line="360" w:lineRule="auto"/>
        <w:ind w:left="340"/>
        <w:rPr>
          <w:lang w:eastAsia="zh-CN"/>
        </w:rPr>
      </w:pPr>
      <w:r>
        <w:rPr>
          <w:b/>
          <w:color w:val="333333"/>
          <w:sz w:val="21"/>
          <w:lang w:eastAsia="zh-CN"/>
        </w:rPr>
        <w:t>输出：[["Q"]]</w:t>
      </w:r>
    </w:p>
    <w:p w14:paraId="1A256B1E" w14:textId="288B2ED3" w:rsidR="00230EE0" w:rsidRPr="00230EE0" w:rsidRDefault="00DE6FE3">
      <w:pPr>
        <w:spacing w:before="160" w:after="40"/>
        <w:rPr>
          <w:b/>
          <w:i/>
          <w:color w:val="9C27B0"/>
          <w:sz w:val="21"/>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2532204B" w14:textId="32313685" w:rsidR="00444BC0" w:rsidRDefault="00DE6FE3">
      <w:pPr>
        <w:spacing w:after="40" w:line="384" w:lineRule="auto"/>
        <w:rPr>
          <w:lang w:eastAsia="zh-CN"/>
        </w:rPr>
      </w:pPr>
      <w:r>
        <w:rPr>
          <w:lang w:eastAsia="zh-CN"/>
        </w:rPr>
        <w:t xml:space="preserve"> </w:t>
      </w:r>
      <w:r w:rsidR="00230EE0">
        <w:rPr>
          <w:lang w:eastAsia="zh-CN"/>
        </w:rPr>
        <w:tab/>
      </w:r>
      <w:r w:rsidR="00230EE0">
        <w:rPr>
          <w:rFonts w:hint="eastAsia"/>
          <w:lang w:eastAsia="zh-CN"/>
        </w:rPr>
        <w:t>不写，困难写格调。考你困难就是不想让你过。</w:t>
      </w:r>
    </w:p>
    <w:p w14:paraId="0F0DABA0" w14:textId="77777777" w:rsidR="00444BC0" w:rsidRDefault="00DE6FE3">
      <w:pPr>
        <w:spacing w:after="40" w:line="384" w:lineRule="auto"/>
        <w:rPr>
          <w:lang w:eastAsia="zh-CN"/>
        </w:rPr>
      </w:pPr>
      <w:r>
        <w:rPr>
          <w:lang w:eastAsia="zh-CN"/>
        </w:rPr>
        <w:t xml:space="preserve"> </w:t>
      </w:r>
    </w:p>
    <w:p w14:paraId="1A7DCC74" w14:textId="77777777" w:rsidR="00444BC0" w:rsidRDefault="00DE6FE3">
      <w:pPr>
        <w:spacing w:after="40" w:line="384" w:lineRule="auto"/>
        <w:rPr>
          <w:lang w:eastAsia="zh-CN"/>
        </w:rPr>
      </w:pPr>
      <w:r>
        <w:rPr>
          <w:lang w:eastAsia="zh-CN"/>
        </w:rPr>
        <w:t xml:space="preserve"> </w:t>
      </w:r>
    </w:p>
    <w:p w14:paraId="671941E0" w14:textId="77777777" w:rsidR="00444BC0" w:rsidRDefault="00DE6FE3">
      <w:pPr>
        <w:spacing w:after="40" w:line="384" w:lineRule="auto"/>
        <w:rPr>
          <w:lang w:eastAsia="zh-CN"/>
        </w:rPr>
      </w:pPr>
      <w:r>
        <w:rPr>
          <w:lang w:eastAsia="zh-CN"/>
        </w:rPr>
        <w:t xml:space="preserve"> </w:t>
      </w:r>
    </w:p>
    <w:p w14:paraId="4F011002" w14:textId="77777777" w:rsidR="00444BC0" w:rsidRDefault="00444BC0">
      <w:pPr>
        <w:pBdr>
          <w:bottom w:val="single" w:sz="6" w:space="1" w:color="B0B0B0"/>
        </w:pBdr>
        <w:rPr>
          <w:lang w:eastAsia="zh-CN"/>
        </w:rPr>
      </w:pPr>
    </w:p>
    <w:p w14:paraId="76CFEA33" w14:textId="77777777" w:rsidR="00444BC0" w:rsidRDefault="00DE6FE3">
      <w:pPr>
        <w:pStyle w:val="Heading1"/>
        <w:spacing w:before="120"/>
        <w:rPr>
          <w:lang w:eastAsia="zh-CN"/>
        </w:rPr>
      </w:pPr>
      <w:r>
        <w:rPr>
          <w:color w:val="1F4E79"/>
          <w:sz w:val="40"/>
          <w:lang w:eastAsia="zh-CN"/>
        </w:rPr>
        <w:t>十一、二分查找</w:t>
      </w:r>
    </w:p>
    <w:p w14:paraId="21589FB0" w14:textId="77777777" w:rsidR="00444BC0" w:rsidRDefault="00DE6FE3">
      <w:pPr>
        <w:spacing w:after="160"/>
        <w:rPr>
          <w:lang w:eastAsia="zh-CN"/>
        </w:rPr>
      </w:pPr>
      <w:r>
        <w:rPr>
          <w:i/>
          <w:color w:val="808080"/>
          <w:sz w:val="20"/>
          <w:lang w:eastAsia="zh-CN"/>
        </w:rPr>
        <w:t>本类共 6 道题</w:t>
      </w:r>
    </w:p>
    <w:p w14:paraId="5FF2F1D6" w14:textId="77777777" w:rsidR="00444BC0" w:rsidRDefault="00DE6FE3">
      <w:pPr>
        <w:pStyle w:val="Heading2"/>
        <w:spacing w:before="280" w:after="120"/>
        <w:rPr>
          <w:lang w:eastAsia="zh-CN"/>
        </w:rPr>
      </w:pPr>
      <w:r>
        <w:rPr>
          <w:color w:val="2E4A7B"/>
          <w:sz w:val="30"/>
          <w:lang w:eastAsia="zh-CN"/>
        </w:rPr>
        <w:t xml:space="preserve">35. </w:t>
      </w:r>
      <w:r>
        <w:rPr>
          <w:color w:val="2E4A7B"/>
          <w:sz w:val="30"/>
          <w:lang w:eastAsia="zh-CN"/>
        </w:rPr>
        <w:t>搜索插入位置</w:t>
      </w:r>
      <w:r>
        <w:rPr>
          <w:color w:val="4CAF50"/>
          <w:lang w:eastAsia="zh-CN"/>
        </w:rPr>
        <w:t xml:space="preserve">    </w:t>
      </w:r>
      <w:r>
        <w:rPr>
          <w:color w:val="4CAF50"/>
          <w:lang w:eastAsia="zh-CN"/>
        </w:rPr>
        <w:t>【简单】</w:t>
      </w:r>
    </w:p>
    <w:p w14:paraId="063482DA" w14:textId="77777777" w:rsidR="00444BC0" w:rsidRDefault="00DE6FE3">
      <w:pPr>
        <w:spacing w:after="60" w:line="360" w:lineRule="auto"/>
        <w:ind w:left="170"/>
        <w:rPr>
          <w:lang w:eastAsia="zh-CN"/>
        </w:rPr>
      </w:pPr>
      <w:r>
        <w:rPr>
          <w:color w:val="202020"/>
          <w:lang w:eastAsia="zh-CN"/>
        </w:rPr>
        <w:t>给定一个排序数组和一个目标值，在数组中找到目标值，并返回其索引。如果目标值不存在于数组中，返回它将会被按顺序插入的位置。</w:t>
      </w:r>
    </w:p>
    <w:p w14:paraId="278C8C16" w14:textId="77777777" w:rsidR="00444BC0" w:rsidRDefault="00DE6FE3">
      <w:pPr>
        <w:spacing w:after="60" w:line="360" w:lineRule="auto"/>
        <w:ind w:left="170"/>
        <w:rPr>
          <w:lang w:eastAsia="zh-CN"/>
        </w:rPr>
      </w:pPr>
      <w:r>
        <w:rPr>
          <w:color w:val="202020"/>
          <w:lang w:eastAsia="zh-CN"/>
        </w:rPr>
        <w:t xml:space="preserve"> </w:t>
      </w:r>
    </w:p>
    <w:p w14:paraId="55E6E5E2" w14:textId="77777777" w:rsidR="00444BC0" w:rsidRDefault="00DE6FE3">
      <w:pPr>
        <w:spacing w:after="60" w:line="360" w:lineRule="auto"/>
        <w:ind w:left="170"/>
        <w:rPr>
          <w:lang w:eastAsia="zh-CN"/>
        </w:rPr>
      </w:pPr>
      <w:r>
        <w:rPr>
          <w:color w:val="202020"/>
          <w:lang w:eastAsia="zh-CN"/>
        </w:rPr>
        <w:t>请必须使用时间复杂度为 O(log n) 的算法。</w:t>
      </w:r>
    </w:p>
    <w:p w14:paraId="160DEA4B" w14:textId="77777777" w:rsidR="00444BC0" w:rsidRDefault="00DE6FE3">
      <w:pPr>
        <w:spacing w:after="120" w:line="360" w:lineRule="auto"/>
        <w:ind w:left="170"/>
      </w:pPr>
      <w:r>
        <w:rPr>
          <w:b/>
          <w:color w:val="333333"/>
          <w:sz w:val="21"/>
        </w:rPr>
        <w:t>示例 1:</w:t>
      </w:r>
    </w:p>
    <w:p w14:paraId="2EE1F4E5" w14:textId="77777777" w:rsidR="00444BC0" w:rsidRDefault="00DE6FE3">
      <w:pPr>
        <w:spacing w:after="40" w:line="360" w:lineRule="auto"/>
        <w:ind w:left="340"/>
      </w:pPr>
      <w:r>
        <w:rPr>
          <w:b/>
          <w:color w:val="333333"/>
          <w:sz w:val="21"/>
        </w:rPr>
        <w:t>输入: nums = [1,3,5,6], target = 5</w:t>
      </w:r>
    </w:p>
    <w:p w14:paraId="2D7CD121" w14:textId="77777777" w:rsidR="00444BC0" w:rsidRDefault="00DE6FE3">
      <w:pPr>
        <w:spacing w:after="40" w:line="360" w:lineRule="auto"/>
        <w:ind w:left="340"/>
      </w:pPr>
      <w:r>
        <w:rPr>
          <w:b/>
          <w:color w:val="333333"/>
          <w:sz w:val="21"/>
        </w:rPr>
        <w:t>输出: 2</w:t>
      </w:r>
    </w:p>
    <w:p w14:paraId="286FB3F5" w14:textId="77777777" w:rsidR="00444BC0" w:rsidRDefault="00DE6FE3">
      <w:pPr>
        <w:spacing w:after="120" w:line="360" w:lineRule="auto"/>
        <w:ind w:left="170"/>
      </w:pPr>
      <w:r>
        <w:rPr>
          <w:b/>
          <w:color w:val="333333"/>
          <w:sz w:val="21"/>
        </w:rPr>
        <w:t>示例 2:</w:t>
      </w:r>
    </w:p>
    <w:p w14:paraId="60579718" w14:textId="77777777" w:rsidR="00444BC0" w:rsidRDefault="00DE6FE3">
      <w:pPr>
        <w:spacing w:after="40" w:line="360" w:lineRule="auto"/>
        <w:ind w:left="340"/>
      </w:pPr>
      <w:r>
        <w:rPr>
          <w:b/>
          <w:color w:val="333333"/>
          <w:sz w:val="21"/>
        </w:rPr>
        <w:lastRenderedPageBreak/>
        <w:t>输入: nums = [1,3,5,6], target = 2</w:t>
      </w:r>
    </w:p>
    <w:p w14:paraId="1B4C4C70" w14:textId="77777777" w:rsidR="00444BC0" w:rsidRDefault="00DE6FE3">
      <w:pPr>
        <w:spacing w:after="40" w:line="360" w:lineRule="auto"/>
        <w:ind w:left="340"/>
      </w:pPr>
      <w:r>
        <w:rPr>
          <w:b/>
          <w:color w:val="333333"/>
          <w:sz w:val="21"/>
        </w:rPr>
        <w:t>输出: 1</w:t>
      </w:r>
    </w:p>
    <w:p w14:paraId="591D1A8F" w14:textId="55082E73" w:rsidR="00444BC0" w:rsidRDefault="00DE6FE3">
      <w:pPr>
        <w:spacing w:before="160" w:after="40"/>
      </w:pPr>
      <w:r>
        <w:rPr>
          <w:b/>
          <w:i/>
          <w:color w:val="9C27B0"/>
          <w:sz w:val="21"/>
        </w:rPr>
        <w:t xml:space="preserve">✎ </w:t>
      </w:r>
      <w:r w:rsidR="00793734">
        <w:rPr>
          <w:b/>
          <w:i/>
          <w:color w:val="9C27B0"/>
          <w:sz w:val="21"/>
        </w:rPr>
        <w:t>学霸笔记</w:t>
      </w:r>
      <w:r>
        <w:rPr>
          <w:b/>
          <w:i/>
          <w:color w:val="9C27B0"/>
          <w:sz w:val="21"/>
        </w:rPr>
        <w:t>：</w:t>
      </w:r>
    </w:p>
    <w:p w14:paraId="4C90D0CA" w14:textId="77777777" w:rsidR="00444BC0" w:rsidRDefault="00DE6FE3">
      <w:pPr>
        <w:spacing w:after="40" w:line="384" w:lineRule="auto"/>
      </w:pPr>
      <w:r>
        <w:t xml:space="preserve"> </w:t>
      </w:r>
    </w:p>
    <w:p w14:paraId="6AA6C459" w14:textId="77777777" w:rsidR="00444BC0" w:rsidRDefault="00DE6FE3">
      <w:pPr>
        <w:spacing w:after="40" w:line="384" w:lineRule="auto"/>
      </w:pPr>
      <w:r>
        <w:t xml:space="preserve"> </w:t>
      </w:r>
    </w:p>
    <w:p w14:paraId="1AC78AE9" w14:textId="77777777" w:rsidR="00444BC0" w:rsidRDefault="00DE6FE3">
      <w:pPr>
        <w:spacing w:after="40" w:line="384" w:lineRule="auto"/>
      </w:pPr>
      <w:r>
        <w:t xml:space="preserve"> </w:t>
      </w:r>
    </w:p>
    <w:p w14:paraId="7428DACB" w14:textId="77777777" w:rsidR="00444BC0" w:rsidRDefault="00DE6FE3">
      <w:pPr>
        <w:spacing w:after="40" w:line="384" w:lineRule="auto"/>
      </w:pPr>
      <w:r>
        <w:t xml:space="preserve"> </w:t>
      </w:r>
    </w:p>
    <w:p w14:paraId="5E5E88E4" w14:textId="77777777" w:rsidR="00444BC0" w:rsidRDefault="00444BC0">
      <w:pPr>
        <w:pBdr>
          <w:bottom w:val="single" w:sz="6" w:space="1" w:color="B0B0B0"/>
        </w:pBdr>
      </w:pPr>
    </w:p>
    <w:p w14:paraId="6BB68970" w14:textId="77777777" w:rsidR="00444BC0" w:rsidRDefault="00DE6FE3">
      <w:pPr>
        <w:pStyle w:val="Heading2"/>
        <w:spacing w:before="280" w:after="120"/>
      </w:pPr>
      <w:r>
        <w:rPr>
          <w:color w:val="2E4A7B"/>
          <w:sz w:val="30"/>
        </w:rPr>
        <w:t xml:space="preserve">74. </w:t>
      </w:r>
      <w:r>
        <w:rPr>
          <w:color w:val="2E4A7B"/>
          <w:sz w:val="30"/>
        </w:rPr>
        <w:t>搜索二维矩阵</w:t>
      </w:r>
      <w:r>
        <w:rPr>
          <w:color w:val="FF9800"/>
        </w:rPr>
        <w:t xml:space="preserve">    </w:t>
      </w:r>
      <w:r>
        <w:rPr>
          <w:color w:val="FF9800"/>
        </w:rPr>
        <w:t>【中等】</w:t>
      </w:r>
    </w:p>
    <w:p w14:paraId="54C37C22" w14:textId="77777777" w:rsidR="00444BC0" w:rsidRDefault="00DE6FE3">
      <w:pPr>
        <w:spacing w:after="60" w:line="360" w:lineRule="auto"/>
        <w:ind w:left="170"/>
      </w:pPr>
      <w:r>
        <w:rPr>
          <w:color w:val="202020"/>
        </w:rPr>
        <w:t>给你一个满足下述两条属性的 m x n 整数矩阵：</w:t>
      </w:r>
    </w:p>
    <w:p w14:paraId="6A7DF44C" w14:textId="77777777" w:rsidR="00444BC0" w:rsidRDefault="00DE6FE3">
      <w:pPr>
        <w:spacing w:after="60" w:line="360" w:lineRule="auto"/>
        <w:ind w:left="170"/>
      </w:pPr>
      <w:r>
        <w:rPr>
          <w:color w:val="202020"/>
        </w:rPr>
        <w:t xml:space="preserve"> </w:t>
      </w:r>
    </w:p>
    <w:p w14:paraId="7D12008A" w14:textId="77777777" w:rsidR="00444BC0" w:rsidRDefault="00DE6FE3">
      <w:pPr>
        <w:spacing w:after="60" w:line="360" w:lineRule="auto"/>
        <w:ind w:left="170"/>
        <w:rPr>
          <w:lang w:eastAsia="zh-CN"/>
        </w:rPr>
      </w:pPr>
      <w:r>
        <w:rPr>
          <w:color w:val="202020"/>
          <w:lang w:eastAsia="zh-CN"/>
        </w:rPr>
        <w:t>- 每行中的整数从左到右按非严格递增顺序排列。</w:t>
      </w:r>
    </w:p>
    <w:p w14:paraId="36ABB4C8" w14:textId="77777777" w:rsidR="00444BC0" w:rsidRDefault="00DE6FE3">
      <w:pPr>
        <w:spacing w:after="60" w:line="360" w:lineRule="auto"/>
        <w:ind w:left="170"/>
        <w:rPr>
          <w:lang w:eastAsia="zh-CN"/>
        </w:rPr>
      </w:pPr>
      <w:r>
        <w:rPr>
          <w:color w:val="202020"/>
          <w:lang w:eastAsia="zh-CN"/>
        </w:rPr>
        <w:t>- 每行的第一个整数大于前一行的最后一个整数。</w:t>
      </w:r>
    </w:p>
    <w:p w14:paraId="74431FDD" w14:textId="77777777" w:rsidR="00444BC0" w:rsidRDefault="00DE6FE3">
      <w:pPr>
        <w:spacing w:after="60" w:line="360" w:lineRule="auto"/>
        <w:ind w:left="170"/>
        <w:rPr>
          <w:lang w:eastAsia="zh-CN"/>
        </w:rPr>
      </w:pPr>
      <w:r>
        <w:rPr>
          <w:color w:val="202020"/>
          <w:lang w:eastAsia="zh-CN"/>
        </w:rPr>
        <w:t xml:space="preserve"> </w:t>
      </w:r>
    </w:p>
    <w:p w14:paraId="4E2A5EDD" w14:textId="77777777" w:rsidR="00444BC0" w:rsidRDefault="00DE6FE3">
      <w:pPr>
        <w:spacing w:after="60" w:line="360" w:lineRule="auto"/>
        <w:ind w:left="170"/>
      </w:pPr>
      <w:r>
        <w:rPr>
          <w:color w:val="202020"/>
        </w:rPr>
        <w:t>给你一个整数 target ，如果 target 在矩阵中，返回 true ；否则，返回 false 。</w:t>
      </w:r>
    </w:p>
    <w:p w14:paraId="4A862E9C" w14:textId="77777777" w:rsidR="00444BC0" w:rsidRDefault="00DE6FE3">
      <w:pPr>
        <w:spacing w:after="120" w:line="360" w:lineRule="auto"/>
        <w:ind w:left="170"/>
      </w:pPr>
      <w:r>
        <w:rPr>
          <w:b/>
          <w:color w:val="333333"/>
          <w:sz w:val="21"/>
        </w:rPr>
        <w:t>示例 1：</w:t>
      </w:r>
    </w:p>
    <w:p w14:paraId="18B6E6D9" w14:textId="77777777" w:rsidR="00444BC0" w:rsidRDefault="00DE6FE3">
      <w:pPr>
        <w:spacing w:after="40" w:line="360" w:lineRule="auto"/>
        <w:ind w:left="340"/>
      </w:pPr>
      <w:r>
        <w:rPr>
          <w:b/>
          <w:color w:val="333333"/>
          <w:sz w:val="21"/>
        </w:rPr>
        <w:t>输入：matrix = [[1,3,5,7],[10,11,16,20],[23,30,34,60]], target = 3</w:t>
      </w:r>
    </w:p>
    <w:p w14:paraId="3BC2D3F2" w14:textId="77777777" w:rsidR="00444BC0" w:rsidRDefault="00DE6FE3">
      <w:pPr>
        <w:spacing w:after="40" w:line="360" w:lineRule="auto"/>
        <w:ind w:left="340"/>
        <w:rPr>
          <w:lang w:eastAsia="zh-CN"/>
        </w:rPr>
      </w:pPr>
      <w:r>
        <w:rPr>
          <w:b/>
          <w:color w:val="333333"/>
          <w:sz w:val="21"/>
          <w:lang w:eastAsia="zh-CN"/>
        </w:rPr>
        <w:t>输出：true</w:t>
      </w:r>
    </w:p>
    <w:p w14:paraId="3C49BED6" w14:textId="77777777" w:rsidR="00444BC0" w:rsidRDefault="00DE6FE3">
      <w:pPr>
        <w:spacing w:after="120" w:line="360" w:lineRule="auto"/>
        <w:ind w:left="170"/>
        <w:rPr>
          <w:lang w:eastAsia="zh-CN"/>
        </w:rPr>
      </w:pPr>
      <w:r>
        <w:rPr>
          <w:b/>
          <w:color w:val="333333"/>
          <w:sz w:val="21"/>
          <w:lang w:eastAsia="zh-CN"/>
        </w:rPr>
        <w:t>示例 2：</w:t>
      </w:r>
    </w:p>
    <w:p w14:paraId="742ADC00" w14:textId="77777777" w:rsidR="00444BC0" w:rsidRDefault="00DE6FE3">
      <w:pPr>
        <w:spacing w:after="40" w:line="360" w:lineRule="auto"/>
        <w:ind w:left="340"/>
        <w:rPr>
          <w:lang w:eastAsia="zh-CN"/>
        </w:rPr>
      </w:pPr>
      <w:r>
        <w:rPr>
          <w:b/>
          <w:color w:val="333333"/>
          <w:sz w:val="21"/>
          <w:lang w:eastAsia="zh-CN"/>
        </w:rPr>
        <w:t>输入：matrix = [[1,3,5,7],[10,11,16,20],[23,30,34,60]], target = 13</w:t>
      </w:r>
    </w:p>
    <w:p w14:paraId="2B46D80C" w14:textId="77777777" w:rsidR="00444BC0" w:rsidRDefault="00DE6FE3">
      <w:pPr>
        <w:spacing w:after="40" w:line="360" w:lineRule="auto"/>
        <w:ind w:left="340"/>
        <w:rPr>
          <w:lang w:eastAsia="zh-CN"/>
        </w:rPr>
      </w:pPr>
      <w:r>
        <w:rPr>
          <w:b/>
          <w:color w:val="333333"/>
          <w:sz w:val="21"/>
          <w:lang w:eastAsia="zh-CN"/>
        </w:rPr>
        <w:t>输出：false</w:t>
      </w:r>
    </w:p>
    <w:p w14:paraId="57DB1B80" w14:textId="0C69D460" w:rsidR="00444BC0" w:rsidRDefault="00DE6FE3">
      <w:pPr>
        <w:spacing w:before="160" w:after="40"/>
        <w:rPr>
          <w:lang w:eastAsia="zh-CN"/>
        </w:rPr>
      </w:pPr>
      <w:r>
        <w:rPr>
          <w:b/>
          <w:i/>
          <w:color w:val="9C27B0"/>
          <w:sz w:val="21"/>
          <w:lang w:eastAsia="zh-CN"/>
        </w:rPr>
        <w:lastRenderedPageBreak/>
        <w:t xml:space="preserve">✎ </w:t>
      </w:r>
      <w:r w:rsidR="00793734">
        <w:rPr>
          <w:b/>
          <w:i/>
          <w:color w:val="9C27B0"/>
          <w:sz w:val="21"/>
          <w:lang w:eastAsia="zh-CN"/>
        </w:rPr>
        <w:t>学霸笔记</w:t>
      </w:r>
      <w:r>
        <w:rPr>
          <w:b/>
          <w:i/>
          <w:color w:val="9C27B0"/>
          <w:sz w:val="21"/>
          <w:lang w:eastAsia="zh-CN"/>
        </w:rPr>
        <w:t>：</w:t>
      </w:r>
    </w:p>
    <w:p w14:paraId="0BBAE0DC" w14:textId="77777777" w:rsidR="00444BC0" w:rsidRDefault="00DE6FE3">
      <w:pPr>
        <w:spacing w:after="40" w:line="384" w:lineRule="auto"/>
        <w:rPr>
          <w:lang w:eastAsia="zh-CN"/>
        </w:rPr>
      </w:pPr>
      <w:r>
        <w:rPr>
          <w:lang w:eastAsia="zh-CN"/>
        </w:rPr>
        <w:t xml:space="preserve"> </w:t>
      </w:r>
    </w:p>
    <w:p w14:paraId="1B5105DB" w14:textId="77777777" w:rsidR="00444BC0" w:rsidRDefault="00DE6FE3">
      <w:pPr>
        <w:spacing w:after="40" w:line="384" w:lineRule="auto"/>
        <w:rPr>
          <w:lang w:eastAsia="zh-CN"/>
        </w:rPr>
      </w:pPr>
      <w:r>
        <w:rPr>
          <w:lang w:eastAsia="zh-CN"/>
        </w:rPr>
        <w:t xml:space="preserve"> </w:t>
      </w:r>
    </w:p>
    <w:p w14:paraId="0E5A634D" w14:textId="77777777" w:rsidR="00444BC0" w:rsidRDefault="00DE6FE3">
      <w:pPr>
        <w:spacing w:after="40" w:line="384" w:lineRule="auto"/>
        <w:rPr>
          <w:lang w:eastAsia="zh-CN"/>
        </w:rPr>
      </w:pPr>
      <w:r>
        <w:rPr>
          <w:lang w:eastAsia="zh-CN"/>
        </w:rPr>
        <w:t xml:space="preserve"> </w:t>
      </w:r>
    </w:p>
    <w:p w14:paraId="3CA0320D" w14:textId="77777777" w:rsidR="00444BC0" w:rsidRDefault="00DE6FE3">
      <w:pPr>
        <w:spacing w:after="40" w:line="384" w:lineRule="auto"/>
        <w:rPr>
          <w:lang w:eastAsia="zh-CN"/>
        </w:rPr>
      </w:pPr>
      <w:r>
        <w:rPr>
          <w:lang w:eastAsia="zh-CN"/>
        </w:rPr>
        <w:t xml:space="preserve"> </w:t>
      </w:r>
    </w:p>
    <w:p w14:paraId="68ACF596" w14:textId="77777777" w:rsidR="00444BC0" w:rsidRDefault="00444BC0">
      <w:pPr>
        <w:pBdr>
          <w:bottom w:val="single" w:sz="6" w:space="1" w:color="B0B0B0"/>
        </w:pBdr>
        <w:rPr>
          <w:lang w:eastAsia="zh-CN"/>
        </w:rPr>
      </w:pPr>
    </w:p>
    <w:p w14:paraId="4E5665AA" w14:textId="77777777" w:rsidR="00444BC0" w:rsidRDefault="00DE6FE3">
      <w:pPr>
        <w:pStyle w:val="Heading2"/>
        <w:spacing w:before="280" w:after="120"/>
        <w:rPr>
          <w:lang w:eastAsia="zh-CN"/>
        </w:rPr>
      </w:pPr>
      <w:r>
        <w:rPr>
          <w:color w:val="2E4A7B"/>
          <w:sz w:val="30"/>
          <w:lang w:eastAsia="zh-CN"/>
        </w:rPr>
        <w:t xml:space="preserve">34. </w:t>
      </w:r>
      <w:r>
        <w:rPr>
          <w:color w:val="2E4A7B"/>
          <w:sz w:val="30"/>
          <w:lang w:eastAsia="zh-CN"/>
        </w:rPr>
        <w:t>在排序数组中查找元素的第一个和最后一个位置</w:t>
      </w:r>
      <w:r>
        <w:rPr>
          <w:color w:val="FF9800"/>
          <w:lang w:eastAsia="zh-CN"/>
        </w:rPr>
        <w:t xml:space="preserve">    </w:t>
      </w:r>
      <w:r>
        <w:rPr>
          <w:color w:val="FF9800"/>
          <w:lang w:eastAsia="zh-CN"/>
        </w:rPr>
        <w:t>【中等】</w:t>
      </w:r>
    </w:p>
    <w:p w14:paraId="6387135B" w14:textId="77777777" w:rsidR="00444BC0" w:rsidRDefault="00DE6FE3">
      <w:pPr>
        <w:spacing w:after="60" w:line="360" w:lineRule="auto"/>
        <w:ind w:left="170"/>
        <w:rPr>
          <w:lang w:eastAsia="zh-CN"/>
        </w:rPr>
      </w:pPr>
      <w:r>
        <w:rPr>
          <w:color w:val="202020"/>
          <w:lang w:eastAsia="zh-CN"/>
        </w:rPr>
        <w:t>给你一个按照非递减顺序排列的整数数组 nums，和一个目标值 target。请你找出给定目标值在数组中的开始位置和结束位置。</w:t>
      </w:r>
    </w:p>
    <w:p w14:paraId="4FFE79C7" w14:textId="77777777" w:rsidR="00444BC0" w:rsidRDefault="00DE6FE3">
      <w:pPr>
        <w:spacing w:after="60" w:line="360" w:lineRule="auto"/>
        <w:ind w:left="170"/>
        <w:rPr>
          <w:lang w:eastAsia="zh-CN"/>
        </w:rPr>
      </w:pPr>
      <w:r>
        <w:rPr>
          <w:color w:val="202020"/>
          <w:lang w:eastAsia="zh-CN"/>
        </w:rPr>
        <w:t xml:space="preserve"> </w:t>
      </w:r>
    </w:p>
    <w:p w14:paraId="70929A76" w14:textId="77777777" w:rsidR="00444BC0" w:rsidRDefault="00DE6FE3">
      <w:pPr>
        <w:spacing w:after="60" w:line="360" w:lineRule="auto"/>
        <w:ind w:left="170"/>
        <w:rPr>
          <w:lang w:eastAsia="zh-CN"/>
        </w:rPr>
      </w:pPr>
      <w:r>
        <w:rPr>
          <w:color w:val="202020"/>
          <w:lang w:eastAsia="zh-CN"/>
        </w:rPr>
        <w:t>如果数组中不存在目标值 target，返回 [-1, -1]。</w:t>
      </w:r>
    </w:p>
    <w:p w14:paraId="433C9289" w14:textId="77777777" w:rsidR="00444BC0" w:rsidRDefault="00DE6FE3">
      <w:pPr>
        <w:spacing w:after="60" w:line="360" w:lineRule="auto"/>
        <w:ind w:left="170"/>
        <w:rPr>
          <w:lang w:eastAsia="zh-CN"/>
        </w:rPr>
      </w:pPr>
      <w:r>
        <w:rPr>
          <w:color w:val="202020"/>
          <w:lang w:eastAsia="zh-CN"/>
        </w:rPr>
        <w:t xml:space="preserve"> </w:t>
      </w:r>
    </w:p>
    <w:p w14:paraId="05CE5A61" w14:textId="77777777" w:rsidR="00444BC0" w:rsidRDefault="00DE6FE3">
      <w:pPr>
        <w:spacing w:after="60" w:line="360" w:lineRule="auto"/>
        <w:ind w:left="170"/>
        <w:rPr>
          <w:lang w:eastAsia="zh-CN"/>
        </w:rPr>
      </w:pPr>
      <w:r>
        <w:rPr>
          <w:color w:val="202020"/>
          <w:lang w:eastAsia="zh-CN"/>
        </w:rPr>
        <w:t>你必须设计并实现时间复杂度为 O(log n) 的算法解决此问题。</w:t>
      </w:r>
    </w:p>
    <w:p w14:paraId="586DEF16" w14:textId="77777777" w:rsidR="00444BC0" w:rsidRDefault="00DE6FE3">
      <w:pPr>
        <w:spacing w:after="120" w:line="360" w:lineRule="auto"/>
        <w:ind w:left="170"/>
      </w:pPr>
      <w:r>
        <w:rPr>
          <w:b/>
          <w:color w:val="333333"/>
          <w:sz w:val="21"/>
        </w:rPr>
        <w:t>示例 1：</w:t>
      </w:r>
    </w:p>
    <w:p w14:paraId="0C7A1382" w14:textId="77777777" w:rsidR="00444BC0" w:rsidRDefault="00DE6FE3">
      <w:pPr>
        <w:spacing w:after="40" w:line="360" w:lineRule="auto"/>
        <w:ind w:left="340"/>
      </w:pPr>
      <w:r>
        <w:rPr>
          <w:b/>
          <w:color w:val="333333"/>
          <w:sz w:val="21"/>
        </w:rPr>
        <w:t>输入：nums = [5,7,7,8,8,10], target = 8</w:t>
      </w:r>
    </w:p>
    <w:p w14:paraId="424B2703" w14:textId="77777777" w:rsidR="00444BC0" w:rsidRDefault="00DE6FE3">
      <w:pPr>
        <w:spacing w:after="40" w:line="360" w:lineRule="auto"/>
        <w:ind w:left="340"/>
      </w:pPr>
      <w:r>
        <w:rPr>
          <w:b/>
          <w:color w:val="333333"/>
          <w:sz w:val="21"/>
        </w:rPr>
        <w:t>输出：[3,4]</w:t>
      </w:r>
    </w:p>
    <w:p w14:paraId="58246E30" w14:textId="77777777" w:rsidR="00444BC0" w:rsidRDefault="00DE6FE3">
      <w:pPr>
        <w:spacing w:after="120" w:line="360" w:lineRule="auto"/>
        <w:ind w:left="170"/>
      </w:pPr>
      <w:r>
        <w:rPr>
          <w:b/>
          <w:color w:val="333333"/>
          <w:sz w:val="21"/>
        </w:rPr>
        <w:t>示例 2：</w:t>
      </w:r>
    </w:p>
    <w:p w14:paraId="08A407F3" w14:textId="77777777" w:rsidR="00444BC0" w:rsidRDefault="00DE6FE3">
      <w:pPr>
        <w:spacing w:after="40" w:line="360" w:lineRule="auto"/>
        <w:ind w:left="340"/>
      </w:pPr>
      <w:r>
        <w:rPr>
          <w:b/>
          <w:color w:val="333333"/>
          <w:sz w:val="21"/>
        </w:rPr>
        <w:t>输入：nums = [5,7,7,8,8,10], target = 6</w:t>
      </w:r>
    </w:p>
    <w:p w14:paraId="17D1A6F5" w14:textId="77777777" w:rsidR="00444BC0" w:rsidRDefault="00DE6FE3">
      <w:pPr>
        <w:spacing w:after="40" w:line="360" w:lineRule="auto"/>
        <w:ind w:left="340"/>
      </w:pPr>
      <w:r>
        <w:rPr>
          <w:b/>
          <w:color w:val="333333"/>
          <w:sz w:val="21"/>
        </w:rPr>
        <w:t>输出：[-1,-1]</w:t>
      </w:r>
    </w:p>
    <w:p w14:paraId="60FEC8E3" w14:textId="056C24E6" w:rsidR="00444BC0" w:rsidRDefault="00DE6FE3">
      <w:pPr>
        <w:spacing w:before="160" w:after="40"/>
      </w:pPr>
      <w:r>
        <w:rPr>
          <w:b/>
          <w:i/>
          <w:color w:val="9C27B0"/>
          <w:sz w:val="21"/>
        </w:rPr>
        <w:t xml:space="preserve">✎ </w:t>
      </w:r>
      <w:r w:rsidR="00793734">
        <w:rPr>
          <w:b/>
          <w:i/>
          <w:color w:val="9C27B0"/>
          <w:sz w:val="21"/>
        </w:rPr>
        <w:t>学霸笔记</w:t>
      </w:r>
      <w:r>
        <w:rPr>
          <w:b/>
          <w:i/>
          <w:color w:val="9C27B0"/>
          <w:sz w:val="21"/>
        </w:rPr>
        <w:t>：</w:t>
      </w:r>
    </w:p>
    <w:p w14:paraId="296D9C09" w14:textId="77777777" w:rsidR="00444BC0" w:rsidRDefault="00DE6FE3">
      <w:pPr>
        <w:spacing w:after="40" w:line="384" w:lineRule="auto"/>
      </w:pPr>
      <w:r>
        <w:t xml:space="preserve"> </w:t>
      </w:r>
    </w:p>
    <w:p w14:paraId="6D07CA80" w14:textId="77777777" w:rsidR="00444BC0" w:rsidRDefault="00DE6FE3">
      <w:pPr>
        <w:spacing w:after="40" w:line="384" w:lineRule="auto"/>
      </w:pPr>
      <w:r>
        <w:t xml:space="preserve"> </w:t>
      </w:r>
    </w:p>
    <w:p w14:paraId="5EF08A68" w14:textId="77777777" w:rsidR="00444BC0" w:rsidRDefault="00DE6FE3">
      <w:pPr>
        <w:spacing w:after="40" w:line="384" w:lineRule="auto"/>
      </w:pPr>
      <w:r>
        <w:lastRenderedPageBreak/>
        <w:t xml:space="preserve"> </w:t>
      </w:r>
    </w:p>
    <w:p w14:paraId="4CFAA600" w14:textId="77777777" w:rsidR="00444BC0" w:rsidRDefault="00DE6FE3">
      <w:pPr>
        <w:spacing w:after="40" w:line="384" w:lineRule="auto"/>
      </w:pPr>
      <w:r>
        <w:t xml:space="preserve"> </w:t>
      </w:r>
    </w:p>
    <w:p w14:paraId="46BF2F42" w14:textId="77777777" w:rsidR="00444BC0" w:rsidRDefault="00444BC0">
      <w:pPr>
        <w:pBdr>
          <w:bottom w:val="single" w:sz="6" w:space="1" w:color="B0B0B0"/>
        </w:pBdr>
      </w:pPr>
    </w:p>
    <w:p w14:paraId="2F84C7FA" w14:textId="77777777" w:rsidR="00444BC0" w:rsidRDefault="00DE6FE3">
      <w:pPr>
        <w:pStyle w:val="Heading2"/>
        <w:spacing w:before="280" w:after="120"/>
      </w:pPr>
      <w:r>
        <w:rPr>
          <w:color w:val="2E4A7B"/>
          <w:sz w:val="30"/>
        </w:rPr>
        <w:t xml:space="preserve">33. </w:t>
      </w:r>
      <w:r>
        <w:rPr>
          <w:color w:val="2E4A7B"/>
          <w:sz w:val="30"/>
        </w:rPr>
        <w:t>搜索旋转排序数组</w:t>
      </w:r>
      <w:r>
        <w:rPr>
          <w:color w:val="FF9800"/>
        </w:rPr>
        <w:t xml:space="preserve">    </w:t>
      </w:r>
      <w:r>
        <w:rPr>
          <w:color w:val="FF9800"/>
        </w:rPr>
        <w:t>【中等】</w:t>
      </w:r>
    </w:p>
    <w:p w14:paraId="13F882DC" w14:textId="77777777" w:rsidR="00444BC0" w:rsidRDefault="00DE6FE3">
      <w:pPr>
        <w:spacing w:after="60" w:line="360" w:lineRule="auto"/>
        <w:ind w:left="170"/>
        <w:rPr>
          <w:lang w:eastAsia="zh-CN"/>
        </w:rPr>
      </w:pPr>
      <w:r>
        <w:rPr>
          <w:color w:val="202020"/>
          <w:lang w:eastAsia="zh-CN"/>
        </w:rPr>
        <w:t>整数数组 nums 按升序排列，数组中的值 互不相同 。</w:t>
      </w:r>
    </w:p>
    <w:p w14:paraId="3FC0FEE0" w14:textId="77777777" w:rsidR="00444BC0" w:rsidRDefault="00DE6FE3">
      <w:pPr>
        <w:spacing w:after="60" w:line="360" w:lineRule="auto"/>
        <w:ind w:left="170"/>
        <w:rPr>
          <w:lang w:eastAsia="zh-CN"/>
        </w:rPr>
      </w:pPr>
      <w:r>
        <w:rPr>
          <w:color w:val="202020"/>
          <w:lang w:eastAsia="zh-CN"/>
        </w:rPr>
        <w:t xml:space="preserve"> </w:t>
      </w:r>
    </w:p>
    <w:p w14:paraId="69FE9FC1" w14:textId="77777777" w:rsidR="00444BC0" w:rsidRDefault="00DE6FE3">
      <w:pPr>
        <w:spacing w:after="60" w:line="360" w:lineRule="auto"/>
        <w:ind w:left="170"/>
        <w:rPr>
          <w:lang w:eastAsia="zh-CN"/>
        </w:rPr>
      </w:pPr>
      <w:r>
        <w:rPr>
          <w:color w:val="202020"/>
        </w:rPr>
        <w:t>在传递给函数之前，nums 在预先未知的某个下标 k（0 &lt;= k &lt; nums.length）上进行了 旋转，使数组变为 [nums[k], nums[k+1], ..., nums[n-1], nums[0], nums[1], ..., nums[k-1]]（下标 从 0 开始 计数）。</w:t>
      </w:r>
      <w:r>
        <w:rPr>
          <w:color w:val="202020"/>
          <w:lang w:eastAsia="zh-CN"/>
        </w:rPr>
        <w:t>例如， [0,1,2,4,5,6,7] 在下标 3 处经旋转后可能变为 [4,5,6,7,0,1,2] 。</w:t>
      </w:r>
    </w:p>
    <w:p w14:paraId="68439AC8" w14:textId="77777777" w:rsidR="00444BC0" w:rsidRDefault="00DE6FE3">
      <w:pPr>
        <w:spacing w:after="60" w:line="360" w:lineRule="auto"/>
        <w:ind w:left="170"/>
        <w:rPr>
          <w:lang w:eastAsia="zh-CN"/>
        </w:rPr>
      </w:pPr>
      <w:r>
        <w:rPr>
          <w:color w:val="202020"/>
          <w:lang w:eastAsia="zh-CN"/>
        </w:rPr>
        <w:t xml:space="preserve"> </w:t>
      </w:r>
    </w:p>
    <w:p w14:paraId="0495EB89" w14:textId="77777777" w:rsidR="00444BC0" w:rsidRDefault="00DE6FE3">
      <w:pPr>
        <w:spacing w:after="60" w:line="360" w:lineRule="auto"/>
        <w:ind w:left="170"/>
        <w:rPr>
          <w:lang w:eastAsia="zh-CN"/>
        </w:rPr>
      </w:pPr>
      <w:r>
        <w:rPr>
          <w:color w:val="202020"/>
          <w:lang w:eastAsia="zh-CN"/>
        </w:rPr>
        <w:t>给你 旋转后 的数组 nums 和一个整数 target ，如果 nums 中存在这个目标值 target ，则返回它的下标，否则返回 -1 。</w:t>
      </w:r>
    </w:p>
    <w:p w14:paraId="0679AA6F" w14:textId="77777777" w:rsidR="00444BC0" w:rsidRDefault="00DE6FE3">
      <w:pPr>
        <w:spacing w:after="60" w:line="360" w:lineRule="auto"/>
        <w:ind w:left="170"/>
        <w:rPr>
          <w:lang w:eastAsia="zh-CN"/>
        </w:rPr>
      </w:pPr>
      <w:r>
        <w:rPr>
          <w:color w:val="202020"/>
          <w:lang w:eastAsia="zh-CN"/>
        </w:rPr>
        <w:t xml:space="preserve"> </w:t>
      </w:r>
    </w:p>
    <w:p w14:paraId="048C18A1" w14:textId="77777777" w:rsidR="00444BC0" w:rsidRDefault="00DE6FE3">
      <w:pPr>
        <w:spacing w:after="60" w:line="360" w:lineRule="auto"/>
        <w:ind w:left="170"/>
        <w:rPr>
          <w:lang w:eastAsia="zh-CN"/>
        </w:rPr>
      </w:pPr>
      <w:r>
        <w:rPr>
          <w:color w:val="202020"/>
          <w:lang w:eastAsia="zh-CN"/>
        </w:rPr>
        <w:t>你必须设计一个时间复杂度为 O(log n) 的算法解决此问题。</w:t>
      </w:r>
    </w:p>
    <w:p w14:paraId="0D9983BA" w14:textId="77777777" w:rsidR="00444BC0" w:rsidRDefault="00DE6FE3">
      <w:pPr>
        <w:spacing w:after="120" w:line="360" w:lineRule="auto"/>
        <w:ind w:left="170"/>
      </w:pPr>
      <w:r>
        <w:rPr>
          <w:b/>
          <w:color w:val="333333"/>
          <w:sz w:val="21"/>
        </w:rPr>
        <w:t>示例 1：</w:t>
      </w:r>
    </w:p>
    <w:p w14:paraId="555F22A1" w14:textId="77777777" w:rsidR="00444BC0" w:rsidRDefault="00DE6FE3">
      <w:pPr>
        <w:spacing w:after="40" w:line="360" w:lineRule="auto"/>
        <w:ind w:left="340"/>
      </w:pPr>
      <w:r>
        <w:rPr>
          <w:b/>
          <w:color w:val="333333"/>
          <w:sz w:val="21"/>
        </w:rPr>
        <w:t>输入：nums = [4,5,6,7,0,1,2], target = 0</w:t>
      </w:r>
    </w:p>
    <w:p w14:paraId="3DC04CD6" w14:textId="77777777" w:rsidR="00444BC0" w:rsidRDefault="00DE6FE3">
      <w:pPr>
        <w:spacing w:after="40" w:line="360" w:lineRule="auto"/>
        <w:ind w:left="340"/>
      </w:pPr>
      <w:r>
        <w:rPr>
          <w:b/>
          <w:color w:val="333333"/>
          <w:sz w:val="21"/>
        </w:rPr>
        <w:t>输出：4</w:t>
      </w:r>
    </w:p>
    <w:p w14:paraId="1550791F" w14:textId="77777777" w:rsidR="00444BC0" w:rsidRDefault="00DE6FE3">
      <w:pPr>
        <w:spacing w:after="120" w:line="360" w:lineRule="auto"/>
        <w:ind w:left="170"/>
      </w:pPr>
      <w:r>
        <w:rPr>
          <w:b/>
          <w:color w:val="333333"/>
          <w:sz w:val="21"/>
        </w:rPr>
        <w:t>示例 2：</w:t>
      </w:r>
    </w:p>
    <w:p w14:paraId="4B4369C3" w14:textId="77777777" w:rsidR="00444BC0" w:rsidRDefault="00DE6FE3">
      <w:pPr>
        <w:spacing w:after="40" w:line="360" w:lineRule="auto"/>
        <w:ind w:left="340"/>
      </w:pPr>
      <w:r>
        <w:rPr>
          <w:b/>
          <w:color w:val="333333"/>
          <w:sz w:val="21"/>
        </w:rPr>
        <w:t>输入：nums = [4,5,6,7,0,1,2], target = 3</w:t>
      </w:r>
    </w:p>
    <w:p w14:paraId="743D2CF6" w14:textId="77777777" w:rsidR="00444BC0" w:rsidRDefault="00DE6FE3">
      <w:pPr>
        <w:spacing w:after="40" w:line="360" w:lineRule="auto"/>
        <w:ind w:left="340"/>
      </w:pPr>
      <w:r>
        <w:rPr>
          <w:b/>
          <w:color w:val="333333"/>
          <w:sz w:val="21"/>
        </w:rPr>
        <w:t>输出：-1</w:t>
      </w:r>
    </w:p>
    <w:p w14:paraId="69F2D260" w14:textId="6E9C1842" w:rsidR="00444BC0" w:rsidRDefault="00DE6FE3">
      <w:pPr>
        <w:spacing w:before="160" w:after="40"/>
      </w:pPr>
      <w:r>
        <w:rPr>
          <w:b/>
          <w:i/>
          <w:color w:val="9C27B0"/>
          <w:sz w:val="21"/>
        </w:rPr>
        <w:t xml:space="preserve">✎ </w:t>
      </w:r>
      <w:r w:rsidR="00793734">
        <w:rPr>
          <w:b/>
          <w:i/>
          <w:color w:val="9C27B0"/>
          <w:sz w:val="21"/>
        </w:rPr>
        <w:t>学霸笔记</w:t>
      </w:r>
      <w:r>
        <w:rPr>
          <w:b/>
          <w:i/>
          <w:color w:val="9C27B0"/>
          <w:sz w:val="21"/>
        </w:rPr>
        <w:t>：</w:t>
      </w:r>
    </w:p>
    <w:p w14:paraId="237D9434" w14:textId="77777777" w:rsidR="00444BC0" w:rsidRDefault="00DE6FE3">
      <w:pPr>
        <w:spacing w:after="40" w:line="384" w:lineRule="auto"/>
      </w:pPr>
      <w:r>
        <w:t xml:space="preserve"> </w:t>
      </w:r>
    </w:p>
    <w:p w14:paraId="23AB54E0" w14:textId="77777777" w:rsidR="00444BC0" w:rsidRDefault="00DE6FE3">
      <w:pPr>
        <w:spacing w:after="40" w:line="384" w:lineRule="auto"/>
      </w:pPr>
      <w:r>
        <w:lastRenderedPageBreak/>
        <w:t xml:space="preserve"> </w:t>
      </w:r>
    </w:p>
    <w:p w14:paraId="7EE3E1E0" w14:textId="77777777" w:rsidR="00444BC0" w:rsidRDefault="00DE6FE3">
      <w:pPr>
        <w:spacing w:after="40" w:line="384" w:lineRule="auto"/>
      </w:pPr>
      <w:r>
        <w:t xml:space="preserve"> </w:t>
      </w:r>
    </w:p>
    <w:p w14:paraId="075D39AD" w14:textId="77777777" w:rsidR="00444BC0" w:rsidRDefault="00DE6FE3">
      <w:pPr>
        <w:spacing w:after="40" w:line="384" w:lineRule="auto"/>
      </w:pPr>
      <w:r>
        <w:t xml:space="preserve"> </w:t>
      </w:r>
    </w:p>
    <w:p w14:paraId="1E7A5986" w14:textId="77777777" w:rsidR="00444BC0" w:rsidRDefault="00444BC0">
      <w:pPr>
        <w:pBdr>
          <w:bottom w:val="single" w:sz="6" w:space="1" w:color="B0B0B0"/>
        </w:pBdr>
      </w:pPr>
    </w:p>
    <w:p w14:paraId="56C91B95" w14:textId="77777777" w:rsidR="00444BC0" w:rsidRDefault="00DE6FE3">
      <w:pPr>
        <w:pStyle w:val="Heading2"/>
        <w:spacing w:before="280" w:after="120"/>
      </w:pPr>
      <w:r>
        <w:rPr>
          <w:color w:val="2E4A7B"/>
          <w:sz w:val="30"/>
        </w:rPr>
        <w:t xml:space="preserve">153. </w:t>
      </w:r>
      <w:r>
        <w:rPr>
          <w:color w:val="2E4A7B"/>
          <w:sz w:val="30"/>
        </w:rPr>
        <w:t>寻找旋转排序数组中的最小值</w:t>
      </w:r>
      <w:r>
        <w:rPr>
          <w:color w:val="FF9800"/>
        </w:rPr>
        <w:t xml:space="preserve">    </w:t>
      </w:r>
      <w:r>
        <w:rPr>
          <w:color w:val="FF9800"/>
        </w:rPr>
        <w:t>【中等】</w:t>
      </w:r>
    </w:p>
    <w:p w14:paraId="7C33FBEA" w14:textId="77777777" w:rsidR="00444BC0" w:rsidRDefault="00DE6FE3">
      <w:pPr>
        <w:spacing w:after="60" w:line="360" w:lineRule="auto"/>
        <w:ind w:left="170"/>
        <w:rPr>
          <w:lang w:eastAsia="zh-CN"/>
        </w:rPr>
      </w:pPr>
      <w:r>
        <w:rPr>
          <w:color w:val="202020"/>
          <w:lang w:eastAsia="zh-CN"/>
        </w:rPr>
        <w:t>已知一个长度为 n 的数组，预先按照升序排列，经由 1 到 n 次 旋转 后，得到输入数组。例如，原数组 nums = [0,1,2,4,5,6,7] 在变化后可能得到：</w:t>
      </w:r>
    </w:p>
    <w:p w14:paraId="71544993" w14:textId="77777777" w:rsidR="00444BC0" w:rsidRDefault="00DE6FE3">
      <w:pPr>
        <w:spacing w:after="60" w:line="360" w:lineRule="auto"/>
        <w:ind w:left="170"/>
        <w:rPr>
          <w:lang w:eastAsia="zh-CN"/>
        </w:rPr>
      </w:pPr>
      <w:r>
        <w:rPr>
          <w:color w:val="202020"/>
          <w:lang w:eastAsia="zh-CN"/>
        </w:rPr>
        <w:t>- 若旋转 4 次，则可以得到 [4,5,6,7,0,1,2]</w:t>
      </w:r>
    </w:p>
    <w:p w14:paraId="4997791F" w14:textId="77777777" w:rsidR="00444BC0" w:rsidRDefault="00DE6FE3">
      <w:pPr>
        <w:spacing w:after="60" w:line="360" w:lineRule="auto"/>
        <w:ind w:left="170"/>
        <w:rPr>
          <w:lang w:eastAsia="zh-CN"/>
        </w:rPr>
      </w:pPr>
      <w:r>
        <w:rPr>
          <w:color w:val="202020"/>
          <w:lang w:eastAsia="zh-CN"/>
        </w:rPr>
        <w:t>- 若旋转 7 次，则可以得到 [0,1,2,4,5,6,7]</w:t>
      </w:r>
    </w:p>
    <w:p w14:paraId="530E89AE" w14:textId="77777777" w:rsidR="00444BC0" w:rsidRDefault="00DE6FE3">
      <w:pPr>
        <w:spacing w:after="60" w:line="360" w:lineRule="auto"/>
        <w:ind w:left="170"/>
        <w:rPr>
          <w:lang w:eastAsia="zh-CN"/>
        </w:rPr>
      </w:pPr>
      <w:r>
        <w:rPr>
          <w:color w:val="202020"/>
          <w:lang w:eastAsia="zh-CN"/>
        </w:rPr>
        <w:t xml:space="preserve"> </w:t>
      </w:r>
    </w:p>
    <w:p w14:paraId="6FC4B5DE" w14:textId="77777777" w:rsidR="00444BC0" w:rsidRDefault="00DE6FE3">
      <w:pPr>
        <w:spacing w:after="60" w:line="360" w:lineRule="auto"/>
        <w:ind w:left="170"/>
      </w:pPr>
      <w:r>
        <w:rPr>
          <w:color w:val="202020"/>
        </w:rPr>
        <w:t>注意，数组 [a[0], a[1], a[2], ..., a[n-1]] 旋转一次 的结果为数组 [a[n-1], a[0], a[1], a[2], ..., a[n-2]] 。</w:t>
      </w:r>
    </w:p>
    <w:p w14:paraId="688207CC" w14:textId="77777777" w:rsidR="00444BC0" w:rsidRDefault="00DE6FE3">
      <w:pPr>
        <w:spacing w:after="60" w:line="360" w:lineRule="auto"/>
        <w:ind w:left="170"/>
      </w:pPr>
      <w:r>
        <w:rPr>
          <w:color w:val="202020"/>
        </w:rPr>
        <w:t xml:space="preserve"> </w:t>
      </w:r>
    </w:p>
    <w:p w14:paraId="5F720A94" w14:textId="77777777" w:rsidR="00444BC0" w:rsidRDefault="00DE6FE3">
      <w:pPr>
        <w:spacing w:after="60" w:line="360" w:lineRule="auto"/>
        <w:ind w:left="170"/>
        <w:rPr>
          <w:lang w:eastAsia="zh-CN"/>
        </w:rPr>
      </w:pPr>
      <w:r>
        <w:rPr>
          <w:color w:val="202020"/>
        </w:rPr>
        <w:t>给你一个元素值 互不相同 的数组 nums ，它原来是一个升序排列的数组，并按上述情形进行了多次旋转。</w:t>
      </w:r>
      <w:r>
        <w:rPr>
          <w:color w:val="202020"/>
          <w:lang w:eastAsia="zh-CN"/>
        </w:rPr>
        <w:t>请你找出并返回数组中的 最小元素 。</w:t>
      </w:r>
    </w:p>
    <w:p w14:paraId="350CB811" w14:textId="77777777" w:rsidR="00444BC0" w:rsidRDefault="00DE6FE3">
      <w:pPr>
        <w:spacing w:after="60" w:line="360" w:lineRule="auto"/>
        <w:ind w:left="170"/>
        <w:rPr>
          <w:lang w:eastAsia="zh-CN"/>
        </w:rPr>
      </w:pPr>
      <w:r>
        <w:rPr>
          <w:color w:val="202020"/>
          <w:lang w:eastAsia="zh-CN"/>
        </w:rPr>
        <w:t xml:space="preserve"> </w:t>
      </w:r>
    </w:p>
    <w:p w14:paraId="43FE3805" w14:textId="77777777" w:rsidR="00444BC0" w:rsidRDefault="00DE6FE3">
      <w:pPr>
        <w:spacing w:after="60" w:line="360" w:lineRule="auto"/>
        <w:ind w:left="170"/>
        <w:rPr>
          <w:lang w:eastAsia="zh-CN"/>
        </w:rPr>
      </w:pPr>
      <w:r>
        <w:rPr>
          <w:color w:val="202020"/>
          <w:lang w:eastAsia="zh-CN"/>
        </w:rPr>
        <w:t>你必须设计一个时间复杂度为 O(log n) 的算法解决此问题。</w:t>
      </w:r>
    </w:p>
    <w:p w14:paraId="0AB7FB7A" w14:textId="77777777" w:rsidR="00444BC0" w:rsidRDefault="00DE6FE3">
      <w:pPr>
        <w:spacing w:after="120" w:line="360" w:lineRule="auto"/>
        <w:ind w:left="170"/>
        <w:rPr>
          <w:lang w:eastAsia="zh-CN"/>
        </w:rPr>
      </w:pPr>
      <w:r>
        <w:rPr>
          <w:b/>
          <w:color w:val="333333"/>
          <w:sz w:val="21"/>
          <w:lang w:eastAsia="zh-CN"/>
        </w:rPr>
        <w:t>示例 1：</w:t>
      </w:r>
    </w:p>
    <w:p w14:paraId="4F371AC3" w14:textId="77777777" w:rsidR="00444BC0" w:rsidRDefault="00DE6FE3">
      <w:pPr>
        <w:spacing w:after="40" w:line="360" w:lineRule="auto"/>
        <w:ind w:left="340"/>
        <w:rPr>
          <w:lang w:eastAsia="zh-CN"/>
        </w:rPr>
      </w:pPr>
      <w:r>
        <w:rPr>
          <w:b/>
          <w:color w:val="333333"/>
          <w:sz w:val="21"/>
          <w:lang w:eastAsia="zh-CN"/>
        </w:rPr>
        <w:t>输入：nums = [3,4,5,1,2]</w:t>
      </w:r>
    </w:p>
    <w:p w14:paraId="100A8176" w14:textId="77777777" w:rsidR="00444BC0" w:rsidRDefault="00DE6FE3">
      <w:pPr>
        <w:spacing w:after="40" w:line="360" w:lineRule="auto"/>
        <w:ind w:left="340"/>
        <w:rPr>
          <w:lang w:eastAsia="zh-CN"/>
        </w:rPr>
      </w:pPr>
      <w:r>
        <w:rPr>
          <w:b/>
          <w:color w:val="333333"/>
          <w:sz w:val="21"/>
          <w:lang w:eastAsia="zh-CN"/>
        </w:rPr>
        <w:t>输出：1</w:t>
      </w:r>
    </w:p>
    <w:p w14:paraId="7E153E71" w14:textId="77777777" w:rsidR="00444BC0" w:rsidRDefault="00DE6FE3">
      <w:pPr>
        <w:spacing w:after="120" w:line="360" w:lineRule="auto"/>
        <w:ind w:left="170"/>
        <w:rPr>
          <w:lang w:eastAsia="zh-CN"/>
        </w:rPr>
      </w:pPr>
      <w:r>
        <w:rPr>
          <w:b/>
          <w:color w:val="333333"/>
          <w:sz w:val="21"/>
          <w:lang w:eastAsia="zh-CN"/>
        </w:rPr>
        <w:t>示例 2：</w:t>
      </w:r>
    </w:p>
    <w:p w14:paraId="10096632" w14:textId="77777777" w:rsidR="00444BC0" w:rsidRDefault="00DE6FE3">
      <w:pPr>
        <w:spacing w:after="40" w:line="360" w:lineRule="auto"/>
        <w:ind w:left="340"/>
        <w:rPr>
          <w:lang w:eastAsia="zh-CN"/>
        </w:rPr>
      </w:pPr>
      <w:r>
        <w:rPr>
          <w:b/>
          <w:color w:val="333333"/>
          <w:sz w:val="21"/>
          <w:lang w:eastAsia="zh-CN"/>
        </w:rPr>
        <w:t>输入：nums = [4,5,6,7,0,1,2]</w:t>
      </w:r>
    </w:p>
    <w:p w14:paraId="53A24A6E" w14:textId="77777777" w:rsidR="00444BC0" w:rsidRDefault="00DE6FE3">
      <w:pPr>
        <w:spacing w:after="40" w:line="360" w:lineRule="auto"/>
        <w:ind w:left="340"/>
        <w:rPr>
          <w:lang w:eastAsia="zh-CN"/>
        </w:rPr>
      </w:pPr>
      <w:r>
        <w:rPr>
          <w:b/>
          <w:color w:val="333333"/>
          <w:sz w:val="21"/>
          <w:lang w:eastAsia="zh-CN"/>
        </w:rPr>
        <w:lastRenderedPageBreak/>
        <w:t>输出：0</w:t>
      </w:r>
    </w:p>
    <w:p w14:paraId="140E35A1" w14:textId="55A04C99"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002C28E6" w14:textId="77777777" w:rsidR="00444BC0" w:rsidRDefault="00DE6FE3">
      <w:pPr>
        <w:spacing w:after="40" w:line="384" w:lineRule="auto"/>
        <w:rPr>
          <w:lang w:eastAsia="zh-CN"/>
        </w:rPr>
      </w:pPr>
      <w:r>
        <w:rPr>
          <w:lang w:eastAsia="zh-CN"/>
        </w:rPr>
        <w:t xml:space="preserve"> </w:t>
      </w:r>
    </w:p>
    <w:p w14:paraId="3929B701" w14:textId="77777777" w:rsidR="00444BC0" w:rsidRDefault="00DE6FE3">
      <w:pPr>
        <w:spacing w:after="40" w:line="384" w:lineRule="auto"/>
        <w:rPr>
          <w:lang w:eastAsia="zh-CN"/>
        </w:rPr>
      </w:pPr>
      <w:r>
        <w:rPr>
          <w:lang w:eastAsia="zh-CN"/>
        </w:rPr>
        <w:t xml:space="preserve"> </w:t>
      </w:r>
    </w:p>
    <w:p w14:paraId="105E64BB" w14:textId="77777777" w:rsidR="00444BC0" w:rsidRDefault="00DE6FE3">
      <w:pPr>
        <w:spacing w:after="40" w:line="384" w:lineRule="auto"/>
        <w:rPr>
          <w:lang w:eastAsia="zh-CN"/>
        </w:rPr>
      </w:pPr>
      <w:r>
        <w:rPr>
          <w:lang w:eastAsia="zh-CN"/>
        </w:rPr>
        <w:t xml:space="preserve"> </w:t>
      </w:r>
    </w:p>
    <w:p w14:paraId="104B00C0" w14:textId="77777777" w:rsidR="00444BC0" w:rsidRDefault="00DE6FE3">
      <w:pPr>
        <w:spacing w:after="40" w:line="384" w:lineRule="auto"/>
        <w:rPr>
          <w:lang w:eastAsia="zh-CN"/>
        </w:rPr>
      </w:pPr>
      <w:r>
        <w:rPr>
          <w:lang w:eastAsia="zh-CN"/>
        </w:rPr>
        <w:t xml:space="preserve"> </w:t>
      </w:r>
    </w:p>
    <w:p w14:paraId="28687CAD" w14:textId="77777777" w:rsidR="00444BC0" w:rsidRDefault="00444BC0">
      <w:pPr>
        <w:pBdr>
          <w:bottom w:val="single" w:sz="6" w:space="1" w:color="B0B0B0"/>
        </w:pBdr>
        <w:rPr>
          <w:lang w:eastAsia="zh-CN"/>
        </w:rPr>
      </w:pPr>
    </w:p>
    <w:p w14:paraId="4B83B1CB" w14:textId="77777777" w:rsidR="00444BC0" w:rsidRDefault="00DE6FE3">
      <w:pPr>
        <w:pStyle w:val="Heading2"/>
        <w:spacing w:before="280" w:after="120"/>
        <w:rPr>
          <w:lang w:eastAsia="zh-CN"/>
        </w:rPr>
      </w:pPr>
      <w:r>
        <w:rPr>
          <w:color w:val="2E4A7B"/>
          <w:sz w:val="30"/>
          <w:lang w:eastAsia="zh-CN"/>
        </w:rPr>
        <w:t xml:space="preserve">4. </w:t>
      </w:r>
      <w:r>
        <w:rPr>
          <w:color w:val="2E4A7B"/>
          <w:sz w:val="30"/>
          <w:lang w:eastAsia="zh-CN"/>
        </w:rPr>
        <w:t>寻找两个正序数组的中位数</w:t>
      </w:r>
      <w:r>
        <w:rPr>
          <w:color w:val="F44336"/>
          <w:lang w:eastAsia="zh-CN"/>
        </w:rPr>
        <w:t xml:space="preserve">    </w:t>
      </w:r>
      <w:r>
        <w:rPr>
          <w:color w:val="F44336"/>
          <w:lang w:eastAsia="zh-CN"/>
        </w:rPr>
        <w:t>【困难】</w:t>
      </w:r>
    </w:p>
    <w:p w14:paraId="16489463" w14:textId="77777777" w:rsidR="00444BC0" w:rsidRDefault="00DE6FE3">
      <w:pPr>
        <w:spacing w:after="60" w:line="360" w:lineRule="auto"/>
        <w:ind w:left="170"/>
        <w:rPr>
          <w:lang w:eastAsia="zh-CN"/>
        </w:rPr>
      </w:pPr>
      <w:r>
        <w:rPr>
          <w:color w:val="202020"/>
          <w:lang w:eastAsia="zh-CN"/>
        </w:rPr>
        <w:t>给定两个大小分别为 m 和 n 的正序（从小到大）数组 nums1 和 nums2。请你找出并返回这两个正序数组的 中位数 。</w:t>
      </w:r>
    </w:p>
    <w:p w14:paraId="7971530F" w14:textId="77777777" w:rsidR="00444BC0" w:rsidRDefault="00DE6FE3">
      <w:pPr>
        <w:spacing w:after="60" w:line="360" w:lineRule="auto"/>
        <w:ind w:left="170"/>
        <w:rPr>
          <w:lang w:eastAsia="zh-CN"/>
        </w:rPr>
      </w:pPr>
      <w:r>
        <w:rPr>
          <w:color w:val="202020"/>
          <w:lang w:eastAsia="zh-CN"/>
        </w:rPr>
        <w:t xml:space="preserve"> </w:t>
      </w:r>
    </w:p>
    <w:p w14:paraId="0B8C5007" w14:textId="77777777" w:rsidR="00444BC0" w:rsidRDefault="00DE6FE3">
      <w:pPr>
        <w:spacing w:after="60" w:line="360" w:lineRule="auto"/>
        <w:ind w:left="170"/>
        <w:rPr>
          <w:lang w:eastAsia="zh-CN"/>
        </w:rPr>
      </w:pPr>
      <w:r>
        <w:rPr>
          <w:color w:val="202020"/>
          <w:lang w:eastAsia="zh-CN"/>
        </w:rPr>
        <w:t>算法的时间复杂度应该为 O(log (m+n)) 。</w:t>
      </w:r>
    </w:p>
    <w:p w14:paraId="20E6CD79" w14:textId="77777777" w:rsidR="00444BC0" w:rsidRDefault="00DE6FE3">
      <w:pPr>
        <w:spacing w:after="120" w:line="360" w:lineRule="auto"/>
        <w:ind w:left="170"/>
        <w:rPr>
          <w:lang w:eastAsia="zh-CN"/>
        </w:rPr>
      </w:pPr>
      <w:r>
        <w:rPr>
          <w:b/>
          <w:color w:val="333333"/>
          <w:sz w:val="21"/>
          <w:lang w:eastAsia="zh-CN"/>
        </w:rPr>
        <w:t>示例 1：</w:t>
      </w:r>
    </w:p>
    <w:p w14:paraId="516565E2" w14:textId="77777777" w:rsidR="00444BC0" w:rsidRDefault="00DE6FE3">
      <w:pPr>
        <w:spacing w:after="40" w:line="360" w:lineRule="auto"/>
        <w:ind w:left="340"/>
        <w:rPr>
          <w:lang w:eastAsia="zh-CN"/>
        </w:rPr>
      </w:pPr>
      <w:r>
        <w:rPr>
          <w:b/>
          <w:color w:val="333333"/>
          <w:sz w:val="21"/>
          <w:lang w:eastAsia="zh-CN"/>
        </w:rPr>
        <w:t>输入：nums1 = [1,3], nums2 = [2]</w:t>
      </w:r>
    </w:p>
    <w:p w14:paraId="3A028185" w14:textId="77777777" w:rsidR="00444BC0" w:rsidRDefault="00DE6FE3">
      <w:pPr>
        <w:spacing w:after="40" w:line="360" w:lineRule="auto"/>
        <w:ind w:left="340"/>
        <w:rPr>
          <w:lang w:eastAsia="zh-CN"/>
        </w:rPr>
      </w:pPr>
      <w:r>
        <w:rPr>
          <w:b/>
          <w:color w:val="333333"/>
          <w:sz w:val="21"/>
          <w:lang w:eastAsia="zh-CN"/>
        </w:rPr>
        <w:t>输出：2.00000</w:t>
      </w:r>
    </w:p>
    <w:p w14:paraId="0D2F8CCF" w14:textId="77777777" w:rsidR="00444BC0" w:rsidRDefault="00DE6FE3">
      <w:pPr>
        <w:spacing w:after="40" w:line="360" w:lineRule="auto"/>
        <w:ind w:left="340"/>
        <w:rPr>
          <w:lang w:eastAsia="zh-CN"/>
        </w:rPr>
      </w:pPr>
      <w:r>
        <w:rPr>
          <w:b/>
          <w:color w:val="333333"/>
          <w:sz w:val="21"/>
          <w:lang w:eastAsia="zh-CN"/>
        </w:rPr>
        <w:t>解释：合并数组 = [1,2,3] ，中位数 2</w:t>
      </w:r>
    </w:p>
    <w:p w14:paraId="74398B3B" w14:textId="77777777" w:rsidR="00444BC0" w:rsidRDefault="00DE6FE3">
      <w:pPr>
        <w:spacing w:after="120" w:line="360" w:lineRule="auto"/>
        <w:ind w:left="170"/>
        <w:rPr>
          <w:lang w:eastAsia="zh-CN"/>
        </w:rPr>
      </w:pPr>
      <w:r>
        <w:rPr>
          <w:b/>
          <w:color w:val="333333"/>
          <w:sz w:val="21"/>
          <w:lang w:eastAsia="zh-CN"/>
        </w:rPr>
        <w:t>示例 2：</w:t>
      </w:r>
    </w:p>
    <w:p w14:paraId="5E9F52D0" w14:textId="77777777" w:rsidR="00444BC0" w:rsidRDefault="00DE6FE3">
      <w:pPr>
        <w:spacing w:after="40" w:line="360" w:lineRule="auto"/>
        <w:ind w:left="340"/>
        <w:rPr>
          <w:lang w:eastAsia="zh-CN"/>
        </w:rPr>
      </w:pPr>
      <w:r>
        <w:rPr>
          <w:b/>
          <w:color w:val="333333"/>
          <w:sz w:val="21"/>
          <w:lang w:eastAsia="zh-CN"/>
        </w:rPr>
        <w:t>输入：nums1 = [1,2], nums2 = [3,4]</w:t>
      </w:r>
    </w:p>
    <w:p w14:paraId="2138E37C" w14:textId="77777777" w:rsidR="00444BC0" w:rsidRDefault="00DE6FE3">
      <w:pPr>
        <w:spacing w:after="40" w:line="360" w:lineRule="auto"/>
        <w:ind w:left="340"/>
        <w:rPr>
          <w:lang w:eastAsia="zh-CN"/>
        </w:rPr>
      </w:pPr>
      <w:r>
        <w:rPr>
          <w:b/>
          <w:color w:val="333333"/>
          <w:sz w:val="21"/>
          <w:lang w:eastAsia="zh-CN"/>
        </w:rPr>
        <w:t>输出：2.50000</w:t>
      </w:r>
    </w:p>
    <w:p w14:paraId="1E7BD16F" w14:textId="77777777" w:rsidR="00444BC0" w:rsidRDefault="00DE6FE3">
      <w:pPr>
        <w:spacing w:after="40" w:line="360" w:lineRule="auto"/>
        <w:ind w:left="340"/>
        <w:rPr>
          <w:lang w:eastAsia="zh-CN"/>
        </w:rPr>
      </w:pPr>
      <w:r>
        <w:rPr>
          <w:b/>
          <w:color w:val="333333"/>
          <w:sz w:val="21"/>
          <w:lang w:eastAsia="zh-CN"/>
        </w:rPr>
        <w:t>解释：合并数组 = [1,2,3,4] ，中位数 (2 + 3) / 2 = 2.5</w:t>
      </w:r>
    </w:p>
    <w:p w14:paraId="0F1E4A72" w14:textId="105B585B"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181AB6F5" w14:textId="26CBF990" w:rsidR="00444BC0" w:rsidRDefault="00DE6FE3">
      <w:pPr>
        <w:spacing w:after="40" w:line="384" w:lineRule="auto"/>
        <w:rPr>
          <w:rFonts w:hint="eastAsia"/>
          <w:lang w:eastAsia="zh-CN"/>
        </w:rPr>
      </w:pPr>
      <w:r>
        <w:rPr>
          <w:lang w:eastAsia="zh-CN"/>
        </w:rPr>
        <w:t xml:space="preserve"> </w:t>
      </w:r>
      <w:r w:rsidR="00230EE0">
        <w:rPr>
          <w:rFonts w:hint="eastAsia"/>
          <w:lang w:eastAsia="zh-CN"/>
        </w:rPr>
        <w:t>两个凡是，凡是考困难题的就是为难你；凡是不考你hot100的就是不认真对待你</w:t>
      </w:r>
    </w:p>
    <w:p w14:paraId="53E989AD" w14:textId="77777777" w:rsidR="00444BC0" w:rsidRDefault="00DE6FE3">
      <w:pPr>
        <w:spacing w:after="40" w:line="384" w:lineRule="auto"/>
        <w:rPr>
          <w:lang w:eastAsia="zh-CN"/>
        </w:rPr>
      </w:pPr>
      <w:r>
        <w:rPr>
          <w:lang w:eastAsia="zh-CN"/>
        </w:rPr>
        <w:lastRenderedPageBreak/>
        <w:t xml:space="preserve"> </w:t>
      </w:r>
    </w:p>
    <w:p w14:paraId="4153A649" w14:textId="77777777" w:rsidR="00444BC0" w:rsidRDefault="00DE6FE3">
      <w:pPr>
        <w:spacing w:after="40" w:line="384" w:lineRule="auto"/>
        <w:rPr>
          <w:lang w:eastAsia="zh-CN"/>
        </w:rPr>
      </w:pPr>
      <w:r>
        <w:rPr>
          <w:lang w:eastAsia="zh-CN"/>
        </w:rPr>
        <w:t xml:space="preserve"> </w:t>
      </w:r>
    </w:p>
    <w:p w14:paraId="411F22B3" w14:textId="77777777" w:rsidR="00444BC0" w:rsidRDefault="00DE6FE3">
      <w:pPr>
        <w:spacing w:after="40" w:line="384" w:lineRule="auto"/>
        <w:rPr>
          <w:lang w:eastAsia="zh-CN"/>
        </w:rPr>
      </w:pPr>
      <w:r>
        <w:rPr>
          <w:lang w:eastAsia="zh-CN"/>
        </w:rPr>
        <w:t xml:space="preserve"> </w:t>
      </w:r>
    </w:p>
    <w:p w14:paraId="6283013F" w14:textId="77777777" w:rsidR="00444BC0" w:rsidRDefault="00444BC0">
      <w:pPr>
        <w:pBdr>
          <w:bottom w:val="single" w:sz="6" w:space="1" w:color="B0B0B0"/>
        </w:pBdr>
        <w:rPr>
          <w:lang w:eastAsia="zh-CN"/>
        </w:rPr>
      </w:pPr>
    </w:p>
    <w:p w14:paraId="56D3AE05" w14:textId="77777777" w:rsidR="00444BC0" w:rsidRDefault="00DE6FE3">
      <w:pPr>
        <w:pStyle w:val="Heading1"/>
        <w:spacing w:before="120"/>
        <w:rPr>
          <w:lang w:eastAsia="zh-CN"/>
        </w:rPr>
      </w:pPr>
      <w:r>
        <w:rPr>
          <w:color w:val="1F4E79"/>
          <w:sz w:val="40"/>
          <w:lang w:eastAsia="zh-CN"/>
        </w:rPr>
        <w:t>十二、栈</w:t>
      </w:r>
    </w:p>
    <w:p w14:paraId="11C7D162" w14:textId="77777777" w:rsidR="00444BC0" w:rsidRDefault="00DE6FE3">
      <w:pPr>
        <w:spacing w:after="160"/>
        <w:rPr>
          <w:lang w:eastAsia="zh-CN"/>
        </w:rPr>
      </w:pPr>
      <w:r>
        <w:rPr>
          <w:i/>
          <w:color w:val="808080"/>
          <w:sz w:val="20"/>
          <w:lang w:eastAsia="zh-CN"/>
        </w:rPr>
        <w:t>本类共 5 道题</w:t>
      </w:r>
    </w:p>
    <w:p w14:paraId="39B84EBB" w14:textId="77777777" w:rsidR="00444BC0" w:rsidRDefault="00DE6FE3">
      <w:pPr>
        <w:pStyle w:val="Heading2"/>
        <w:spacing w:before="280" w:after="120"/>
        <w:rPr>
          <w:lang w:eastAsia="zh-CN"/>
        </w:rPr>
      </w:pPr>
      <w:r>
        <w:rPr>
          <w:color w:val="2E4A7B"/>
          <w:sz w:val="30"/>
          <w:lang w:eastAsia="zh-CN"/>
        </w:rPr>
        <w:t xml:space="preserve">20. </w:t>
      </w:r>
      <w:r>
        <w:rPr>
          <w:color w:val="2E4A7B"/>
          <w:sz w:val="30"/>
          <w:lang w:eastAsia="zh-CN"/>
        </w:rPr>
        <w:t>有效的括号</w:t>
      </w:r>
      <w:r>
        <w:rPr>
          <w:color w:val="4CAF50"/>
          <w:lang w:eastAsia="zh-CN"/>
        </w:rPr>
        <w:t xml:space="preserve">    </w:t>
      </w:r>
      <w:r>
        <w:rPr>
          <w:color w:val="4CAF50"/>
          <w:lang w:eastAsia="zh-CN"/>
        </w:rPr>
        <w:t>【简单】</w:t>
      </w:r>
    </w:p>
    <w:p w14:paraId="6EB12343" w14:textId="77777777" w:rsidR="00444BC0" w:rsidRDefault="00DE6FE3">
      <w:pPr>
        <w:spacing w:after="60" w:line="360" w:lineRule="auto"/>
        <w:ind w:left="170"/>
      </w:pPr>
      <w:r>
        <w:rPr>
          <w:color w:val="202020"/>
        </w:rPr>
        <w:t>给定一个只包括 '('，')'，'{'，'}'，'['，']' 的字符串 s ，判断字符串是否有效。</w:t>
      </w:r>
    </w:p>
    <w:p w14:paraId="1CA2BE8C" w14:textId="77777777" w:rsidR="00444BC0" w:rsidRDefault="00DE6FE3">
      <w:pPr>
        <w:spacing w:after="60" w:line="360" w:lineRule="auto"/>
        <w:ind w:left="170"/>
      </w:pPr>
      <w:r>
        <w:rPr>
          <w:color w:val="202020"/>
        </w:rPr>
        <w:t xml:space="preserve"> </w:t>
      </w:r>
    </w:p>
    <w:p w14:paraId="2A74C86B" w14:textId="77777777" w:rsidR="00444BC0" w:rsidRDefault="00DE6FE3">
      <w:pPr>
        <w:spacing w:after="60" w:line="360" w:lineRule="auto"/>
        <w:ind w:left="170"/>
        <w:rPr>
          <w:lang w:eastAsia="zh-CN"/>
        </w:rPr>
      </w:pPr>
      <w:r>
        <w:rPr>
          <w:color w:val="202020"/>
          <w:lang w:eastAsia="zh-CN"/>
        </w:rPr>
        <w:t>有效字符串需满足：</w:t>
      </w:r>
    </w:p>
    <w:p w14:paraId="5D397641" w14:textId="77777777" w:rsidR="00444BC0" w:rsidRDefault="00DE6FE3">
      <w:pPr>
        <w:spacing w:after="60" w:line="360" w:lineRule="auto"/>
        <w:ind w:left="170"/>
        <w:rPr>
          <w:lang w:eastAsia="zh-CN"/>
        </w:rPr>
      </w:pPr>
      <w:r>
        <w:rPr>
          <w:color w:val="202020"/>
          <w:lang w:eastAsia="zh-CN"/>
        </w:rPr>
        <w:t>1. 左括号必须用相同类型的右括号闭合。</w:t>
      </w:r>
    </w:p>
    <w:p w14:paraId="007A7D19" w14:textId="77777777" w:rsidR="00444BC0" w:rsidRDefault="00DE6FE3">
      <w:pPr>
        <w:spacing w:after="60" w:line="360" w:lineRule="auto"/>
        <w:ind w:left="170"/>
        <w:rPr>
          <w:lang w:eastAsia="zh-CN"/>
        </w:rPr>
      </w:pPr>
      <w:r>
        <w:rPr>
          <w:color w:val="202020"/>
          <w:lang w:eastAsia="zh-CN"/>
        </w:rPr>
        <w:t>2. 左括号必须以正确的顺序闭合。</w:t>
      </w:r>
    </w:p>
    <w:p w14:paraId="761DE79E" w14:textId="77777777" w:rsidR="00444BC0" w:rsidRDefault="00DE6FE3">
      <w:pPr>
        <w:spacing w:after="60" w:line="360" w:lineRule="auto"/>
        <w:ind w:left="170"/>
        <w:rPr>
          <w:lang w:eastAsia="zh-CN"/>
        </w:rPr>
      </w:pPr>
      <w:r>
        <w:rPr>
          <w:color w:val="202020"/>
          <w:lang w:eastAsia="zh-CN"/>
        </w:rPr>
        <w:t>3. 每个右括号都有一个对应的相同类型的左括号。</w:t>
      </w:r>
    </w:p>
    <w:p w14:paraId="744B99CC" w14:textId="77777777" w:rsidR="00444BC0" w:rsidRDefault="00DE6FE3">
      <w:pPr>
        <w:spacing w:after="120" w:line="360" w:lineRule="auto"/>
        <w:ind w:left="170"/>
        <w:rPr>
          <w:lang w:eastAsia="zh-CN"/>
        </w:rPr>
      </w:pPr>
      <w:r>
        <w:rPr>
          <w:b/>
          <w:color w:val="333333"/>
          <w:sz w:val="21"/>
          <w:lang w:eastAsia="zh-CN"/>
        </w:rPr>
        <w:t>示例 1：</w:t>
      </w:r>
    </w:p>
    <w:p w14:paraId="1358272A" w14:textId="77777777" w:rsidR="00444BC0" w:rsidRDefault="00DE6FE3">
      <w:pPr>
        <w:spacing w:after="40" w:line="360" w:lineRule="auto"/>
        <w:ind w:left="340"/>
        <w:rPr>
          <w:lang w:eastAsia="zh-CN"/>
        </w:rPr>
      </w:pPr>
      <w:r>
        <w:rPr>
          <w:b/>
          <w:color w:val="333333"/>
          <w:sz w:val="21"/>
          <w:lang w:eastAsia="zh-CN"/>
        </w:rPr>
        <w:t>输入：s = "()"</w:t>
      </w:r>
    </w:p>
    <w:p w14:paraId="37E33A12" w14:textId="77777777" w:rsidR="00444BC0" w:rsidRDefault="00DE6FE3">
      <w:pPr>
        <w:spacing w:after="40" w:line="360" w:lineRule="auto"/>
        <w:ind w:left="340"/>
        <w:rPr>
          <w:lang w:eastAsia="zh-CN"/>
        </w:rPr>
      </w:pPr>
      <w:r>
        <w:rPr>
          <w:b/>
          <w:color w:val="333333"/>
          <w:sz w:val="21"/>
          <w:lang w:eastAsia="zh-CN"/>
        </w:rPr>
        <w:t>输出：true</w:t>
      </w:r>
    </w:p>
    <w:p w14:paraId="233786C7" w14:textId="77777777" w:rsidR="00444BC0" w:rsidRDefault="00DE6FE3">
      <w:pPr>
        <w:spacing w:after="120" w:line="360" w:lineRule="auto"/>
        <w:ind w:left="170"/>
        <w:rPr>
          <w:lang w:eastAsia="zh-CN"/>
        </w:rPr>
      </w:pPr>
      <w:r>
        <w:rPr>
          <w:b/>
          <w:color w:val="333333"/>
          <w:sz w:val="21"/>
          <w:lang w:eastAsia="zh-CN"/>
        </w:rPr>
        <w:t>示例 2：</w:t>
      </w:r>
    </w:p>
    <w:p w14:paraId="243A49A6" w14:textId="77777777" w:rsidR="00444BC0" w:rsidRDefault="00DE6FE3">
      <w:pPr>
        <w:spacing w:after="40" w:line="360" w:lineRule="auto"/>
        <w:ind w:left="340"/>
        <w:rPr>
          <w:lang w:eastAsia="zh-CN"/>
        </w:rPr>
      </w:pPr>
      <w:r>
        <w:rPr>
          <w:b/>
          <w:color w:val="333333"/>
          <w:sz w:val="21"/>
          <w:lang w:eastAsia="zh-CN"/>
        </w:rPr>
        <w:t>输入：s = "()[]{}"</w:t>
      </w:r>
    </w:p>
    <w:p w14:paraId="6B283879" w14:textId="77777777" w:rsidR="00444BC0" w:rsidRDefault="00DE6FE3">
      <w:pPr>
        <w:spacing w:after="40" w:line="360" w:lineRule="auto"/>
        <w:ind w:left="340"/>
        <w:rPr>
          <w:lang w:eastAsia="zh-CN"/>
        </w:rPr>
      </w:pPr>
      <w:r>
        <w:rPr>
          <w:b/>
          <w:color w:val="333333"/>
          <w:sz w:val="21"/>
          <w:lang w:eastAsia="zh-CN"/>
        </w:rPr>
        <w:t>输出：true</w:t>
      </w:r>
    </w:p>
    <w:p w14:paraId="010B6BA1" w14:textId="4ADF09B0"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2E2CA1BB" w14:textId="77777777" w:rsidR="00444BC0" w:rsidRDefault="00DE6FE3">
      <w:pPr>
        <w:spacing w:after="40" w:line="384" w:lineRule="auto"/>
        <w:rPr>
          <w:lang w:eastAsia="zh-CN"/>
        </w:rPr>
      </w:pPr>
      <w:r>
        <w:rPr>
          <w:lang w:eastAsia="zh-CN"/>
        </w:rPr>
        <w:t xml:space="preserve"> </w:t>
      </w:r>
    </w:p>
    <w:p w14:paraId="01455D27" w14:textId="77777777" w:rsidR="00444BC0" w:rsidRDefault="00DE6FE3">
      <w:pPr>
        <w:spacing w:after="40" w:line="384" w:lineRule="auto"/>
        <w:rPr>
          <w:lang w:eastAsia="zh-CN"/>
        </w:rPr>
      </w:pPr>
      <w:r>
        <w:rPr>
          <w:lang w:eastAsia="zh-CN"/>
        </w:rPr>
        <w:lastRenderedPageBreak/>
        <w:t xml:space="preserve"> </w:t>
      </w:r>
    </w:p>
    <w:p w14:paraId="5D135474" w14:textId="77777777" w:rsidR="00444BC0" w:rsidRDefault="00DE6FE3">
      <w:pPr>
        <w:spacing w:after="40" w:line="384" w:lineRule="auto"/>
        <w:rPr>
          <w:lang w:eastAsia="zh-CN"/>
        </w:rPr>
      </w:pPr>
      <w:r>
        <w:rPr>
          <w:lang w:eastAsia="zh-CN"/>
        </w:rPr>
        <w:t xml:space="preserve"> </w:t>
      </w:r>
    </w:p>
    <w:p w14:paraId="499BDFF0" w14:textId="77777777" w:rsidR="00444BC0" w:rsidRDefault="00DE6FE3">
      <w:pPr>
        <w:spacing w:after="40" w:line="384" w:lineRule="auto"/>
        <w:rPr>
          <w:lang w:eastAsia="zh-CN"/>
        </w:rPr>
      </w:pPr>
      <w:r>
        <w:rPr>
          <w:lang w:eastAsia="zh-CN"/>
        </w:rPr>
        <w:t xml:space="preserve"> </w:t>
      </w:r>
    </w:p>
    <w:p w14:paraId="7BEAD632" w14:textId="77777777" w:rsidR="00444BC0" w:rsidRDefault="00444BC0">
      <w:pPr>
        <w:pBdr>
          <w:bottom w:val="single" w:sz="6" w:space="1" w:color="B0B0B0"/>
        </w:pBdr>
        <w:rPr>
          <w:lang w:eastAsia="zh-CN"/>
        </w:rPr>
      </w:pPr>
    </w:p>
    <w:p w14:paraId="7B283E76" w14:textId="77777777" w:rsidR="00444BC0" w:rsidRDefault="00DE6FE3">
      <w:pPr>
        <w:pStyle w:val="Heading2"/>
        <w:spacing w:before="280" w:after="120"/>
        <w:rPr>
          <w:lang w:eastAsia="zh-CN"/>
        </w:rPr>
      </w:pPr>
      <w:r>
        <w:rPr>
          <w:color w:val="2E4A7B"/>
          <w:sz w:val="30"/>
          <w:lang w:eastAsia="zh-CN"/>
        </w:rPr>
        <w:t xml:space="preserve">155. </w:t>
      </w:r>
      <w:r>
        <w:rPr>
          <w:color w:val="2E4A7B"/>
          <w:sz w:val="30"/>
          <w:lang w:eastAsia="zh-CN"/>
        </w:rPr>
        <w:t>最小栈</w:t>
      </w:r>
      <w:r>
        <w:rPr>
          <w:color w:val="FF9800"/>
          <w:lang w:eastAsia="zh-CN"/>
        </w:rPr>
        <w:t xml:space="preserve">    </w:t>
      </w:r>
      <w:r>
        <w:rPr>
          <w:color w:val="FF9800"/>
          <w:lang w:eastAsia="zh-CN"/>
        </w:rPr>
        <w:t>【中等】</w:t>
      </w:r>
    </w:p>
    <w:p w14:paraId="51F13046" w14:textId="77777777" w:rsidR="00444BC0" w:rsidRDefault="00DE6FE3">
      <w:pPr>
        <w:spacing w:after="60" w:line="360" w:lineRule="auto"/>
        <w:ind w:left="170"/>
        <w:rPr>
          <w:lang w:eastAsia="zh-CN"/>
        </w:rPr>
      </w:pPr>
      <w:r>
        <w:rPr>
          <w:color w:val="202020"/>
          <w:lang w:eastAsia="zh-CN"/>
        </w:rPr>
        <w:t>设计一个支持 push ，pop ，top 操作，并能在常数时间内检索到最小元素的栈。</w:t>
      </w:r>
    </w:p>
    <w:p w14:paraId="2CD5CD90" w14:textId="77777777" w:rsidR="00444BC0" w:rsidRDefault="00DE6FE3">
      <w:pPr>
        <w:spacing w:after="60" w:line="360" w:lineRule="auto"/>
        <w:ind w:left="170"/>
        <w:rPr>
          <w:lang w:eastAsia="zh-CN"/>
        </w:rPr>
      </w:pPr>
      <w:r>
        <w:rPr>
          <w:color w:val="202020"/>
          <w:lang w:eastAsia="zh-CN"/>
        </w:rPr>
        <w:t xml:space="preserve"> </w:t>
      </w:r>
    </w:p>
    <w:p w14:paraId="213BE8E1" w14:textId="77777777" w:rsidR="00444BC0" w:rsidRDefault="00DE6FE3">
      <w:pPr>
        <w:spacing w:after="60" w:line="360" w:lineRule="auto"/>
        <w:ind w:left="170"/>
      </w:pPr>
      <w:r>
        <w:rPr>
          <w:color w:val="202020"/>
        </w:rPr>
        <w:t>实现 MinStack 类:</w:t>
      </w:r>
    </w:p>
    <w:p w14:paraId="1261B1DE" w14:textId="77777777" w:rsidR="00444BC0" w:rsidRDefault="00DE6FE3">
      <w:pPr>
        <w:spacing w:after="60" w:line="360" w:lineRule="auto"/>
        <w:ind w:left="170"/>
      </w:pPr>
      <w:r>
        <w:rPr>
          <w:color w:val="202020"/>
        </w:rPr>
        <w:t>- MinStack() 初始化堆栈对象。</w:t>
      </w:r>
    </w:p>
    <w:p w14:paraId="48F158FB" w14:textId="77777777" w:rsidR="00444BC0" w:rsidRDefault="00DE6FE3">
      <w:pPr>
        <w:spacing w:after="60" w:line="360" w:lineRule="auto"/>
        <w:ind w:left="170"/>
      </w:pPr>
      <w:r>
        <w:rPr>
          <w:color w:val="202020"/>
        </w:rPr>
        <w:t>- void push(int val) 将元素 val 推入堆栈。</w:t>
      </w:r>
    </w:p>
    <w:p w14:paraId="6DEF6C06" w14:textId="77777777" w:rsidR="00444BC0" w:rsidRDefault="00DE6FE3">
      <w:pPr>
        <w:spacing w:after="60" w:line="360" w:lineRule="auto"/>
        <w:ind w:left="170"/>
      </w:pPr>
      <w:r>
        <w:rPr>
          <w:color w:val="202020"/>
        </w:rPr>
        <w:t>- void pop() 删除堆栈顶部的元素。</w:t>
      </w:r>
    </w:p>
    <w:p w14:paraId="15101007" w14:textId="77777777" w:rsidR="00444BC0" w:rsidRDefault="00DE6FE3">
      <w:pPr>
        <w:spacing w:after="60" w:line="360" w:lineRule="auto"/>
        <w:ind w:left="170"/>
      </w:pPr>
      <w:r>
        <w:rPr>
          <w:color w:val="202020"/>
        </w:rPr>
        <w:t>- int top() 获取堆栈顶部的元素。</w:t>
      </w:r>
    </w:p>
    <w:p w14:paraId="24439B1C" w14:textId="77777777" w:rsidR="00444BC0" w:rsidRDefault="00DE6FE3">
      <w:pPr>
        <w:spacing w:after="60" w:line="360" w:lineRule="auto"/>
        <w:ind w:left="170"/>
      </w:pPr>
      <w:r>
        <w:rPr>
          <w:color w:val="202020"/>
        </w:rPr>
        <w:t>- int getMin() 获取堆栈中的最小元素。</w:t>
      </w:r>
    </w:p>
    <w:p w14:paraId="50A24E59" w14:textId="77777777" w:rsidR="00444BC0" w:rsidRDefault="00DE6FE3">
      <w:pPr>
        <w:spacing w:after="120" w:line="360" w:lineRule="auto"/>
        <w:ind w:left="170"/>
      </w:pPr>
      <w:r>
        <w:rPr>
          <w:b/>
          <w:color w:val="333333"/>
          <w:sz w:val="21"/>
        </w:rPr>
        <w:t>示例 1：</w:t>
      </w:r>
    </w:p>
    <w:p w14:paraId="7DA4899D" w14:textId="77777777" w:rsidR="00444BC0" w:rsidRDefault="00DE6FE3">
      <w:pPr>
        <w:spacing w:after="40" w:line="360" w:lineRule="auto"/>
        <w:ind w:left="340"/>
      </w:pPr>
      <w:r>
        <w:rPr>
          <w:b/>
          <w:color w:val="333333"/>
          <w:sz w:val="21"/>
        </w:rPr>
        <w:t>输入：</w:t>
      </w:r>
    </w:p>
    <w:p w14:paraId="2C4051B5" w14:textId="77777777" w:rsidR="00444BC0" w:rsidRDefault="00DE6FE3">
      <w:pPr>
        <w:spacing w:after="40" w:line="360" w:lineRule="auto"/>
        <w:ind w:left="340"/>
      </w:pPr>
      <w:r>
        <w:rPr>
          <w:color w:val="505050"/>
          <w:sz w:val="21"/>
        </w:rPr>
        <w:t>["MinStack","push","push","push","getMin","pop","top","getMin"]</w:t>
      </w:r>
    </w:p>
    <w:p w14:paraId="3A8B6864" w14:textId="77777777" w:rsidR="00444BC0" w:rsidRDefault="00DE6FE3">
      <w:pPr>
        <w:spacing w:after="40" w:line="360" w:lineRule="auto"/>
        <w:ind w:left="340"/>
      </w:pPr>
      <w:r>
        <w:rPr>
          <w:color w:val="505050"/>
          <w:sz w:val="21"/>
        </w:rPr>
        <w:t>[[],[-2],[0],[-3],[],[],[],[]]</w:t>
      </w:r>
    </w:p>
    <w:p w14:paraId="1130A3CA" w14:textId="77777777" w:rsidR="00444BC0" w:rsidRDefault="00DE6FE3">
      <w:pPr>
        <w:spacing w:after="40" w:line="360" w:lineRule="auto"/>
        <w:ind w:left="340"/>
      </w:pPr>
      <w:r>
        <w:rPr>
          <w:b/>
          <w:color w:val="333333"/>
          <w:sz w:val="21"/>
        </w:rPr>
        <w:t>输出：[null,null,null,null,-3,null,0,-2]</w:t>
      </w:r>
    </w:p>
    <w:p w14:paraId="12083F99" w14:textId="77777777" w:rsidR="00444BC0" w:rsidRDefault="00DE6FE3">
      <w:pPr>
        <w:spacing w:after="40" w:line="360" w:lineRule="auto"/>
        <w:ind w:left="340"/>
      </w:pPr>
      <w:r>
        <w:rPr>
          <w:b/>
          <w:color w:val="333333"/>
          <w:sz w:val="21"/>
        </w:rPr>
        <w:t>解释：</w:t>
      </w:r>
    </w:p>
    <w:p w14:paraId="617C816F" w14:textId="77777777" w:rsidR="00444BC0" w:rsidRDefault="00DE6FE3">
      <w:pPr>
        <w:spacing w:after="40" w:line="360" w:lineRule="auto"/>
        <w:ind w:left="340"/>
      </w:pPr>
      <w:r>
        <w:rPr>
          <w:color w:val="505050"/>
          <w:sz w:val="21"/>
        </w:rPr>
        <w:t>MinStack minStack = new MinStack();</w:t>
      </w:r>
    </w:p>
    <w:p w14:paraId="007E69A7" w14:textId="77777777" w:rsidR="00444BC0" w:rsidRDefault="00DE6FE3">
      <w:pPr>
        <w:spacing w:after="40" w:line="360" w:lineRule="auto"/>
        <w:ind w:left="340"/>
      </w:pPr>
      <w:r>
        <w:rPr>
          <w:color w:val="505050"/>
          <w:sz w:val="21"/>
        </w:rPr>
        <w:t>minStack.push(-2);</w:t>
      </w:r>
    </w:p>
    <w:p w14:paraId="0CA7D57B" w14:textId="77777777" w:rsidR="00444BC0" w:rsidRDefault="00DE6FE3">
      <w:pPr>
        <w:spacing w:after="40" w:line="360" w:lineRule="auto"/>
        <w:ind w:left="340"/>
      </w:pPr>
      <w:r>
        <w:rPr>
          <w:color w:val="505050"/>
          <w:sz w:val="21"/>
        </w:rPr>
        <w:t>minStack.push(0);</w:t>
      </w:r>
    </w:p>
    <w:p w14:paraId="1DB590CD" w14:textId="77777777" w:rsidR="00444BC0" w:rsidRDefault="00DE6FE3">
      <w:pPr>
        <w:spacing w:after="40" w:line="360" w:lineRule="auto"/>
        <w:ind w:left="340"/>
      </w:pPr>
      <w:r>
        <w:rPr>
          <w:color w:val="505050"/>
          <w:sz w:val="21"/>
        </w:rPr>
        <w:lastRenderedPageBreak/>
        <w:t>minStack.push(-3);</w:t>
      </w:r>
    </w:p>
    <w:p w14:paraId="5980C188" w14:textId="77777777" w:rsidR="00444BC0" w:rsidRDefault="00DE6FE3">
      <w:pPr>
        <w:spacing w:after="40" w:line="360" w:lineRule="auto"/>
        <w:ind w:left="340"/>
      </w:pPr>
      <w:r>
        <w:rPr>
          <w:color w:val="505050"/>
          <w:sz w:val="21"/>
        </w:rPr>
        <w:t>minStack.getMin();   --&gt; 返回 -3.</w:t>
      </w:r>
    </w:p>
    <w:p w14:paraId="3B8D5151" w14:textId="77777777" w:rsidR="00444BC0" w:rsidRDefault="00DE6FE3">
      <w:pPr>
        <w:spacing w:after="40" w:line="360" w:lineRule="auto"/>
        <w:ind w:left="340"/>
      </w:pPr>
      <w:r>
        <w:rPr>
          <w:color w:val="505050"/>
          <w:sz w:val="21"/>
        </w:rPr>
        <w:t>minStack.pop();</w:t>
      </w:r>
    </w:p>
    <w:p w14:paraId="3775568F" w14:textId="77777777" w:rsidR="00444BC0" w:rsidRDefault="00DE6FE3">
      <w:pPr>
        <w:spacing w:after="40" w:line="360" w:lineRule="auto"/>
        <w:ind w:left="340"/>
      </w:pPr>
      <w:r>
        <w:rPr>
          <w:color w:val="505050"/>
          <w:sz w:val="21"/>
        </w:rPr>
        <w:t>minStack.top();      --&gt; 返回 0.</w:t>
      </w:r>
    </w:p>
    <w:p w14:paraId="2B868664" w14:textId="77777777" w:rsidR="00444BC0" w:rsidRDefault="00DE6FE3">
      <w:pPr>
        <w:spacing w:after="40" w:line="360" w:lineRule="auto"/>
        <w:ind w:left="340"/>
        <w:rPr>
          <w:lang w:eastAsia="zh-CN"/>
        </w:rPr>
      </w:pPr>
      <w:r>
        <w:rPr>
          <w:color w:val="505050"/>
          <w:sz w:val="21"/>
          <w:lang w:eastAsia="zh-CN"/>
        </w:rPr>
        <w:t>minStack.getMin();   --&gt; 返回 -2.</w:t>
      </w:r>
    </w:p>
    <w:p w14:paraId="62DE6705" w14:textId="726E9369"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0923099B" w14:textId="77777777" w:rsidR="00444BC0" w:rsidRDefault="00DE6FE3">
      <w:pPr>
        <w:spacing w:after="40" w:line="384" w:lineRule="auto"/>
        <w:rPr>
          <w:lang w:eastAsia="zh-CN"/>
        </w:rPr>
      </w:pPr>
      <w:r>
        <w:rPr>
          <w:lang w:eastAsia="zh-CN"/>
        </w:rPr>
        <w:t xml:space="preserve"> </w:t>
      </w:r>
    </w:p>
    <w:p w14:paraId="20342A2B" w14:textId="77777777" w:rsidR="00444BC0" w:rsidRDefault="00DE6FE3">
      <w:pPr>
        <w:spacing w:after="40" w:line="384" w:lineRule="auto"/>
        <w:rPr>
          <w:lang w:eastAsia="zh-CN"/>
        </w:rPr>
      </w:pPr>
      <w:r>
        <w:rPr>
          <w:lang w:eastAsia="zh-CN"/>
        </w:rPr>
        <w:t xml:space="preserve"> </w:t>
      </w:r>
    </w:p>
    <w:p w14:paraId="0C428991" w14:textId="77777777" w:rsidR="00444BC0" w:rsidRDefault="00DE6FE3">
      <w:pPr>
        <w:spacing w:after="40" w:line="384" w:lineRule="auto"/>
        <w:rPr>
          <w:lang w:eastAsia="zh-CN"/>
        </w:rPr>
      </w:pPr>
      <w:r>
        <w:rPr>
          <w:lang w:eastAsia="zh-CN"/>
        </w:rPr>
        <w:t xml:space="preserve"> </w:t>
      </w:r>
    </w:p>
    <w:p w14:paraId="6FA44043" w14:textId="77777777" w:rsidR="00444BC0" w:rsidRDefault="00DE6FE3">
      <w:pPr>
        <w:spacing w:after="40" w:line="384" w:lineRule="auto"/>
        <w:rPr>
          <w:lang w:eastAsia="zh-CN"/>
        </w:rPr>
      </w:pPr>
      <w:r>
        <w:rPr>
          <w:lang w:eastAsia="zh-CN"/>
        </w:rPr>
        <w:t xml:space="preserve"> </w:t>
      </w:r>
    </w:p>
    <w:p w14:paraId="0B423A36" w14:textId="77777777" w:rsidR="00444BC0" w:rsidRDefault="00444BC0">
      <w:pPr>
        <w:pBdr>
          <w:bottom w:val="single" w:sz="6" w:space="1" w:color="B0B0B0"/>
        </w:pBdr>
        <w:rPr>
          <w:lang w:eastAsia="zh-CN"/>
        </w:rPr>
      </w:pPr>
    </w:p>
    <w:p w14:paraId="06BFE471" w14:textId="77777777" w:rsidR="00444BC0" w:rsidRDefault="00DE6FE3">
      <w:pPr>
        <w:pStyle w:val="Heading2"/>
        <w:spacing w:before="280" w:after="120"/>
        <w:rPr>
          <w:lang w:eastAsia="zh-CN"/>
        </w:rPr>
      </w:pPr>
      <w:r>
        <w:rPr>
          <w:color w:val="2E4A7B"/>
          <w:sz w:val="30"/>
          <w:lang w:eastAsia="zh-CN"/>
        </w:rPr>
        <w:t xml:space="preserve">394. </w:t>
      </w:r>
      <w:r>
        <w:rPr>
          <w:color w:val="2E4A7B"/>
          <w:sz w:val="30"/>
          <w:lang w:eastAsia="zh-CN"/>
        </w:rPr>
        <w:t>字符串解码</w:t>
      </w:r>
      <w:r>
        <w:rPr>
          <w:color w:val="FF9800"/>
          <w:lang w:eastAsia="zh-CN"/>
        </w:rPr>
        <w:t xml:space="preserve">    </w:t>
      </w:r>
      <w:r>
        <w:rPr>
          <w:color w:val="FF9800"/>
          <w:lang w:eastAsia="zh-CN"/>
        </w:rPr>
        <w:t>【中等】</w:t>
      </w:r>
    </w:p>
    <w:p w14:paraId="0AAB66B8" w14:textId="77777777" w:rsidR="00444BC0" w:rsidRDefault="00DE6FE3">
      <w:pPr>
        <w:spacing w:after="60" w:line="360" w:lineRule="auto"/>
        <w:ind w:left="170"/>
        <w:rPr>
          <w:lang w:eastAsia="zh-CN"/>
        </w:rPr>
      </w:pPr>
      <w:r>
        <w:rPr>
          <w:color w:val="202020"/>
          <w:lang w:eastAsia="zh-CN"/>
        </w:rPr>
        <w:t>给定一个经过编码的字符串，返回它解码后的字符串。</w:t>
      </w:r>
    </w:p>
    <w:p w14:paraId="6C906600" w14:textId="77777777" w:rsidR="00444BC0" w:rsidRDefault="00DE6FE3">
      <w:pPr>
        <w:spacing w:after="60" w:line="360" w:lineRule="auto"/>
        <w:ind w:left="170"/>
        <w:rPr>
          <w:lang w:eastAsia="zh-CN"/>
        </w:rPr>
      </w:pPr>
      <w:r>
        <w:rPr>
          <w:color w:val="202020"/>
          <w:lang w:eastAsia="zh-CN"/>
        </w:rPr>
        <w:t xml:space="preserve"> </w:t>
      </w:r>
    </w:p>
    <w:p w14:paraId="7AA600F0" w14:textId="77777777" w:rsidR="00444BC0" w:rsidRDefault="00DE6FE3">
      <w:pPr>
        <w:spacing w:after="60" w:line="360" w:lineRule="auto"/>
        <w:ind w:left="170"/>
      </w:pPr>
      <w:r>
        <w:rPr>
          <w:color w:val="202020"/>
        </w:rPr>
        <w:t>编码规则为: k[encoded_string]，表示其中方括号内部的 encoded_string 正好重复 k 次。注意 k 保证为正整数。</w:t>
      </w:r>
    </w:p>
    <w:p w14:paraId="4D7EE99A" w14:textId="77777777" w:rsidR="00444BC0" w:rsidRDefault="00DE6FE3">
      <w:pPr>
        <w:spacing w:after="60" w:line="360" w:lineRule="auto"/>
        <w:ind w:left="170"/>
      </w:pPr>
      <w:r>
        <w:rPr>
          <w:color w:val="202020"/>
        </w:rPr>
        <w:t xml:space="preserve"> </w:t>
      </w:r>
    </w:p>
    <w:p w14:paraId="18D4A0E0" w14:textId="77777777" w:rsidR="00444BC0" w:rsidRDefault="00DE6FE3">
      <w:pPr>
        <w:spacing w:after="60" w:line="360" w:lineRule="auto"/>
        <w:ind w:left="170"/>
        <w:rPr>
          <w:lang w:eastAsia="zh-CN"/>
        </w:rPr>
      </w:pPr>
      <w:r>
        <w:rPr>
          <w:color w:val="202020"/>
          <w:lang w:eastAsia="zh-CN"/>
        </w:rPr>
        <w:t>你可以认为输入字符串总是有效的；输入字符串中没有额外的空格，且输入的方括号总是符合格式要求的。</w:t>
      </w:r>
    </w:p>
    <w:p w14:paraId="302C6261" w14:textId="77777777" w:rsidR="00444BC0" w:rsidRDefault="00DE6FE3">
      <w:pPr>
        <w:spacing w:after="60" w:line="360" w:lineRule="auto"/>
        <w:ind w:left="170"/>
        <w:rPr>
          <w:lang w:eastAsia="zh-CN"/>
        </w:rPr>
      </w:pPr>
      <w:r>
        <w:rPr>
          <w:color w:val="202020"/>
          <w:lang w:eastAsia="zh-CN"/>
        </w:rPr>
        <w:t xml:space="preserve"> </w:t>
      </w:r>
    </w:p>
    <w:p w14:paraId="31C6F523" w14:textId="77777777" w:rsidR="00444BC0" w:rsidRDefault="00DE6FE3">
      <w:pPr>
        <w:spacing w:after="60" w:line="360" w:lineRule="auto"/>
        <w:ind w:left="170"/>
        <w:rPr>
          <w:lang w:eastAsia="zh-CN"/>
        </w:rPr>
      </w:pPr>
      <w:r>
        <w:rPr>
          <w:color w:val="202020"/>
          <w:lang w:eastAsia="zh-CN"/>
        </w:rPr>
        <w:t>此外，你可以认为原始数据不包含数字，所有的数字只表示重复的次数 k ，例如不会出现像 3a 或 2[4] 的输入。</w:t>
      </w:r>
    </w:p>
    <w:p w14:paraId="38B707A6" w14:textId="77777777" w:rsidR="00444BC0" w:rsidRDefault="00DE6FE3">
      <w:pPr>
        <w:spacing w:after="120" w:line="360" w:lineRule="auto"/>
        <w:ind w:left="170"/>
      </w:pPr>
      <w:r>
        <w:rPr>
          <w:b/>
          <w:color w:val="333333"/>
          <w:sz w:val="21"/>
        </w:rPr>
        <w:lastRenderedPageBreak/>
        <w:t>示例 1：</w:t>
      </w:r>
    </w:p>
    <w:p w14:paraId="60AD2D2A" w14:textId="77777777" w:rsidR="00444BC0" w:rsidRDefault="00DE6FE3">
      <w:pPr>
        <w:spacing w:after="40" w:line="360" w:lineRule="auto"/>
        <w:ind w:left="340"/>
      </w:pPr>
      <w:r>
        <w:rPr>
          <w:b/>
          <w:color w:val="333333"/>
          <w:sz w:val="21"/>
        </w:rPr>
        <w:t>输入：s = "3[a]2[bc]"</w:t>
      </w:r>
    </w:p>
    <w:p w14:paraId="6EAA977F" w14:textId="77777777" w:rsidR="00444BC0" w:rsidRDefault="00DE6FE3">
      <w:pPr>
        <w:spacing w:after="40" w:line="360" w:lineRule="auto"/>
        <w:ind w:left="340"/>
      </w:pPr>
      <w:r>
        <w:rPr>
          <w:b/>
          <w:color w:val="333333"/>
          <w:sz w:val="21"/>
        </w:rPr>
        <w:t>输出："aaabcbc"</w:t>
      </w:r>
    </w:p>
    <w:p w14:paraId="2182CAEA" w14:textId="77777777" w:rsidR="00444BC0" w:rsidRDefault="00DE6FE3">
      <w:pPr>
        <w:spacing w:after="120" w:line="360" w:lineRule="auto"/>
        <w:ind w:left="170"/>
      </w:pPr>
      <w:r>
        <w:rPr>
          <w:b/>
          <w:color w:val="333333"/>
          <w:sz w:val="21"/>
        </w:rPr>
        <w:t>示例 2：</w:t>
      </w:r>
    </w:p>
    <w:p w14:paraId="31AF3C83" w14:textId="77777777" w:rsidR="00444BC0" w:rsidRDefault="00DE6FE3">
      <w:pPr>
        <w:spacing w:after="40" w:line="360" w:lineRule="auto"/>
        <w:ind w:left="340"/>
      </w:pPr>
      <w:r>
        <w:rPr>
          <w:b/>
          <w:color w:val="333333"/>
          <w:sz w:val="21"/>
        </w:rPr>
        <w:t>输入：s = "3[a2[c]]"</w:t>
      </w:r>
    </w:p>
    <w:p w14:paraId="2AB14EB3" w14:textId="77777777" w:rsidR="00444BC0" w:rsidRDefault="00DE6FE3">
      <w:pPr>
        <w:spacing w:after="40" w:line="360" w:lineRule="auto"/>
        <w:ind w:left="340"/>
      </w:pPr>
      <w:r>
        <w:rPr>
          <w:b/>
          <w:color w:val="333333"/>
          <w:sz w:val="21"/>
        </w:rPr>
        <w:t>输出："accaccacc"</w:t>
      </w:r>
    </w:p>
    <w:p w14:paraId="6F24EC16" w14:textId="61DED2A9"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7681F7A2" w14:textId="77777777" w:rsidR="00444BC0" w:rsidRDefault="00DE6FE3">
      <w:pPr>
        <w:spacing w:after="40" w:line="384" w:lineRule="auto"/>
        <w:rPr>
          <w:lang w:eastAsia="zh-CN"/>
        </w:rPr>
      </w:pPr>
      <w:r>
        <w:rPr>
          <w:lang w:eastAsia="zh-CN"/>
        </w:rPr>
        <w:t xml:space="preserve"> </w:t>
      </w:r>
    </w:p>
    <w:p w14:paraId="7305F490" w14:textId="77777777" w:rsidR="00444BC0" w:rsidRDefault="00DE6FE3">
      <w:pPr>
        <w:spacing w:after="40" w:line="384" w:lineRule="auto"/>
        <w:rPr>
          <w:lang w:eastAsia="zh-CN"/>
        </w:rPr>
      </w:pPr>
      <w:r>
        <w:rPr>
          <w:lang w:eastAsia="zh-CN"/>
        </w:rPr>
        <w:t xml:space="preserve"> </w:t>
      </w:r>
    </w:p>
    <w:p w14:paraId="46843C1C" w14:textId="77777777" w:rsidR="00444BC0" w:rsidRDefault="00DE6FE3">
      <w:pPr>
        <w:spacing w:after="40" w:line="384" w:lineRule="auto"/>
        <w:rPr>
          <w:lang w:eastAsia="zh-CN"/>
        </w:rPr>
      </w:pPr>
      <w:r>
        <w:rPr>
          <w:lang w:eastAsia="zh-CN"/>
        </w:rPr>
        <w:t xml:space="preserve"> </w:t>
      </w:r>
    </w:p>
    <w:p w14:paraId="5A02EB7E" w14:textId="77777777" w:rsidR="00444BC0" w:rsidRDefault="00DE6FE3">
      <w:pPr>
        <w:spacing w:after="40" w:line="384" w:lineRule="auto"/>
        <w:rPr>
          <w:lang w:eastAsia="zh-CN"/>
        </w:rPr>
      </w:pPr>
      <w:r>
        <w:rPr>
          <w:lang w:eastAsia="zh-CN"/>
        </w:rPr>
        <w:t xml:space="preserve"> </w:t>
      </w:r>
    </w:p>
    <w:p w14:paraId="3D111B23" w14:textId="77777777" w:rsidR="00444BC0" w:rsidRDefault="00444BC0">
      <w:pPr>
        <w:pBdr>
          <w:bottom w:val="single" w:sz="6" w:space="1" w:color="B0B0B0"/>
        </w:pBdr>
        <w:rPr>
          <w:lang w:eastAsia="zh-CN"/>
        </w:rPr>
      </w:pPr>
    </w:p>
    <w:p w14:paraId="544AE9CD" w14:textId="77777777" w:rsidR="00444BC0" w:rsidRDefault="00DE6FE3">
      <w:pPr>
        <w:pStyle w:val="Heading2"/>
        <w:spacing w:before="280" w:after="120"/>
        <w:rPr>
          <w:lang w:eastAsia="zh-CN"/>
        </w:rPr>
      </w:pPr>
      <w:r>
        <w:rPr>
          <w:color w:val="2E4A7B"/>
          <w:sz w:val="30"/>
          <w:lang w:eastAsia="zh-CN"/>
        </w:rPr>
        <w:t xml:space="preserve">739. </w:t>
      </w:r>
      <w:r>
        <w:rPr>
          <w:color w:val="2E4A7B"/>
          <w:sz w:val="30"/>
          <w:lang w:eastAsia="zh-CN"/>
        </w:rPr>
        <w:t>每日温度</w:t>
      </w:r>
      <w:r>
        <w:rPr>
          <w:color w:val="FF9800"/>
          <w:lang w:eastAsia="zh-CN"/>
        </w:rPr>
        <w:t xml:space="preserve">    </w:t>
      </w:r>
      <w:r>
        <w:rPr>
          <w:color w:val="FF9800"/>
          <w:lang w:eastAsia="zh-CN"/>
        </w:rPr>
        <w:t>【中等】</w:t>
      </w:r>
    </w:p>
    <w:p w14:paraId="58F84060" w14:textId="77777777" w:rsidR="00444BC0" w:rsidRDefault="00DE6FE3">
      <w:pPr>
        <w:spacing w:after="60" w:line="360" w:lineRule="auto"/>
        <w:ind w:left="170"/>
      </w:pPr>
      <w:r>
        <w:rPr>
          <w:color w:val="202020"/>
        </w:rPr>
        <w:t>给定一个整数数组 temperatures ，表示每天的温度，返回一个数组 answer ，其中 answer[i] 是指对于第 i 天，下一个更高温度出现在几天后。如果气温在这之后都不会升高，请在该位置用 0 来代替。</w:t>
      </w:r>
    </w:p>
    <w:p w14:paraId="46CA9A16" w14:textId="77777777" w:rsidR="00444BC0" w:rsidRDefault="00DE6FE3">
      <w:pPr>
        <w:spacing w:after="120" w:line="360" w:lineRule="auto"/>
        <w:ind w:left="170"/>
      </w:pPr>
      <w:r>
        <w:rPr>
          <w:b/>
          <w:color w:val="333333"/>
          <w:sz w:val="21"/>
        </w:rPr>
        <w:t>示例 1:</w:t>
      </w:r>
    </w:p>
    <w:p w14:paraId="65861774" w14:textId="77777777" w:rsidR="00444BC0" w:rsidRDefault="00DE6FE3">
      <w:pPr>
        <w:spacing w:after="40" w:line="360" w:lineRule="auto"/>
        <w:ind w:left="340"/>
      </w:pPr>
      <w:r>
        <w:rPr>
          <w:b/>
          <w:color w:val="333333"/>
          <w:sz w:val="21"/>
        </w:rPr>
        <w:t>输入: temperatures = [73,74,75,71,69,72,76,73]</w:t>
      </w:r>
    </w:p>
    <w:p w14:paraId="643EB8B2" w14:textId="77777777" w:rsidR="00444BC0" w:rsidRDefault="00DE6FE3">
      <w:pPr>
        <w:spacing w:after="40" w:line="360" w:lineRule="auto"/>
        <w:ind w:left="340"/>
      </w:pPr>
      <w:r>
        <w:rPr>
          <w:b/>
          <w:color w:val="333333"/>
          <w:sz w:val="21"/>
        </w:rPr>
        <w:t>输出: [1,1,4,2,1,1,0,0]</w:t>
      </w:r>
    </w:p>
    <w:p w14:paraId="554072A8" w14:textId="77777777" w:rsidR="00444BC0" w:rsidRDefault="00DE6FE3">
      <w:pPr>
        <w:spacing w:after="120" w:line="360" w:lineRule="auto"/>
        <w:ind w:left="170"/>
      </w:pPr>
      <w:r>
        <w:rPr>
          <w:b/>
          <w:color w:val="333333"/>
          <w:sz w:val="21"/>
        </w:rPr>
        <w:t>示例 2:</w:t>
      </w:r>
    </w:p>
    <w:p w14:paraId="247B89C0" w14:textId="77777777" w:rsidR="00444BC0" w:rsidRDefault="00DE6FE3">
      <w:pPr>
        <w:spacing w:after="40" w:line="360" w:lineRule="auto"/>
        <w:ind w:left="340"/>
      </w:pPr>
      <w:r>
        <w:rPr>
          <w:b/>
          <w:color w:val="333333"/>
          <w:sz w:val="21"/>
        </w:rPr>
        <w:t>输入: temperatures = [30,40,50,60]</w:t>
      </w:r>
    </w:p>
    <w:p w14:paraId="326041C0" w14:textId="77777777" w:rsidR="00444BC0" w:rsidRDefault="00DE6FE3">
      <w:pPr>
        <w:spacing w:after="40" w:line="360" w:lineRule="auto"/>
        <w:ind w:left="340"/>
      </w:pPr>
      <w:r>
        <w:rPr>
          <w:b/>
          <w:color w:val="333333"/>
          <w:sz w:val="21"/>
        </w:rPr>
        <w:t>输出: [1,1,1,0]</w:t>
      </w:r>
    </w:p>
    <w:p w14:paraId="31C722AA" w14:textId="2E8CF1B2" w:rsidR="00444BC0" w:rsidRDefault="00DE6FE3">
      <w:pPr>
        <w:spacing w:before="160" w:after="40"/>
      </w:pPr>
      <w:r>
        <w:rPr>
          <w:b/>
          <w:i/>
          <w:color w:val="9C27B0"/>
          <w:sz w:val="21"/>
        </w:rPr>
        <w:lastRenderedPageBreak/>
        <w:t xml:space="preserve">✎ </w:t>
      </w:r>
      <w:r w:rsidR="00793734">
        <w:rPr>
          <w:b/>
          <w:i/>
          <w:color w:val="9C27B0"/>
          <w:sz w:val="21"/>
        </w:rPr>
        <w:t>学霸笔记</w:t>
      </w:r>
      <w:r>
        <w:rPr>
          <w:b/>
          <w:i/>
          <w:color w:val="9C27B0"/>
          <w:sz w:val="21"/>
        </w:rPr>
        <w:t>：</w:t>
      </w:r>
    </w:p>
    <w:p w14:paraId="3F89AB46" w14:textId="77777777" w:rsidR="00444BC0" w:rsidRDefault="00DE6FE3">
      <w:pPr>
        <w:spacing w:after="40" w:line="384" w:lineRule="auto"/>
      </w:pPr>
      <w:r>
        <w:t xml:space="preserve"> </w:t>
      </w:r>
    </w:p>
    <w:p w14:paraId="1F7C7C44" w14:textId="77777777" w:rsidR="00444BC0" w:rsidRDefault="00DE6FE3">
      <w:pPr>
        <w:spacing w:after="40" w:line="384" w:lineRule="auto"/>
      </w:pPr>
      <w:r>
        <w:t xml:space="preserve"> </w:t>
      </w:r>
    </w:p>
    <w:p w14:paraId="05B7FC65" w14:textId="77777777" w:rsidR="00444BC0" w:rsidRDefault="00DE6FE3">
      <w:pPr>
        <w:spacing w:after="40" w:line="384" w:lineRule="auto"/>
      </w:pPr>
      <w:r>
        <w:t xml:space="preserve"> </w:t>
      </w:r>
    </w:p>
    <w:p w14:paraId="7E5A714D" w14:textId="77777777" w:rsidR="00444BC0" w:rsidRDefault="00DE6FE3">
      <w:pPr>
        <w:spacing w:after="40" w:line="384" w:lineRule="auto"/>
      </w:pPr>
      <w:r>
        <w:t xml:space="preserve"> </w:t>
      </w:r>
    </w:p>
    <w:p w14:paraId="6EB9832B" w14:textId="77777777" w:rsidR="00444BC0" w:rsidRDefault="00444BC0">
      <w:pPr>
        <w:pBdr>
          <w:bottom w:val="single" w:sz="6" w:space="1" w:color="B0B0B0"/>
        </w:pBdr>
      </w:pPr>
    </w:p>
    <w:p w14:paraId="5DE9ED8C" w14:textId="77777777" w:rsidR="00444BC0" w:rsidRDefault="00DE6FE3">
      <w:pPr>
        <w:pStyle w:val="Heading2"/>
        <w:spacing w:before="280" w:after="120"/>
      </w:pPr>
      <w:r>
        <w:rPr>
          <w:color w:val="2E4A7B"/>
          <w:sz w:val="30"/>
        </w:rPr>
        <w:t xml:space="preserve">84. </w:t>
      </w:r>
      <w:r>
        <w:rPr>
          <w:color w:val="2E4A7B"/>
          <w:sz w:val="30"/>
        </w:rPr>
        <w:t>柱状图中最大的矩形</w:t>
      </w:r>
      <w:r>
        <w:rPr>
          <w:color w:val="F44336"/>
        </w:rPr>
        <w:t xml:space="preserve">    </w:t>
      </w:r>
      <w:r>
        <w:rPr>
          <w:color w:val="F44336"/>
        </w:rPr>
        <w:t>【困难】</w:t>
      </w:r>
    </w:p>
    <w:p w14:paraId="724B0779" w14:textId="77777777" w:rsidR="00444BC0" w:rsidRDefault="00DE6FE3">
      <w:pPr>
        <w:spacing w:after="60" w:line="360" w:lineRule="auto"/>
        <w:ind w:left="170"/>
        <w:rPr>
          <w:lang w:eastAsia="zh-CN"/>
        </w:rPr>
      </w:pPr>
      <w:r>
        <w:rPr>
          <w:color w:val="202020"/>
        </w:rPr>
        <w:t>给定 n 个非负整数，用来表示柱状图中各个柱子的高度。</w:t>
      </w:r>
      <w:r>
        <w:rPr>
          <w:color w:val="202020"/>
          <w:lang w:eastAsia="zh-CN"/>
        </w:rPr>
        <w:t>每个柱子彼此相邻，且宽度为 1 。</w:t>
      </w:r>
    </w:p>
    <w:p w14:paraId="436A9136" w14:textId="77777777" w:rsidR="00444BC0" w:rsidRDefault="00DE6FE3">
      <w:pPr>
        <w:spacing w:after="60" w:line="360" w:lineRule="auto"/>
        <w:ind w:left="170"/>
        <w:rPr>
          <w:lang w:eastAsia="zh-CN"/>
        </w:rPr>
      </w:pPr>
      <w:r>
        <w:rPr>
          <w:color w:val="202020"/>
          <w:lang w:eastAsia="zh-CN"/>
        </w:rPr>
        <w:t xml:space="preserve"> </w:t>
      </w:r>
    </w:p>
    <w:p w14:paraId="6A519FF4" w14:textId="77777777" w:rsidR="00444BC0" w:rsidRDefault="00DE6FE3">
      <w:pPr>
        <w:spacing w:after="60" w:line="360" w:lineRule="auto"/>
        <w:ind w:left="170"/>
        <w:rPr>
          <w:lang w:eastAsia="zh-CN"/>
        </w:rPr>
      </w:pPr>
      <w:r>
        <w:rPr>
          <w:color w:val="202020"/>
          <w:lang w:eastAsia="zh-CN"/>
        </w:rPr>
        <w:t>求在该柱状图中，能够勾勒出来的矩形的最大面积。</w:t>
      </w:r>
    </w:p>
    <w:p w14:paraId="58723D97" w14:textId="77777777" w:rsidR="00444BC0" w:rsidRDefault="00DE6FE3">
      <w:pPr>
        <w:spacing w:after="120" w:line="360" w:lineRule="auto"/>
        <w:ind w:left="170"/>
        <w:rPr>
          <w:lang w:eastAsia="zh-CN"/>
        </w:rPr>
      </w:pPr>
      <w:r>
        <w:rPr>
          <w:b/>
          <w:color w:val="333333"/>
          <w:sz w:val="21"/>
          <w:lang w:eastAsia="zh-CN"/>
        </w:rPr>
        <w:t>示例 1：</w:t>
      </w:r>
    </w:p>
    <w:p w14:paraId="31B19D8D" w14:textId="77777777" w:rsidR="00444BC0" w:rsidRDefault="00DE6FE3">
      <w:pPr>
        <w:spacing w:after="40" w:line="360" w:lineRule="auto"/>
        <w:ind w:left="340"/>
        <w:rPr>
          <w:lang w:eastAsia="zh-CN"/>
        </w:rPr>
      </w:pPr>
      <w:r>
        <w:rPr>
          <w:b/>
          <w:color w:val="333333"/>
          <w:sz w:val="21"/>
          <w:lang w:eastAsia="zh-CN"/>
        </w:rPr>
        <w:t>输入：heights = [2,1,5,6,2,3]</w:t>
      </w:r>
    </w:p>
    <w:p w14:paraId="05F5FFF2" w14:textId="77777777" w:rsidR="00444BC0" w:rsidRDefault="00DE6FE3">
      <w:pPr>
        <w:spacing w:after="40" w:line="360" w:lineRule="auto"/>
        <w:ind w:left="340"/>
        <w:rPr>
          <w:lang w:eastAsia="zh-CN"/>
        </w:rPr>
      </w:pPr>
      <w:r>
        <w:rPr>
          <w:b/>
          <w:color w:val="333333"/>
          <w:sz w:val="21"/>
          <w:lang w:eastAsia="zh-CN"/>
        </w:rPr>
        <w:t>输出：10</w:t>
      </w:r>
    </w:p>
    <w:p w14:paraId="49689299" w14:textId="77777777" w:rsidR="00444BC0" w:rsidRDefault="00DE6FE3">
      <w:pPr>
        <w:spacing w:after="40" w:line="360" w:lineRule="auto"/>
        <w:ind w:left="340"/>
        <w:rPr>
          <w:lang w:eastAsia="zh-CN"/>
        </w:rPr>
      </w:pPr>
      <w:r>
        <w:rPr>
          <w:b/>
          <w:color w:val="333333"/>
          <w:sz w:val="21"/>
          <w:lang w:eastAsia="zh-CN"/>
        </w:rPr>
        <w:t>解释：最大的矩形为图中红色区域，面积为 10</w:t>
      </w:r>
    </w:p>
    <w:p w14:paraId="4BCCCD73" w14:textId="77777777" w:rsidR="00444BC0" w:rsidRDefault="00DE6FE3">
      <w:pPr>
        <w:spacing w:after="120" w:line="360" w:lineRule="auto"/>
        <w:ind w:left="170"/>
        <w:rPr>
          <w:lang w:eastAsia="zh-CN"/>
        </w:rPr>
      </w:pPr>
      <w:r>
        <w:rPr>
          <w:b/>
          <w:color w:val="333333"/>
          <w:sz w:val="21"/>
          <w:lang w:eastAsia="zh-CN"/>
        </w:rPr>
        <w:t>示例 2：</w:t>
      </w:r>
    </w:p>
    <w:p w14:paraId="0AF294C4" w14:textId="77777777" w:rsidR="00444BC0" w:rsidRDefault="00DE6FE3">
      <w:pPr>
        <w:spacing w:after="40" w:line="360" w:lineRule="auto"/>
        <w:ind w:left="340"/>
        <w:rPr>
          <w:lang w:eastAsia="zh-CN"/>
        </w:rPr>
      </w:pPr>
      <w:r>
        <w:rPr>
          <w:b/>
          <w:color w:val="333333"/>
          <w:sz w:val="21"/>
          <w:lang w:eastAsia="zh-CN"/>
        </w:rPr>
        <w:t>输入： heights = [2,4]</w:t>
      </w:r>
    </w:p>
    <w:p w14:paraId="1741CA78" w14:textId="77777777" w:rsidR="00444BC0" w:rsidRDefault="00DE6FE3">
      <w:pPr>
        <w:spacing w:after="40" w:line="360" w:lineRule="auto"/>
        <w:ind w:left="340"/>
        <w:rPr>
          <w:lang w:eastAsia="zh-CN"/>
        </w:rPr>
      </w:pPr>
      <w:r>
        <w:rPr>
          <w:b/>
          <w:color w:val="333333"/>
          <w:sz w:val="21"/>
          <w:lang w:eastAsia="zh-CN"/>
        </w:rPr>
        <w:t>输出：4</w:t>
      </w:r>
    </w:p>
    <w:p w14:paraId="520117F6" w14:textId="3EFBF8C9"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0F012551" w14:textId="1A2CDEFD" w:rsidR="00444BC0" w:rsidRDefault="00DE6FE3">
      <w:pPr>
        <w:spacing w:after="40" w:line="384" w:lineRule="auto"/>
        <w:rPr>
          <w:lang w:eastAsia="zh-CN"/>
        </w:rPr>
      </w:pPr>
      <w:r>
        <w:rPr>
          <w:lang w:eastAsia="zh-CN"/>
        </w:rPr>
        <w:t xml:space="preserve"> </w:t>
      </w:r>
      <w:r w:rsidR="00230EE0">
        <w:rPr>
          <w:rFonts w:hint="eastAsia"/>
          <w:lang w:eastAsia="zh-CN"/>
        </w:rPr>
        <w:t>两个凡是，凡是考困难题的就是为难你；凡是不考你hot100的就是不认真对待你</w:t>
      </w:r>
    </w:p>
    <w:p w14:paraId="3A014BF3" w14:textId="77777777" w:rsidR="00444BC0" w:rsidRDefault="00DE6FE3">
      <w:pPr>
        <w:spacing w:after="40" w:line="384" w:lineRule="auto"/>
        <w:rPr>
          <w:lang w:eastAsia="zh-CN"/>
        </w:rPr>
      </w:pPr>
      <w:r>
        <w:rPr>
          <w:lang w:eastAsia="zh-CN"/>
        </w:rPr>
        <w:t xml:space="preserve"> </w:t>
      </w:r>
    </w:p>
    <w:p w14:paraId="5ECB739B" w14:textId="77777777" w:rsidR="00444BC0" w:rsidRDefault="00DE6FE3">
      <w:pPr>
        <w:spacing w:after="40" w:line="384" w:lineRule="auto"/>
        <w:rPr>
          <w:lang w:eastAsia="zh-CN"/>
        </w:rPr>
      </w:pPr>
      <w:r>
        <w:rPr>
          <w:lang w:eastAsia="zh-CN"/>
        </w:rPr>
        <w:t xml:space="preserve"> </w:t>
      </w:r>
    </w:p>
    <w:p w14:paraId="3E1EE257" w14:textId="77777777" w:rsidR="00444BC0" w:rsidRDefault="00DE6FE3">
      <w:pPr>
        <w:spacing w:after="40" w:line="384" w:lineRule="auto"/>
        <w:rPr>
          <w:lang w:eastAsia="zh-CN"/>
        </w:rPr>
      </w:pPr>
      <w:r>
        <w:rPr>
          <w:lang w:eastAsia="zh-CN"/>
        </w:rPr>
        <w:t xml:space="preserve"> </w:t>
      </w:r>
    </w:p>
    <w:p w14:paraId="41DE0610" w14:textId="77777777" w:rsidR="00444BC0" w:rsidRDefault="00444BC0">
      <w:pPr>
        <w:pBdr>
          <w:bottom w:val="single" w:sz="6" w:space="1" w:color="B0B0B0"/>
        </w:pBdr>
        <w:rPr>
          <w:lang w:eastAsia="zh-CN"/>
        </w:rPr>
      </w:pPr>
    </w:p>
    <w:p w14:paraId="7D9B6136" w14:textId="77777777" w:rsidR="00444BC0" w:rsidRDefault="00DE6FE3">
      <w:pPr>
        <w:pStyle w:val="Heading1"/>
        <w:spacing w:before="120"/>
        <w:rPr>
          <w:lang w:eastAsia="zh-CN"/>
        </w:rPr>
      </w:pPr>
      <w:r>
        <w:rPr>
          <w:color w:val="1F4E79"/>
          <w:sz w:val="40"/>
          <w:lang w:eastAsia="zh-CN"/>
        </w:rPr>
        <w:t>十三、堆</w:t>
      </w:r>
    </w:p>
    <w:p w14:paraId="4CED46CF" w14:textId="77777777" w:rsidR="00444BC0" w:rsidRDefault="00DE6FE3">
      <w:pPr>
        <w:spacing w:after="160"/>
        <w:rPr>
          <w:lang w:eastAsia="zh-CN"/>
        </w:rPr>
      </w:pPr>
      <w:r>
        <w:rPr>
          <w:i/>
          <w:color w:val="808080"/>
          <w:sz w:val="20"/>
          <w:lang w:eastAsia="zh-CN"/>
        </w:rPr>
        <w:t>本类共 3 道题</w:t>
      </w:r>
    </w:p>
    <w:p w14:paraId="45C24625" w14:textId="77777777" w:rsidR="00444BC0" w:rsidRDefault="00DE6FE3">
      <w:pPr>
        <w:pStyle w:val="Heading2"/>
        <w:spacing w:before="280" w:after="120"/>
        <w:rPr>
          <w:lang w:eastAsia="zh-CN"/>
        </w:rPr>
      </w:pPr>
      <w:r>
        <w:rPr>
          <w:color w:val="2E4A7B"/>
          <w:sz w:val="30"/>
          <w:lang w:eastAsia="zh-CN"/>
        </w:rPr>
        <w:t xml:space="preserve">215. </w:t>
      </w:r>
      <w:r>
        <w:rPr>
          <w:color w:val="2E4A7B"/>
          <w:sz w:val="30"/>
          <w:lang w:eastAsia="zh-CN"/>
        </w:rPr>
        <w:t>数组中的第</w:t>
      </w:r>
      <w:r>
        <w:rPr>
          <w:color w:val="2E4A7B"/>
          <w:sz w:val="30"/>
          <w:lang w:eastAsia="zh-CN"/>
        </w:rPr>
        <w:t xml:space="preserve"> K </w:t>
      </w:r>
      <w:r>
        <w:rPr>
          <w:color w:val="2E4A7B"/>
          <w:sz w:val="30"/>
          <w:lang w:eastAsia="zh-CN"/>
        </w:rPr>
        <w:t>个最大元素</w:t>
      </w:r>
      <w:r>
        <w:rPr>
          <w:color w:val="FF9800"/>
          <w:lang w:eastAsia="zh-CN"/>
        </w:rPr>
        <w:t xml:space="preserve">    </w:t>
      </w:r>
      <w:r>
        <w:rPr>
          <w:color w:val="FF9800"/>
          <w:lang w:eastAsia="zh-CN"/>
        </w:rPr>
        <w:t>【中等】</w:t>
      </w:r>
    </w:p>
    <w:p w14:paraId="4909D634" w14:textId="77777777" w:rsidR="00444BC0" w:rsidRDefault="00DE6FE3">
      <w:pPr>
        <w:spacing w:after="60" w:line="360" w:lineRule="auto"/>
        <w:ind w:left="170"/>
        <w:rPr>
          <w:lang w:eastAsia="zh-CN"/>
        </w:rPr>
      </w:pPr>
      <w:r>
        <w:rPr>
          <w:color w:val="202020"/>
          <w:lang w:eastAsia="zh-CN"/>
        </w:rPr>
        <w:t>给定整数数组 nums 和整数 k，请返回数组中第 k 个最大的元素。</w:t>
      </w:r>
    </w:p>
    <w:p w14:paraId="196B5DC9" w14:textId="77777777" w:rsidR="00444BC0" w:rsidRDefault="00DE6FE3">
      <w:pPr>
        <w:spacing w:after="60" w:line="360" w:lineRule="auto"/>
        <w:ind w:left="170"/>
        <w:rPr>
          <w:lang w:eastAsia="zh-CN"/>
        </w:rPr>
      </w:pPr>
      <w:r>
        <w:rPr>
          <w:color w:val="202020"/>
          <w:lang w:eastAsia="zh-CN"/>
        </w:rPr>
        <w:t xml:space="preserve"> </w:t>
      </w:r>
    </w:p>
    <w:p w14:paraId="46F9BA24" w14:textId="77777777" w:rsidR="00444BC0" w:rsidRDefault="00DE6FE3">
      <w:pPr>
        <w:spacing w:after="60" w:line="360" w:lineRule="auto"/>
        <w:ind w:left="170"/>
        <w:rPr>
          <w:lang w:eastAsia="zh-CN"/>
        </w:rPr>
      </w:pPr>
      <w:r>
        <w:rPr>
          <w:color w:val="202020"/>
          <w:lang w:eastAsia="zh-CN"/>
        </w:rPr>
        <w:t>请注意，你需要找的是数组排序后的第 k 个最大的元素，而不是第 k 个不同的元素。</w:t>
      </w:r>
    </w:p>
    <w:p w14:paraId="7566D3E9" w14:textId="77777777" w:rsidR="00444BC0" w:rsidRDefault="00DE6FE3">
      <w:pPr>
        <w:spacing w:after="60" w:line="360" w:lineRule="auto"/>
        <w:ind w:left="170"/>
        <w:rPr>
          <w:lang w:eastAsia="zh-CN"/>
        </w:rPr>
      </w:pPr>
      <w:r>
        <w:rPr>
          <w:color w:val="202020"/>
          <w:lang w:eastAsia="zh-CN"/>
        </w:rPr>
        <w:t xml:space="preserve"> </w:t>
      </w:r>
    </w:p>
    <w:p w14:paraId="04DC93E0" w14:textId="77777777" w:rsidR="00444BC0" w:rsidRDefault="00DE6FE3">
      <w:pPr>
        <w:spacing w:after="60" w:line="360" w:lineRule="auto"/>
        <w:ind w:left="170"/>
        <w:rPr>
          <w:lang w:eastAsia="zh-CN"/>
        </w:rPr>
      </w:pPr>
      <w:r>
        <w:rPr>
          <w:color w:val="202020"/>
          <w:lang w:eastAsia="zh-CN"/>
        </w:rPr>
        <w:t>你必须设计并实现时间复杂度为 O(n) 的算法解决此问题。</w:t>
      </w:r>
    </w:p>
    <w:p w14:paraId="1D21A02A" w14:textId="77777777" w:rsidR="00444BC0" w:rsidRDefault="00DE6FE3">
      <w:pPr>
        <w:spacing w:after="120" w:line="360" w:lineRule="auto"/>
        <w:ind w:left="170"/>
        <w:rPr>
          <w:lang w:eastAsia="zh-CN"/>
        </w:rPr>
      </w:pPr>
      <w:r>
        <w:rPr>
          <w:b/>
          <w:color w:val="333333"/>
          <w:sz w:val="21"/>
          <w:lang w:eastAsia="zh-CN"/>
        </w:rPr>
        <w:t>示例 1:</w:t>
      </w:r>
    </w:p>
    <w:p w14:paraId="2E0A300B" w14:textId="77777777" w:rsidR="00444BC0" w:rsidRDefault="00DE6FE3">
      <w:pPr>
        <w:spacing w:after="40" w:line="360" w:lineRule="auto"/>
        <w:ind w:left="340"/>
        <w:rPr>
          <w:lang w:eastAsia="zh-CN"/>
        </w:rPr>
      </w:pPr>
      <w:r>
        <w:rPr>
          <w:b/>
          <w:color w:val="333333"/>
          <w:sz w:val="21"/>
          <w:lang w:eastAsia="zh-CN"/>
        </w:rPr>
        <w:t>输入: [3,2,1,5,6,4], k = 2</w:t>
      </w:r>
    </w:p>
    <w:p w14:paraId="57E1E618" w14:textId="77777777" w:rsidR="00444BC0" w:rsidRDefault="00DE6FE3">
      <w:pPr>
        <w:spacing w:after="40" w:line="360" w:lineRule="auto"/>
        <w:ind w:left="340"/>
        <w:rPr>
          <w:lang w:eastAsia="zh-CN"/>
        </w:rPr>
      </w:pPr>
      <w:r>
        <w:rPr>
          <w:b/>
          <w:color w:val="333333"/>
          <w:sz w:val="21"/>
          <w:lang w:eastAsia="zh-CN"/>
        </w:rPr>
        <w:t>输出: 5</w:t>
      </w:r>
    </w:p>
    <w:p w14:paraId="1045073B" w14:textId="77777777" w:rsidR="00444BC0" w:rsidRDefault="00DE6FE3">
      <w:pPr>
        <w:spacing w:after="120" w:line="360" w:lineRule="auto"/>
        <w:ind w:left="170"/>
        <w:rPr>
          <w:lang w:eastAsia="zh-CN"/>
        </w:rPr>
      </w:pPr>
      <w:r>
        <w:rPr>
          <w:b/>
          <w:color w:val="333333"/>
          <w:sz w:val="21"/>
          <w:lang w:eastAsia="zh-CN"/>
        </w:rPr>
        <w:t>示例 2:</w:t>
      </w:r>
    </w:p>
    <w:p w14:paraId="4333141C" w14:textId="77777777" w:rsidR="00444BC0" w:rsidRDefault="00DE6FE3">
      <w:pPr>
        <w:spacing w:after="40" w:line="360" w:lineRule="auto"/>
        <w:ind w:left="340"/>
        <w:rPr>
          <w:lang w:eastAsia="zh-CN"/>
        </w:rPr>
      </w:pPr>
      <w:r>
        <w:rPr>
          <w:b/>
          <w:color w:val="333333"/>
          <w:sz w:val="21"/>
          <w:lang w:eastAsia="zh-CN"/>
        </w:rPr>
        <w:t>输入: [3,2,3,1,2,4,5,5,6], k = 4</w:t>
      </w:r>
    </w:p>
    <w:p w14:paraId="1997606C" w14:textId="77777777" w:rsidR="00444BC0" w:rsidRDefault="00DE6FE3">
      <w:pPr>
        <w:spacing w:after="40" w:line="360" w:lineRule="auto"/>
        <w:ind w:left="340"/>
        <w:rPr>
          <w:lang w:eastAsia="zh-CN"/>
        </w:rPr>
      </w:pPr>
      <w:r>
        <w:rPr>
          <w:b/>
          <w:color w:val="333333"/>
          <w:sz w:val="21"/>
          <w:lang w:eastAsia="zh-CN"/>
        </w:rPr>
        <w:t>输出: 4</w:t>
      </w:r>
    </w:p>
    <w:p w14:paraId="5F5AD870" w14:textId="5E760359"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3B2E2C49" w14:textId="77777777" w:rsidR="00444BC0" w:rsidRDefault="00DE6FE3">
      <w:pPr>
        <w:spacing w:after="40" w:line="384" w:lineRule="auto"/>
        <w:rPr>
          <w:lang w:eastAsia="zh-CN"/>
        </w:rPr>
      </w:pPr>
      <w:r>
        <w:rPr>
          <w:lang w:eastAsia="zh-CN"/>
        </w:rPr>
        <w:t xml:space="preserve"> </w:t>
      </w:r>
    </w:p>
    <w:p w14:paraId="7565C010" w14:textId="77777777" w:rsidR="00444BC0" w:rsidRDefault="00DE6FE3">
      <w:pPr>
        <w:spacing w:after="40" w:line="384" w:lineRule="auto"/>
        <w:rPr>
          <w:lang w:eastAsia="zh-CN"/>
        </w:rPr>
      </w:pPr>
      <w:r>
        <w:rPr>
          <w:lang w:eastAsia="zh-CN"/>
        </w:rPr>
        <w:t xml:space="preserve"> </w:t>
      </w:r>
    </w:p>
    <w:p w14:paraId="5B8613F5" w14:textId="77777777" w:rsidR="00444BC0" w:rsidRDefault="00DE6FE3">
      <w:pPr>
        <w:spacing w:after="40" w:line="384" w:lineRule="auto"/>
        <w:rPr>
          <w:lang w:eastAsia="zh-CN"/>
        </w:rPr>
      </w:pPr>
      <w:r>
        <w:rPr>
          <w:lang w:eastAsia="zh-CN"/>
        </w:rPr>
        <w:t xml:space="preserve"> </w:t>
      </w:r>
    </w:p>
    <w:p w14:paraId="41B87871" w14:textId="77777777" w:rsidR="00444BC0" w:rsidRDefault="00DE6FE3">
      <w:pPr>
        <w:spacing w:after="40" w:line="384" w:lineRule="auto"/>
        <w:rPr>
          <w:lang w:eastAsia="zh-CN"/>
        </w:rPr>
      </w:pPr>
      <w:r>
        <w:rPr>
          <w:lang w:eastAsia="zh-CN"/>
        </w:rPr>
        <w:t xml:space="preserve"> </w:t>
      </w:r>
    </w:p>
    <w:p w14:paraId="5CF16A1B" w14:textId="77777777" w:rsidR="00444BC0" w:rsidRDefault="00444BC0">
      <w:pPr>
        <w:pBdr>
          <w:bottom w:val="single" w:sz="6" w:space="1" w:color="B0B0B0"/>
        </w:pBdr>
        <w:rPr>
          <w:lang w:eastAsia="zh-CN"/>
        </w:rPr>
      </w:pPr>
    </w:p>
    <w:p w14:paraId="34806C98" w14:textId="77777777" w:rsidR="00444BC0" w:rsidRDefault="00DE6FE3">
      <w:pPr>
        <w:pStyle w:val="Heading2"/>
        <w:spacing w:before="280" w:after="120"/>
        <w:rPr>
          <w:lang w:eastAsia="zh-CN"/>
        </w:rPr>
      </w:pPr>
      <w:r>
        <w:rPr>
          <w:color w:val="2E4A7B"/>
          <w:sz w:val="30"/>
          <w:lang w:eastAsia="zh-CN"/>
        </w:rPr>
        <w:lastRenderedPageBreak/>
        <w:t xml:space="preserve">347. </w:t>
      </w:r>
      <w:r>
        <w:rPr>
          <w:color w:val="2E4A7B"/>
          <w:sz w:val="30"/>
          <w:lang w:eastAsia="zh-CN"/>
        </w:rPr>
        <w:t>前</w:t>
      </w:r>
      <w:r>
        <w:rPr>
          <w:color w:val="2E4A7B"/>
          <w:sz w:val="30"/>
          <w:lang w:eastAsia="zh-CN"/>
        </w:rPr>
        <w:t xml:space="preserve"> K </w:t>
      </w:r>
      <w:r>
        <w:rPr>
          <w:color w:val="2E4A7B"/>
          <w:sz w:val="30"/>
          <w:lang w:eastAsia="zh-CN"/>
        </w:rPr>
        <w:t>个高频元素</w:t>
      </w:r>
      <w:r>
        <w:rPr>
          <w:color w:val="FF9800"/>
          <w:lang w:eastAsia="zh-CN"/>
        </w:rPr>
        <w:t xml:space="preserve">    </w:t>
      </w:r>
      <w:r>
        <w:rPr>
          <w:color w:val="FF9800"/>
          <w:lang w:eastAsia="zh-CN"/>
        </w:rPr>
        <w:t>【中等】</w:t>
      </w:r>
    </w:p>
    <w:p w14:paraId="3DD2D471" w14:textId="77777777" w:rsidR="00444BC0" w:rsidRDefault="00DE6FE3">
      <w:pPr>
        <w:spacing w:after="60" w:line="360" w:lineRule="auto"/>
        <w:ind w:left="170"/>
        <w:rPr>
          <w:lang w:eastAsia="zh-CN"/>
        </w:rPr>
      </w:pPr>
      <w:r>
        <w:rPr>
          <w:color w:val="202020"/>
          <w:lang w:eastAsia="zh-CN"/>
        </w:rPr>
        <w:t>给你一个整数数组 nums 和一个整数 k ，请你返回其中出现频率前 k 高的元素。你可以按 任意顺序 返回答案。</w:t>
      </w:r>
    </w:p>
    <w:p w14:paraId="5C2CC8FE" w14:textId="77777777" w:rsidR="00444BC0" w:rsidRDefault="00DE6FE3">
      <w:pPr>
        <w:spacing w:after="120" w:line="360" w:lineRule="auto"/>
        <w:ind w:left="170"/>
        <w:rPr>
          <w:lang w:eastAsia="zh-CN"/>
        </w:rPr>
      </w:pPr>
      <w:r>
        <w:rPr>
          <w:b/>
          <w:color w:val="333333"/>
          <w:sz w:val="21"/>
          <w:lang w:eastAsia="zh-CN"/>
        </w:rPr>
        <w:t>示例 1:</w:t>
      </w:r>
    </w:p>
    <w:p w14:paraId="3D279F3A" w14:textId="77777777" w:rsidR="00444BC0" w:rsidRDefault="00DE6FE3">
      <w:pPr>
        <w:spacing w:after="40" w:line="360" w:lineRule="auto"/>
        <w:ind w:left="340"/>
        <w:rPr>
          <w:lang w:eastAsia="zh-CN"/>
        </w:rPr>
      </w:pPr>
      <w:r>
        <w:rPr>
          <w:b/>
          <w:color w:val="333333"/>
          <w:sz w:val="21"/>
          <w:lang w:eastAsia="zh-CN"/>
        </w:rPr>
        <w:t>输入: nums = [1,1,1,2,2,3], k = 2</w:t>
      </w:r>
    </w:p>
    <w:p w14:paraId="34143D93" w14:textId="77777777" w:rsidR="00444BC0" w:rsidRDefault="00DE6FE3">
      <w:pPr>
        <w:spacing w:after="40" w:line="360" w:lineRule="auto"/>
        <w:ind w:left="340"/>
        <w:rPr>
          <w:lang w:eastAsia="zh-CN"/>
        </w:rPr>
      </w:pPr>
      <w:r>
        <w:rPr>
          <w:b/>
          <w:color w:val="333333"/>
          <w:sz w:val="21"/>
          <w:lang w:eastAsia="zh-CN"/>
        </w:rPr>
        <w:t>输出: [1,2]</w:t>
      </w:r>
    </w:p>
    <w:p w14:paraId="078B1183" w14:textId="77777777" w:rsidR="00444BC0" w:rsidRDefault="00DE6FE3">
      <w:pPr>
        <w:spacing w:after="120" w:line="360" w:lineRule="auto"/>
        <w:ind w:left="170"/>
        <w:rPr>
          <w:lang w:eastAsia="zh-CN"/>
        </w:rPr>
      </w:pPr>
      <w:r>
        <w:rPr>
          <w:b/>
          <w:color w:val="333333"/>
          <w:sz w:val="21"/>
          <w:lang w:eastAsia="zh-CN"/>
        </w:rPr>
        <w:t>示例 2:</w:t>
      </w:r>
    </w:p>
    <w:p w14:paraId="7D2B91A6" w14:textId="77777777" w:rsidR="00444BC0" w:rsidRDefault="00DE6FE3">
      <w:pPr>
        <w:spacing w:after="40" w:line="360" w:lineRule="auto"/>
        <w:ind w:left="340"/>
        <w:rPr>
          <w:lang w:eastAsia="zh-CN"/>
        </w:rPr>
      </w:pPr>
      <w:r>
        <w:rPr>
          <w:b/>
          <w:color w:val="333333"/>
          <w:sz w:val="21"/>
          <w:lang w:eastAsia="zh-CN"/>
        </w:rPr>
        <w:t>输入: nums = [1], k = 1</w:t>
      </w:r>
    </w:p>
    <w:p w14:paraId="0B7F7CF4" w14:textId="77777777" w:rsidR="00444BC0" w:rsidRDefault="00DE6FE3">
      <w:pPr>
        <w:spacing w:after="40" w:line="360" w:lineRule="auto"/>
        <w:ind w:left="340"/>
        <w:rPr>
          <w:lang w:eastAsia="zh-CN"/>
        </w:rPr>
      </w:pPr>
      <w:r>
        <w:rPr>
          <w:b/>
          <w:color w:val="333333"/>
          <w:sz w:val="21"/>
          <w:lang w:eastAsia="zh-CN"/>
        </w:rPr>
        <w:t>输出: [1]</w:t>
      </w:r>
    </w:p>
    <w:p w14:paraId="34E942A1" w14:textId="618752C5"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73ADF7D9" w14:textId="77777777" w:rsidR="00444BC0" w:rsidRDefault="00DE6FE3">
      <w:pPr>
        <w:spacing w:after="40" w:line="384" w:lineRule="auto"/>
        <w:rPr>
          <w:lang w:eastAsia="zh-CN"/>
        </w:rPr>
      </w:pPr>
      <w:r>
        <w:rPr>
          <w:lang w:eastAsia="zh-CN"/>
        </w:rPr>
        <w:t xml:space="preserve"> </w:t>
      </w:r>
    </w:p>
    <w:p w14:paraId="740A261B" w14:textId="77777777" w:rsidR="00444BC0" w:rsidRDefault="00DE6FE3">
      <w:pPr>
        <w:spacing w:after="40" w:line="384" w:lineRule="auto"/>
        <w:rPr>
          <w:lang w:eastAsia="zh-CN"/>
        </w:rPr>
      </w:pPr>
      <w:r>
        <w:rPr>
          <w:lang w:eastAsia="zh-CN"/>
        </w:rPr>
        <w:t xml:space="preserve"> </w:t>
      </w:r>
    </w:p>
    <w:p w14:paraId="4464D7C3" w14:textId="77777777" w:rsidR="00444BC0" w:rsidRDefault="00DE6FE3">
      <w:pPr>
        <w:spacing w:after="40" w:line="384" w:lineRule="auto"/>
        <w:rPr>
          <w:lang w:eastAsia="zh-CN"/>
        </w:rPr>
      </w:pPr>
      <w:r>
        <w:rPr>
          <w:lang w:eastAsia="zh-CN"/>
        </w:rPr>
        <w:t xml:space="preserve"> </w:t>
      </w:r>
    </w:p>
    <w:p w14:paraId="6BB63AB7" w14:textId="77777777" w:rsidR="00444BC0" w:rsidRDefault="00DE6FE3">
      <w:pPr>
        <w:spacing w:after="40" w:line="384" w:lineRule="auto"/>
        <w:rPr>
          <w:lang w:eastAsia="zh-CN"/>
        </w:rPr>
      </w:pPr>
      <w:r>
        <w:rPr>
          <w:lang w:eastAsia="zh-CN"/>
        </w:rPr>
        <w:t xml:space="preserve"> </w:t>
      </w:r>
    </w:p>
    <w:p w14:paraId="48F76761" w14:textId="77777777" w:rsidR="00444BC0" w:rsidRDefault="00444BC0">
      <w:pPr>
        <w:pBdr>
          <w:bottom w:val="single" w:sz="6" w:space="1" w:color="B0B0B0"/>
        </w:pBdr>
        <w:rPr>
          <w:lang w:eastAsia="zh-CN"/>
        </w:rPr>
      </w:pPr>
    </w:p>
    <w:p w14:paraId="5645D977" w14:textId="77777777" w:rsidR="00444BC0" w:rsidRDefault="00DE6FE3">
      <w:pPr>
        <w:pStyle w:val="Heading2"/>
        <w:spacing w:before="280" w:after="120"/>
        <w:rPr>
          <w:lang w:eastAsia="zh-CN"/>
        </w:rPr>
      </w:pPr>
      <w:r>
        <w:rPr>
          <w:color w:val="2E4A7B"/>
          <w:sz w:val="30"/>
          <w:lang w:eastAsia="zh-CN"/>
        </w:rPr>
        <w:t xml:space="preserve">295. </w:t>
      </w:r>
      <w:r>
        <w:rPr>
          <w:color w:val="2E4A7B"/>
          <w:sz w:val="30"/>
          <w:lang w:eastAsia="zh-CN"/>
        </w:rPr>
        <w:t>数据流的中位数</w:t>
      </w:r>
      <w:r>
        <w:rPr>
          <w:color w:val="F44336"/>
          <w:lang w:eastAsia="zh-CN"/>
        </w:rPr>
        <w:t xml:space="preserve">    </w:t>
      </w:r>
      <w:r>
        <w:rPr>
          <w:color w:val="F44336"/>
          <w:lang w:eastAsia="zh-CN"/>
        </w:rPr>
        <w:t>【困难】</w:t>
      </w:r>
    </w:p>
    <w:p w14:paraId="50B49347" w14:textId="77777777" w:rsidR="00444BC0" w:rsidRDefault="00DE6FE3">
      <w:pPr>
        <w:spacing w:after="60" w:line="360" w:lineRule="auto"/>
        <w:ind w:left="170"/>
        <w:rPr>
          <w:lang w:eastAsia="zh-CN"/>
        </w:rPr>
      </w:pPr>
      <w:r>
        <w:rPr>
          <w:color w:val="202020"/>
          <w:lang w:eastAsia="zh-CN"/>
        </w:rPr>
        <w:t>中位数是有序列表中间的数。如果列表长度是偶数，中位数则是中间两个数的平均值。</w:t>
      </w:r>
    </w:p>
    <w:p w14:paraId="3A82FDF5" w14:textId="77777777" w:rsidR="00444BC0" w:rsidRDefault="00DE6FE3">
      <w:pPr>
        <w:spacing w:after="60" w:line="360" w:lineRule="auto"/>
        <w:ind w:left="170"/>
        <w:rPr>
          <w:lang w:eastAsia="zh-CN"/>
        </w:rPr>
      </w:pPr>
      <w:r>
        <w:rPr>
          <w:color w:val="202020"/>
          <w:lang w:eastAsia="zh-CN"/>
        </w:rPr>
        <w:t xml:space="preserve"> </w:t>
      </w:r>
    </w:p>
    <w:p w14:paraId="4E5580D0" w14:textId="77777777" w:rsidR="00444BC0" w:rsidRDefault="00DE6FE3">
      <w:pPr>
        <w:spacing w:after="60" w:line="360" w:lineRule="auto"/>
        <w:ind w:left="170"/>
        <w:rPr>
          <w:lang w:eastAsia="zh-CN"/>
        </w:rPr>
      </w:pPr>
      <w:r>
        <w:rPr>
          <w:color w:val="202020"/>
          <w:lang w:eastAsia="zh-CN"/>
        </w:rPr>
        <w:t>设计一个支持以下两种操作的数据结构：</w:t>
      </w:r>
    </w:p>
    <w:p w14:paraId="413B791D" w14:textId="77777777" w:rsidR="00444BC0" w:rsidRDefault="00DE6FE3">
      <w:pPr>
        <w:spacing w:after="60" w:line="360" w:lineRule="auto"/>
        <w:ind w:left="170"/>
      </w:pPr>
      <w:r>
        <w:rPr>
          <w:color w:val="202020"/>
        </w:rPr>
        <w:t>- void addNum(int num) - 从数据流中添加一个整数到数据结构中。</w:t>
      </w:r>
    </w:p>
    <w:p w14:paraId="21A2274D" w14:textId="77777777" w:rsidR="00444BC0" w:rsidRDefault="00DE6FE3">
      <w:pPr>
        <w:spacing w:after="60" w:line="360" w:lineRule="auto"/>
        <w:ind w:left="170"/>
      </w:pPr>
      <w:r>
        <w:rPr>
          <w:color w:val="202020"/>
        </w:rPr>
        <w:t>- double findMedian() - 返回目前所有元素的中位数。</w:t>
      </w:r>
    </w:p>
    <w:p w14:paraId="64CA7FAD" w14:textId="77777777" w:rsidR="00444BC0" w:rsidRDefault="00DE6FE3">
      <w:pPr>
        <w:spacing w:after="120" w:line="360" w:lineRule="auto"/>
        <w:ind w:left="170"/>
      </w:pPr>
      <w:r>
        <w:rPr>
          <w:b/>
          <w:color w:val="333333"/>
          <w:sz w:val="21"/>
        </w:rPr>
        <w:t>示例：</w:t>
      </w:r>
    </w:p>
    <w:p w14:paraId="4790ED5C" w14:textId="77777777" w:rsidR="00444BC0" w:rsidRDefault="00DE6FE3">
      <w:pPr>
        <w:spacing w:after="40" w:line="360" w:lineRule="auto"/>
        <w:ind w:left="340"/>
      </w:pPr>
      <w:r>
        <w:rPr>
          <w:color w:val="505050"/>
          <w:sz w:val="21"/>
        </w:rPr>
        <w:lastRenderedPageBreak/>
        <w:t>addNum(1)</w:t>
      </w:r>
    </w:p>
    <w:p w14:paraId="1DEEB046" w14:textId="77777777" w:rsidR="00444BC0" w:rsidRDefault="00DE6FE3">
      <w:pPr>
        <w:spacing w:after="40" w:line="360" w:lineRule="auto"/>
        <w:ind w:left="340"/>
      </w:pPr>
      <w:r>
        <w:rPr>
          <w:color w:val="505050"/>
          <w:sz w:val="21"/>
        </w:rPr>
        <w:t>addNum(2)</w:t>
      </w:r>
    </w:p>
    <w:p w14:paraId="68ED3CB4" w14:textId="77777777" w:rsidR="00444BC0" w:rsidRDefault="00DE6FE3">
      <w:pPr>
        <w:spacing w:after="40" w:line="360" w:lineRule="auto"/>
        <w:ind w:left="340"/>
      </w:pPr>
      <w:r>
        <w:rPr>
          <w:color w:val="505050"/>
          <w:sz w:val="21"/>
        </w:rPr>
        <w:t>findMedian() -&gt; 1.5</w:t>
      </w:r>
    </w:p>
    <w:p w14:paraId="703EA5F8" w14:textId="77777777" w:rsidR="00444BC0" w:rsidRDefault="00DE6FE3">
      <w:pPr>
        <w:spacing w:after="40" w:line="360" w:lineRule="auto"/>
        <w:ind w:left="340"/>
      </w:pPr>
      <w:r>
        <w:rPr>
          <w:color w:val="505050"/>
          <w:sz w:val="21"/>
        </w:rPr>
        <w:t>addNum(3)</w:t>
      </w:r>
    </w:p>
    <w:p w14:paraId="2E722078" w14:textId="77777777" w:rsidR="00444BC0" w:rsidRDefault="00DE6FE3">
      <w:pPr>
        <w:spacing w:after="40" w:line="360" w:lineRule="auto"/>
        <w:ind w:left="340"/>
      </w:pPr>
      <w:r>
        <w:rPr>
          <w:color w:val="505050"/>
          <w:sz w:val="21"/>
        </w:rPr>
        <w:t>findMedian() -&gt; 2</w:t>
      </w:r>
    </w:p>
    <w:p w14:paraId="6B545B5B" w14:textId="713E1495"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56F0C239" w14:textId="2C735D87" w:rsidR="00444BC0" w:rsidRDefault="00DE6FE3">
      <w:pPr>
        <w:spacing w:after="40" w:line="384" w:lineRule="auto"/>
        <w:rPr>
          <w:lang w:eastAsia="zh-CN"/>
        </w:rPr>
      </w:pPr>
      <w:r>
        <w:rPr>
          <w:lang w:eastAsia="zh-CN"/>
        </w:rPr>
        <w:t xml:space="preserve"> </w:t>
      </w:r>
      <w:r w:rsidR="00230EE0">
        <w:rPr>
          <w:rFonts w:hint="eastAsia"/>
          <w:lang w:eastAsia="zh-CN"/>
        </w:rPr>
        <w:t>两个凡是，凡是考困难题的就是为难你；凡是不考你hot100的就是不认真对待你</w:t>
      </w:r>
      <w:r>
        <w:rPr>
          <w:lang w:eastAsia="zh-CN"/>
        </w:rPr>
        <w:t xml:space="preserve"> </w:t>
      </w:r>
    </w:p>
    <w:p w14:paraId="6D57F7F2" w14:textId="77777777" w:rsidR="00444BC0" w:rsidRDefault="00DE6FE3">
      <w:pPr>
        <w:spacing w:after="40" w:line="384" w:lineRule="auto"/>
        <w:rPr>
          <w:lang w:eastAsia="zh-CN"/>
        </w:rPr>
      </w:pPr>
      <w:r>
        <w:rPr>
          <w:lang w:eastAsia="zh-CN"/>
        </w:rPr>
        <w:t xml:space="preserve"> </w:t>
      </w:r>
    </w:p>
    <w:p w14:paraId="62CFE6B0" w14:textId="77777777" w:rsidR="00444BC0" w:rsidRDefault="00DE6FE3">
      <w:pPr>
        <w:spacing w:after="40" w:line="384" w:lineRule="auto"/>
        <w:rPr>
          <w:lang w:eastAsia="zh-CN"/>
        </w:rPr>
      </w:pPr>
      <w:r>
        <w:rPr>
          <w:lang w:eastAsia="zh-CN"/>
        </w:rPr>
        <w:t xml:space="preserve"> </w:t>
      </w:r>
    </w:p>
    <w:p w14:paraId="5CD1DDCE" w14:textId="77777777" w:rsidR="00444BC0" w:rsidRDefault="00444BC0">
      <w:pPr>
        <w:pBdr>
          <w:bottom w:val="single" w:sz="6" w:space="1" w:color="B0B0B0"/>
        </w:pBdr>
        <w:rPr>
          <w:lang w:eastAsia="zh-CN"/>
        </w:rPr>
      </w:pPr>
    </w:p>
    <w:p w14:paraId="7A3708F1" w14:textId="77777777" w:rsidR="00444BC0" w:rsidRDefault="00DE6FE3">
      <w:pPr>
        <w:pStyle w:val="Heading1"/>
        <w:spacing w:before="120"/>
        <w:rPr>
          <w:lang w:eastAsia="zh-CN"/>
        </w:rPr>
      </w:pPr>
      <w:r>
        <w:rPr>
          <w:color w:val="1F4E79"/>
          <w:sz w:val="40"/>
          <w:lang w:eastAsia="zh-CN"/>
        </w:rPr>
        <w:t>十四、贪心算法</w:t>
      </w:r>
    </w:p>
    <w:p w14:paraId="2C5EEEFA" w14:textId="77777777" w:rsidR="00444BC0" w:rsidRDefault="00DE6FE3">
      <w:pPr>
        <w:spacing w:after="160"/>
        <w:rPr>
          <w:lang w:eastAsia="zh-CN"/>
        </w:rPr>
      </w:pPr>
      <w:r>
        <w:rPr>
          <w:i/>
          <w:color w:val="808080"/>
          <w:sz w:val="20"/>
          <w:lang w:eastAsia="zh-CN"/>
        </w:rPr>
        <w:t>本类共 4 道题</w:t>
      </w:r>
    </w:p>
    <w:p w14:paraId="5102B62D" w14:textId="77777777" w:rsidR="00444BC0" w:rsidRDefault="00DE6FE3">
      <w:pPr>
        <w:pStyle w:val="Heading2"/>
        <w:spacing w:before="280" w:after="120"/>
        <w:rPr>
          <w:lang w:eastAsia="zh-CN"/>
        </w:rPr>
      </w:pPr>
      <w:r>
        <w:rPr>
          <w:color w:val="2E4A7B"/>
          <w:sz w:val="30"/>
          <w:lang w:eastAsia="zh-CN"/>
        </w:rPr>
        <w:t xml:space="preserve">121. </w:t>
      </w:r>
      <w:r>
        <w:rPr>
          <w:color w:val="2E4A7B"/>
          <w:sz w:val="30"/>
          <w:lang w:eastAsia="zh-CN"/>
        </w:rPr>
        <w:t>买卖股票的最佳时机</w:t>
      </w:r>
      <w:r>
        <w:rPr>
          <w:color w:val="4CAF50"/>
          <w:lang w:eastAsia="zh-CN"/>
        </w:rPr>
        <w:t xml:space="preserve">    </w:t>
      </w:r>
      <w:r>
        <w:rPr>
          <w:color w:val="4CAF50"/>
          <w:lang w:eastAsia="zh-CN"/>
        </w:rPr>
        <w:t>【简单】</w:t>
      </w:r>
    </w:p>
    <w:p w14:paraId="7013AF84" w14:textId="77777777" w:rsidR="00444BC0" w:rsidRDefault="00DE6FE3">
      <w:pPr>
        <w:spacing w:after="60" w:line="360" w:lineRule="auto"/>
        <w:ind w:left="170"/>
        <w:rPr>
          <w:lang w:eastAsia="zh-CN"/>
        </w:rPr>
      </w:pPr>
      <w:r>
        <w:rPr>
          <w:color w:val="202020"/>
          <w:lang w:eastAsia="zh-CN"/>
        </w:rPr>
        <w:t>给定一个数组 prices ，它的第 i 个元素 prices[i] 表示一支给定股票第 i 天的价格。</w:t>
      </w:r>
    </w:p>
    <w:p w14:paraId="3E414C9F" w14:textId="77777777" w:rsidR="00444BC0" w:rsidRDefault="00DE6FE3">
      <w:pPr>
        <w:spacing w:after="60" w:line="360" w:lineRule="auto"/>
        <w:ind w:left="170"/>
        <w:rPr>
          <w:lang w:eastAsia="zh-CN"/>
        </w:rPr>
      </w:pPr>
      <w:r>
        <w:rPr>
          <w:color w:val="202020"/>
          <w:lang w:eastAsia="zh-CN"/>
        </w:rPr>
        <w:t xml:space="preserve"> </w:t>
      </w:r>
    </w:p>
    <w:p w14:paraId="6A25385D" w14:textId="77777777" w:rsidR="00444BC0" w:rsidRDefault="00DE6FE3">
      <w:pPr>
        <w:spacing w:after="60" w:line="360" w:lineRule="auto"/>
        <w:ind w:left="170"/>
        <w:rPr>
          <w:lang w:eastAsia="zh-CN"/>
        </w:rPr>
      </w:pPr>
      <w:r>
        <w:rPr>
          <w:color w:val="202020"/>
          <w:lang w:eastAsia="zh-CN"/>
        </w:rPr>
        <w:t>你只能选择 某一天 买入这只股票，并选择在 未来的某一个不同的日子 卖出该股票。设计一个算法来计算你所能获取的最大利润。</w:t>
      </w:r>
    </w:p>
    <w:p w14:paraId="30F0485D" w14:textId="77777777" w:rsidR="00444BC0" w:rsidRDefault="00DE6FE3">
      <w:pPr>
        <w:spacing w:after="60" w:line="360" w:lineRule="auto"/>
        <w:ind w:left="170"/>
        <w:rPr>
          <w:lang w:eastAsia="zh-CN"/>
        </w:rPr>
      </w:pPr>
      <w:r>
        <w:rPr>
          <w:color w:val="202020"/>
          <w:lang w:eastAsia="zh-CN"/>
        </w:rPr>
        <w:t xml:space="preserve"> </w:t>
      </w:r>
    </w:p>
    <w:p w14:paraId="0D14E5F0" w14:textId="77777777" w:rsidR="00444BC0" w:rsidRDefault="00DE6FE3">
      <w:pPr>
        <w:spacing w:after="60" w:line="360" w:lineRule="auto"/>
        <w:ind w:left="170"/>
        <w:rPr>
          <w:lang w:eastAsia="zh-CN"/>
        </w:rPr>
      </w:pPr>
      <w:r>
        <w:rPr>
          <w:color w:val="202020"/>
          <w:lang w:eastAsia="zh-CN"/>
        </w:rPr>
        <w:t>返回你可以从这笔交易中获取的最大利润。如果你不能获取任何利润，返回 0 。</w:t>
      </w:r>
    </w:p>
    <w:p w14:paraId="75C5ECF8" w14:textId="77777777" w:rsidR="00444BC0" w:rsidRDefault="00DE6FE3">
      <w:pPr>
        <w:spacing w:after="120" w:line="360" w:lineRule="auto"/>
        <w:ind w:left="170"/>
        <w:rPr>
          <w:lang w:eastAsia="zh-CN"/>
        </w:rPr>
      </w:pPr>
      <w:r>
        <w:rPr>
          <w:b/>
          <w:color w:val="333333"/>
          <w:sz w:val="21"/>
          <w:lang w:eastAsia="zh-CN"/>
        </w:rPr>
        <w:t>示例 1：</w:t>
      </w:r>
    </w:p>
    <w:p w14:paraId="4520DC8E" w14:textId="77777777" w:rsidR="00444BC0" w:rsidRDefault="00DE6FE3">
      <w:pPr>
        <w:spacing w:after="40" w:line="360" w:lineRule="auto"/>
        <w:ind w:left="340"/>
        <w:rPr>
          <w:lang w:eastAsia="zh-CN"/>
        </w:rPr>
      </w:pPr>
      <w:r>
        <w:rPr>
          <w:b/>
          <w:color w:val="333333"/>
          <w:sz w:val="21"/>
          <w:lang w:eastAsia="zh-CN"/>
        </w:rPr>
        <w:t>输入：[7,1,5,3,6,4]</w:t>
      </w:r>
    </w:p>
    <w:p w14:paraId="18BA142C" w14:textId="77777777" w:rsidR="00444BC0" w:rsidRDefault="00DE6FE3">
      <w:pPr>
        <w:spacing w:after="40" w:line="360" w:lineRule="auto"/>
        <w:ind w:left="340"/>
        <w:rPr>
          <w:lang w:eastAsia="zh-CN"/>
        </w:rPr>
      </w:pPr>
      <w:r>
        <w:rPr>
          <w:b/>
          <w:color w:val="333333"/>
          <w:sz w:val="21"/>
          <w:lang w:eastAsia="zh-CN"/>
        </w:rPr>
        <w:t>输出：5</w:t>
      </w:r>
    </w:p>
    <w:p w14:paraId="35A494A2" w14:textId="77777777" w:rsidR="00444BC0" w:rsidRDefault="00DE6FE3">
      <w:pPr>
        <w:spacing w:after="40" w:line="360" w:lineRule="auto"/>
        <w:ind w:left="340"/>
        <w:rPr>
          <w:lang w:eastAsia="zh-CN"/>
        </w:rPr>
      </w:pPr>
      <w:r>
        <w:rPr>
          <w:b/>
          <w:color w:val="333333"/>
          <w:sz w:val="21"/>
          <w:lang w:eastAsia="zh-CN"/>
        </w:rPr>
        <w:lastRenderedPageBreak/>
        <w:t>解释：在第 2 天（股票价格 = 1）的时候买入，在第 5 天（股票价格 = 6）的时候卖出，最大利润 = 6-1 = 5 。</w:t>
      </w:r>
    </w:p>
    <w:p w14:paraId="05E6CA9F" w14:textId="77777777" w:rsidR="00444BC0" w:rsidRDefault="00DE6FE3">
      <w:pPr>
        <w:spacing w:after="120" w:line="360" w:lineRule="auto"/>
        <w:ind w:left="170"/>
        <w:rPr>
          <w:lang w:eastAsia="zh-CN"/>
        </w:rPr>
      </w:pPr>
      <w:r>
        <w:rPr>
          <w:b/>
          <w:color w:val="333333"/>
          <w:sz w:val="21"/>
          <w:lang w:eastAsia="zh-CN"/>
        </w:rPr>
        <w:t>示例 2：</w:t>
      </w:r>
    </w:p>
    <w:p w14:paraId="01F7D8FB" w14:textId="77777777" w:rsidR="00444BC0" w:rsidRDefault="00DE6FE3">
      <w:pPr>
        <w:spacing w:after="40" w:line="360" w:lineRule="auto"/>
        <w:ind w:left="340"/>
        <w:rPr>
          <w:lang w:eastAsia="zh-CN"/>
        </w:rPr>
      </w:pPr>
      <w:r>
        <w:rPr>
          <w:b/>
          <w:color w:val="333333"/>
          <w:sz w:val="21"/>
          <w:lang w:eastAsia="zh-CN"/>
        </w:rPr>
        <w:t>输入：prices = [7,6,4,3,1]</w:t>
      </w:r>
    </w:p>
    <w:p w14:paraId="1C4BD6E6" w14:textId="77777777" w:rsidR="00444BC0" w:rsidRDefault="00DE6FE3">
      <w:pPr>
        <w:spacing w:after="40" w:line="360" w:lineRule="auto"/>
        <w:ind w:left="340"/>
        <w:rPr>
          <w:lang w:eastAsia="zh-CN"/>
        </w:rPr>
      </w:pPr>
      <w:r>
        <w:rPr>
          <w:b/>
          <w:color w:val="333333"/>
          <w:sz w:val="21"/>
          <w:lang w:eastAsia="zh-CN"/>
        </w:rPr>
        <w:t>输出：0</w:t>
      </w:r>
    </w:p>
    <w:p w14:paraId="247FF480" w14:textId="77777777" w:rsidR="00444BC0" w:rsidRDefault="00DE6FE3">
      <w:pPr>
        <w:spacing w:after="40" w:line="360" w:lineRule="auto"/>
        <w:ind w:left="340"/>
        <w:rPr>
          <w:lang w:eastAsia="zh-CN"/>
        </w:rPr>
      </w:pPr>
      <w:r>
        <w:rPr>
          <w:b/>
          <w:color w:val="333333"/>
          <w:sz w:val="21"/>
          <w:lang w:eastAsia="zh-CN"/>
        </w:rPr>
        <w:t>解释：在这种情况下, 没有交易完成, 所以最大利润为 0。</w:t>
      </w:r>
    </w:p>
    <w:p w14:paraId="5BD38CCB" w14:textId="5D81A24D"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5DCD2DB9" w14:textId="77777777" w:rsidR="00444BC0" w:rsidRDefault="00DE6FE3">
      <w:pPr>
        <w:spacing w:after="40" w:line="384" w:lineRule="auto"/>
        <w:rPr>
          <w:lang w:eastAsia="zh-CN"/>
        </w:rPr>
      </w:pPr>
      <w:r>
        <w:rPr>
          <w:lang w:eastAsia="zh-CN"/>
        </w:rPr>
        <w:t xml:space="preserve"> </w:t>
      </w:r>
    </w:p>
    <w:p w14:paraId="235FF437" w14:textId="77777777" w:rsidR="00444BC0" w:rsidRDefault="00DE6FE3">
      <w:pPr>
        <w:spacing w:after="40" w:line="384" w:lineRule="auto"/>
        <w:rPr>
          <w:lang w:eastAsia="zh-CN"/>
        </w:rPr>
      </w:pPr>
      <w:r>
        <w:rPr>
          <w:lang w:eastAsia="zh-CN"/>
        </w:rPr>
        <w:t xml:space="preserve"> </w:t>
      </w:r>
    </w:p>
    <w:p w14:paraId="3328ABF0" w14:textId="77777777" w:rsidR="00444BC0" w:rsidRDefault="00DE6FE3">
      <w:pPr>
        <w:spacing w:after="40" w:line="384" w:lineRule="auto"/>
        <w:rPr>
          <w:lang w:eastAsia="zh-CN"/>
        </w:rPr>
      </w:pPr>
      <w:r>
        <w:rPr>
          <w:lang w:eastAsia="zh-CN"/>
        </w:rPr>
        <w:t xml:space="preserve"> </w:t>
      </w:r>
    </w:p>
    <w:p w14:paraId="3A58D461" w14:textId="77777777" w:rsidR="00444BC0" w:rsidRDefault="00DE6FE3">
      <w:pPr>
        <w:spacing w:after="40" w:line="384" w:lineRule="auto"/>
        <w:rPr>
          <w:lang w:eastAsia="zh-CN"/>
        </w:rPr>
      </w:pPr>
      <w:r>
        <w:rPr>
          <w:lang w:eastAsia="zh-CN"/>
        </w:rPr>
        <w:t xml:space="preserve"> </w:t>
      </w:r>
    </w:p>
    <w:p w14:paraId="7CD85DEF" w14:textId="77777777" w:rsidR="00444BC0" w:rsidRDefault="00444BC0">
      <w:pPr>
        <w:pBdr>
          <w:bottom w:val="single" w:sz="6" w:space="1" w:color="B0B0B0"/>
        </w:pBdr>
        <w:rPr>
          <w:lang w:eastAsia="zh-CN"/>
        </w:rPr>
      </w:pPr>
    </w:p>
    <w:p w14:paraId="13988BB8" w14:textId="77777777" w:rsidR="00444BC0" w:rsidRDefault="00DE6FE3">
      <w:pPr>
        <w:pStyle w:val="Heading2"/>
        <w:spacing w:before="280" w:after="120"/>
        <w:rPr>
          <w:lang w:eastAsia="zh-CN"/>
        </w:rPr>
      </w:pPr>
      <w:r>
        <w:rPr>
          <w:color w:val="2E4A7B"/>
          <w:sz w:val="30"/>
          <w:lang w:eastAsia="zh-CN"/>
        </w:rPr>
        <w:t xml:space="preserve">55. </w:t>
      </w:r>
      <w:r>
        <w:rPr>
          <w:color w:val="2E4A7B"/>
          <w:sz w:val="30"/>
          <w:lang w:eastAsia="zh-CN"/>
        </w:rPr>
        <w:t>跳跃游戏</w:t>
      </w:r>
      <w:r>
        <w:rPr>
          <w:color w:val="FF9800"/>
          <w:lang w:eastAsia="zh-CN"/>
        </w:rPr>
        <w:t xml:space="preserve">    </w:t>
      </w:r>
      <w:r>
        <w:rPr>
          <w:color w:val="FF9800"/>
          <w:lang w:eastAsia="zh-CN"/>
        </w:rPr>
        <w:t>【中等】</w:t>
      </w:r>
    </w:p>
    <w:p w14:paraId="5E34C8EA" w14:textId="77777777" w:rsidR="00444BC0" w:rsidRDefault="00DE6FE3">
      <w:pPr>
        <w:spacing w:after="60" w:line="360" w:lineRule="auto"/>
        <w:ind w:left="170"/>
        <w:rPr>
          <w:lang w:eastAsia="zh-CN"/>
        </w:rPr>
      </w:pPr>
      <w:r>
        <w:rPr>
          <w:color w:val="202020"/>
          <w:lang w:eastAsia="zh-CN"/>
        </w:rPr>
        <w:t>给你一个非负整数数组 nums ，你最初位于数组的 第一个下标 。数组中的每个元素代表你在该位置可以跳跃的最大长度。</w:t>
      </w:r>
    </w:p>
    <w:p w14:paraId="2A0CA641" w14:textId="77777777" w:rsidR="00444BC0" w:rsidRDefault="00DE6FE3">
      <w:pPr>
        <w:spacing w:after="60" w:line="360" w:lineRule="auto"/>
        <w:ind w:left="170"/>
        <w:rPr>
          <w:lang w:eastAsia="zh-CN"/>
        </w:rPr>
      </w:pPr>
      <w:r>
        <w:rPr>
          <w:color w:val="202020"/>
          <w:lang w:eastAsia="zh-CN"/>
        </w:rPr>
        <w:t xml:space="preserve"> </w:t>
      </w:r>
    </w:p>
    <w:p w14:paraId="4252DF02" w14:textId="77777777" w:rsidR="00444BC0" w:rsidRDefault="00DE6FE3">
      <w:pPr>
        <w:spacing w:after="60" w:line="360" w:lineRule="auto"/>
        <w:ind w:left="170"/>
        <w:rPr>
          <w:lang w:eastAsia="zh-CN"/>
        </w:rPr>
      </w:pPr>
      <w:r>
        <w:rPr>
          <w:color w:val="202020"/>
          <w:lang w:eastAsia="zh-CN"/>
        </w:rPr>
        <w:t>判断你是否能够到达最后一个下标，如果是，返回 true ；否则，返回 false 。</w:t>
      </w:r>
    </w:p>
    <w:p w14:paraId="00422FF0" w14:textId="77777777" w:rsidR="00444BC0" w:rsidRDefault="00DE6FE3">
      <w:pPr>
        <w:spacing w:after="120" w:line="360" w:lineRule="auto"/>
        <w:ind w:left="170"/>
        <w:rPr>
          <w:lang w:eastAsia="zh-CN"/>
        </w:rPr>
      </w:pPr>
      <w:r>
        <w:rPr>
          <w:b/>
          <w:color w:val="333333"/>
          <w:sz w:val="21"/>
          <w:lang w:eastAsia="zh-CN"/>
        </w:rPr>
        <w:t>示例 1：</w:t>
      </w:r>
    </w:p>
    <w:p w14:paraId="0635C65C" w14:textId="77777777" w:rsidR="00444BC0" w:rsidRDefault="00DE6FE3">
      <w:pPr>
        <w:spacing w:after="40" w:line="360" w:lineRule="auto"/>
        <w:ind w:left="340"/>
        <w:rPr>
          <w:lang w:eastAsia="zh-CN"/>
        </w:rPr>
      </w:pPr>
      <w:r>
        <w:rPr>
          <w:b/>
          <w:color w:val="333333"/>
          <w:sz w:val="21"/>
          <w:lang w:eastAsia="zh-CN"/>
        </w:rPr>
        <w:t>输入：nums = [2,3,1,1,4]</w:t>
      </w:r>
    </w:p>
    <w:p w14:paraId="5807656E" w14:textId="77777777" w:rsidR="00444BC0" w:rsidRDefault="00DE6FE3">
      <w:pPr>
        <w:spacing w:after="40" w:line="360" w:lineRule="auto"/>
        <w:ind w:left="340"/>
        <w:rPr>
          <w:lang w:eastAsia="zh-CN"/>
        </w:rPr>
      </w:pPr>
      <w:r>
        <w:rPr>
          <w:b/>
          <w:color w:val="333333"/>
          <w:sz w:val="21"/>
          <w:lang w:eastAsia="zh-CN"/>
        </w:rPr>
        <w:t>输出：true</w:t>
      </w:r>
    </w:p>
    <w:p w14:paraId="2ECB030A" w14:textId="77777777" w:rsidR="00444BC0" w:rsidRDefault="00DE6FE3">
      <w:pPr>
        <w:spacing w:after="40" w:line="360" w:lineRule="auto"/>
        <w:ind w:left="340"/>
        <w:rPr>
          <w:lang w:eastAsia="zh-CN"/>
        </w:rPr>
      </w:pPr>
      <w:r>
        <w:rPr>
          <w:b/>
          <w:color w:val="333333"/>
          <w:sz w:val="21"/>
          <w:lang w:eastAsia="zh-CN"/>
        </w:rPr>
        <w:t>解释：可以先跳 1 步，从下标 0 到达下标 1, 然后再从下标 1 跳 3 步到达最后一个下标。</w:t>
      </w:r>
    </w:p>
    <w:p w14:paraId="3D4074AB" w14:textId="77777777" w:rsidR="00444BC0" w:rsidRDefault="00DE6FE3">
      <w:pPr>
        <w:spacing w:after="120" w:line="360" w:lineRule="auto"/>
        <w:ind w:left="170"/>
        <w:rPr>
          <w:lang w:eastAsia="zh-CN"/>
        </w:rPr>
      </w:pPr>
      <w:r>
        <w:rPr>
          <w:b/>
          <w:color w:val="333333"/>
          <w:sz w:val="21"/>
          <w:lang w:eastAsia="zh-CN"/>
        </w:rPr>
        <w:t>示例 2：</w:t>
      </w:r>
    </w:p>
    <w:p w14:paraId="6CC89C62" w14:textId="77777777" w:rsidR="00444BC0" w:rsidRDefault="00DE6FE3">
      <w:pPr>
        <w:spacing w:after="40" w:line="360" w:lineRule="auto"/>
        <w:ind w:left="340"/>
        <w:rPr>
          <w:lang w:eastAsia="zh-CN"/>
        </w:rPr>
      </w:pPr>
      <w:r>
        <w:rPr>
          <w:b/>
          <w:color w:val="333333"/>
          <w:sz w:val="21"/>
          <w:lang w:eastAsia="zh-CN"/>
        </w:rPr>
        <w:lastRenderedPageBreak/>
        <w:t>输入：nums = [3,2,1,0,4]</w:t>
      </w:r>
    </w:p>
    <w:p w14:paraId="67245AC1" w14:textId="77777777" w:rsidR="00444BC0" w:rsidRDefault="00DE6FE3">
      <w:pPr>
        <w:spacing w:after="40" w:line="360" w:lineRule="auto"/>
        <w:ind w:left="340"/>
        <w:rPr>
          <w:lang w:eastAsia="zh-CN"/>
        </w:rPr>
      </w:pPr>
      <w:r>
        <w:rPr>
          <w:b/>
          <w:color w:val="333333"/>
          <w:sz w:val="21"/>
          <w:lang w:eastAsia="zh-CN"/>
        </w:rPr>
        <w:t>输出：false</w:t>
      </w:r>
    </w:p>
    <w:p w14:paraId="78BA8164" w14:textId="77777777" w:rsidR="00444BC0" w:rsidRDefault="00DE6FE3">
      <w:pPr>
        <w:spacing w:after="40" w:line="360" w:lineRule="auto"/>
        <w:ind w:left="340"/>
        <w:rPr>
          <w:lang w:eastAsia="zh-CN"/>
        </w:rPr>
      </w:pPr>
      <w:r>
        <w:rPr>
          <w:b/>
          <w:color w:val="333333"/>
          <w:sz w:val="21"/>
          <w:lang w:eastAsia="zh-CN"/>
        </w:rPr>
        <w:t>解释：无论怎样，总会到达下标为 3 的位置。但该下标的最大跳跃长度是 0 ， 所以永远不可能到达最后一个下标。</w:t>
      </w:r>
    </w:p>
    <w:p w14:paraId="2602CD05" w14:textId="1007DBA2"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547FFDAD" w14:textId="77777777" w:rsidR="00444BC0" w:rsidRDefault="00DE6FE3">
      <w:pPr>
        <w:spacing w:after="40" w:line="384" w:lineRule="auto"/>
        <w:rPr>
          <w:lang w:eastAsia="zh-CN"/>
        </w:rPr>
      </w:pPr>
      <w:r>
        <w:rPr>
          <w:lang w:eastAsia="zh-CN"/>
        </w:rPr>
        <w:t xml:space="preserve"> </w:t>
      </w:r>
    </w:p>
    <w:p w14:paraId="4D33ACEA" w14:textId="77777777" w:rsidR="00444BC0" w:rsidRDefault="00DE6FE3">
      <w:pPr>
        <w:spacing w:after="40" w:line="384" w:lineRule="auto"/>
        <w:rPr>
          <w:lang w:eastAsia="zh-CN"/>
        </w:rPr>
      </w:pPr>
      <w:r>
        <w:rPr>
          <w:lang w:eastAsia="zh-CN"/>
        </w:rPr>
        <w:t xml:space="preserve"> </w:t>
      </w:r>
    </w:p>
    <w:p w14:paraId="527D6965" w14:textId="77777777" w:rsidR="00444BC0" w:rsidRDefault="00DE6FE3">
      <w:pPr>
        <w:spacing w:after="40" w:line="384" w:lineRule="auto"/>
        <w:rPr>
          <w:lang w:eastAsia="zh-CN"/>
        </w:rPr>
      </w:pPr>
      <w:r>
        <w:rPr>
          <w:lang w:eastAsia="zh-CN"/>
        </w:rPr>
        <w:t xml:space="preserve"> </w:t>
      </w:r>
    </w:p>
    <w:p w14:paraId="3041201C" w14:textId="77777777" w:rsidR="00444BC0" w:rsidRDefault="00DE6FE3">
      <w:pPr>
        <w:spacing w:after="40" w:line="384" w:lineRule="auto"/>
        <w:rPr>
          <w:lang w:eastAsia="zh-CN"/>
        </w:rPr>
      </w:pPr>
      <w:r>
        <w:rPr>
          <w:lang w:eastAsia="zh-CN"/>
        </w:rPr>
        <w:t xml:space="preserve"> </w:t>
      </w:r>
    </w:p>
    <w:p w14:paraId="4D799289" w14:textId="77777777" w:rsidR="00444BC0" w:rsidRDefault="00444BC0">
      <w:pPr>
        <w:pBdr>
          <w:bottom w:val="single" w:sz="6" w:space="1" w:color="B0B0B0"/>
        </w:pBdr>
        <w:rPr>
          <w:lang w:eastAsia="zh-CN"/>
        </w:rPr>
      </w:pPr>
    </w:p>
    <w:p w14:paraId="4BF76CBB" w14:textId="77777777" w:rsidR="00444BC0" w:rsidRDefault="00DE6FE3">
      <w:pPr>
        <w:pStyle w:val="Heading2"/>
        <w:spacing w:before="280" w:after="120"/>
        <w:rPr>
          <w:lang w:eastAsia="zh-CN"/>
        </w:rPr>
      </w:pPr>
      <w:r>
        <w:rPr>
          <w:color w:val="2E4A7B"/>
          <w:sz w:val="30"/>
          <w:lang w:eastAsia="zh-CN"/>
        </w:rPr>
        <w:t xml:space="preserve">45. </w:t>
      </w:r>
      <w:r>
        <w:rPr>
          <w:color w:val="2E4A7B"/>
          <w:sz w:val="30"/>
          <w:lang w:eastAsia="zh-CN"/>
        </w:rPr>
        <w:t>跳跃游戏</w:t>
      </w:r>
      <w:r>
        <w:rPr>
          <w:color w:val="2E4A7B"/>
          <w:sz w:val="30"/>
          <w:lang w:eastAsia="zh-CN"/>
        </w:rPr>
        <w:t xml:space="preserve"> II</w:t>
      </w:r>
      <w:r>
        <w:rPr>
          <w:color w:val="FF9800"/>
          <w:lang w:eastAsia="zh-CN"/>
        </w:rPr>
        <w:t xml:space="preserve">    </w:t>
      </w:r>
      <w:r>
        <w:rPr>
          <w:color w:val="FF9800"/>
          <w:lang w:eastAsia="zh-CN"/>
        </w:rPr>
        <w:t>【中等】</w:t>
      </w:r>
    </w:p>
    <w:p w14:paraId="6E132F67" w14:textId="77777777" w:rsidR="00444BC0" w:rsidRDefault="00DE6FE3">
      <w:pPr>
        <w:spacing w:after="60" w:line="360" w:lineRule="auto"/>
        <w:ind w:left="170"/>
        <w:rPr>
          <w:lang w:eastAsia="zh-CN"/>
        </w:rPr>
      </w:pPr>
      <w:r>
        <w:rPr>
          <w:color w:val="202020"/>
          <w:lang w:eastAsia="zh-CN"/>
        </w:rPr>
        <w:t>给定一个长度为 n 的 0 索引整数数组 nums。初始位置为 nums[0]。</w:t>
      </w:r>
    </w:p>
    <w:p w14:paraId="710E6AB7" w14:textId="77777777" w:rsidR="00444BC0" w:rsidRDefault="00DE6FE3">
      <w:pPr>
        <w:spacing w:after="60" w:line="360" w:lineRule="auto"/>
        <w:ind w:left="170"/>
        <w:rPr>
          <w:lang w:eastAsia="zh-CN"/>
        </w:rPr>
      </w:pPr>
      <w:r>
        <w:rPr>
          <w:color w:val="202020"/>
          <w:lang w:eastAsia="zh-CN"/>
        </w:rPr>
        <w:t xml:space="preserve"> </w:t>
      </w:r>
    </w:p>
    <w:p w14:paraId="5120E8B0" w14:textId="77777777" w:rsidR="00444BC0" w:rsidRDefault="00DE6FE3">
      <w:pPr>
        <w:spacing w:after="60" w:line="360" w:lineRule="auto"/>
        <w:ind w:left="170"/>
        <w:rPr>
          <w:lang w:eastAsia="zh-CN"/>
        </w:rPr>
      </w:pPr>
      <w:r>
        <w:rPr>
          <w:color w:val="202020"/>
          <w:lang w:eastAsia="zh-CN"/>
        </w:rPr>
        <w:t>每个元素 nums[i] 表示从索引 i 向前跳转的最大长度。换句话说，如果你在 nums[i] 处，你可以跳转到任意 nums[i + j] 处:</w:t>
      </w:r>
    </w:p>
    <w:p w14:paraId="768B8BAA" w14:textId="77777777" w:rsidR="00444BC0" w:rsidRDefault="00DE6FE3">
      <w:pPr>
        <w:spacing w:after="60" w:line="360" w:lineRule="auto"/>
        <w:ind w:left="170"/>
      </w:pPr>
      <w:r>
        <w:rPr>
          <w:color w:val="202020"/>
        </w:rPr>
        <w:t xml:space="preserve">- 0 &lt;= j &lt;= nums[i] </w:t>
      </w:r>
    </w:p>
    <w:p w14:paraId="6279EFE4" w14:textId="77777777" w:rsidR="00444BC0" w:rsidRDefault="00DE6FE3">
      <w:pPr>
        <w:spacing w:after="60" w:line="360" w:lineRule="auto"/>
        <w:ind w:left="170"/>
      </w:pPr>
      <w:r>
        <w:rPr>
          <w:color w:val="202020"/>
        </w:rPr>
        <w:t>- i + j &lt; n</w:t>
      </w:r>
    </w:p>
    <w:p w14:paraId="7AF4F6D6" w14:textId="77777777" w:rsidR="00444BC0" w:rsidRDefault="00DE6FE3">
      <w:pPr>
        <w:spacing w:after="60" w:line="360" w:lineRule="auto"/>
        <w:ind w:left="170"/>
      </w:pPr>
      <w:r>
        <w:rPr>
          <w:color w:val="202020"/>
        </w:rPr>
        <w:t xml:space="preserve"> </w:t>
      </w:r>
    </w:p>
    <w:p w14:paraId="22AE56FF" w14:textId="77777777" w:rsidR="00444BC0" w:rsidRDefault="00DE6FE3">
      <w:pPr>
        <w:spacing w:after="60" w:line="360" w:lineRule="auto"/>
        <w:ind w:left="170"/>
      </w:pPr>
      <w:r>
        <w:rPr>
          <w:color w:val="202020"/>
        </w:rPr>
        <w:t>返回到达 nums[n - 1] 的最小跳跃次数。生成的测试用例可以到达 nums[n - 1]。</w:t>
      </w:r>
    </w:p>
    <w:p w14:paraId="154C33CE" w14:textId="77777777" w:rsidR="00444BC0" w:rsidRDefault="00DE6FE3">
      <w:pPr>
        <w:spacing w:after="120" w:line="360" w:lineRule="auto"/>
        <w:ind w:left="170"/>
        <w:rPr>
          <w:lang w:eastAsia="zh-CN"/>
        </w:rPr>
      </w:pPr>
      <w:r>
        <w:rPr>
          <w:b/>
          <w:color w:val="333333"/>
          <w:sz w:val="21"/>
          <w:lang w:eastAsia="zh-CN"/>
        </w:rPr>
        <w:t>示例 1:</w:t>
      </w:r>
    </w:p>
    <w:p w14:paraId="276C1E09" w14:textId="77777777" w:rsidR="00444BC0" w:rsidRDefault="00DE6FE3">
      <w:pPr>
        <w:spacing w:after="40" w:line="360" w:lineRule="auto"/>
        <w:ind w:left="340"/>
        <w:rPr>
          <w:lang w:eastAsia="zh-CN"/>
        </w:rPr>
      </w:pPr>
      <w:r>
        <w:rPr>
          <w:b/>
          <w:color w:val="333333"/>
          <w:sz w:val="21"/>
          <w:lang w:eastAsia="zh-CN"/>
        </w:rPr>
        <w:t>输入: nums = [2,3,1,1,4]</w:t>
      </w:r>
    </w:p>
    <w:p w14:paraId="79C8FB95" w14:textId="77777777" w:rsidR="00444BC0" w:rsidRDefault="00DE6FE3">
      <w:pPr>
        <w:spacing w:after="40" w:line="360" w:lineRule="auto"/>
        <w:ind w:left="340"/>
        <w:rPr>
          <w:lang w:eastAsia="zh-CN"/>
        </w:rPr>
      </w:pPr>
      <w:r>
        <w:rPr>
          <w:b/>
          <w:color w:val="333333"/>
          <w:sz w:val="21"/>
          <w:lang w:eastAsia="zh-CN"/>
        </w:rPr>
        <w:t>输出: 2</w:t>
      </w:r>
    </w:p>
    <w:p w14:paraId="2E688BCD" w14:textId="77777777" w:rsidR="00444BC0" w:rsidRDefault="00DE6FE3">
      <w:pPr>
        <w:spacing w:after="40" w:line="360" w:lineRule="auto"/>
        <w:ind w:left="340"/>
        <w:rPr>
          <w:lang w:eastAsia="zh-CN"/>
        </w:rPr>
      </w:pPr>
      <w:r>
        <w:rPr>
          <w:b/>
          <w:color w:val="333333"/>
          <w:sz w:val="21"/>
          <w:lang w:eastAsia="zh-CN"/>
        </w:rPr>
        <w:lastRenderedPageBreak/>
        <w:t>解释: 跳到最后一个位置的最小跳跃数是 2。</w:t>
      </w:r>
    </w:p>
    <w:p w14:paraId="7BC7F6EF" w14:textId="77777777" w:rsidR="00444BC0" w:rsidRDefault="00DE6FE3">
      <w:pPr>
        <w:spacing w:after="120" w:line="360" w:lineRule="auto"/>
        <w:ind w:left="170"/>
        <w:rPr>
          <w:lang w:eastAsia="zh-CN"/>
        </w:rPr>
      </w:pPr>
      <w:r>
        <w:rPr>
          <w:b/>
          <w:color w:val="333333"/>
          <w:sz w:val="21"/>
          <w:lang w:eastAsia="zh-CN"/>
        </w:rPr>
        <w:t>示例 2:</w:t>
      </w:r>
    </w:p>
    <w:p w14:paraId="41592942" w14:textId="77777777" w:rsidR="00444BC0" w:rsidRDefault="00DE6FE3">
      <w:pPr>
        <w:spacing w:after="40" w:line="360" w:lineRule="auto"/>
        <w:ind w:left="340"/>
        <w:rPr>
          <w:lang w:eastAsia="zh-CN"/>
        </w:rPr>
      </w:pPr>
      <w:r>
        <w:rPr>
          <w:b/>
          <w:color w:val="333333"/>
          <w:sz w:val="21"/>
          <w:lang w:eastAsia="zh-CN"/>
        </w:rPr>
        <w:t>输入: nums = [2,3,0,1,4]</w:t>
      </w:r>
    </w:p>
    <w:p w14:paraId="14909B53" w14:textId="77777777" w:rsidR="00444BC0" w:rsidRDefault="00DE6FE3">
      <w:pPr>
        <w:spacing w:after="40" w:line="360" w:lineRule="auto"/>
        <w:ind w:left="340"/>
        <w:rPr>
          <w:lang w:eastAsia="zh-CN"/>
        </w:rPr>
      </w:pPr>
      <w:r>
        <w:rPr>
          <w:b/>
          <w:color w:val="333333"/>
          <w:sz w:val="21"/>
          <w:lang w:eastAsia="zh-CN"/>
        </w:rPr>
        <w:t>输出: 2</w:t>
      </w:r>
    </w:p>
    <w:p w14:paraId="0AA38A89" w14:textId="3D86A14A"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3F0652E8" w14:textId="77777777" w:rsidR="00444BC0" w:rsidRDefault="00DE6FE3">
      <w:pPr>
        <w:spacing w:after="40" w:line="384" w:lineRule="auto"/>
        <w:rPr>
          <w:lang w:eastAsia="zh-CN"/>
        </w:rPr>
      </w:pPr>
      <w:r>
        <w:rPr>
          <w:lang w:eastAsia="zh-CN"/>
        </w:rPr>
        <w:t xml:space="preserve"> </w:t>
      </w:r>
    </w:p>
    <w:p w14:paraId="70A75D67" w14:textId="77777777" w:rsidR="00444BC0" w:rsidRDefault="00DE6FE3">
      <w:pPr>
        <w:spacing w:after="40" w:line="384" w:lineRule="auto"/>
        <w:rPr>
          <w:lang w:eastAsia="zh-CN"/>
        </w:rPr>
      </w:pPr>
      <w:r>
        <w:rPr>
          <w:lang w:eastAsia="zh-CN"/>
        </w:rPr>
        <w:t xml:space="preserve"> </w:t>
      </w:r>
    </w:p>
    <w:p w14:paraId="5FB7316D" w14:textId="77777777" w:rsidR="00444BC0" w:rsidRDefault="00DE6FE3">
      <w:pPr>
        <w:spacing w:after="40" w:line="384" w:lineRule="auto"/>
        <w:rPr>
          <w:lang w:eastAsia="zh-CN"/>
        </w:rPr>
      </w:pPr>
      <w:r>
        <w:rPr>
          <w:lang w:eastAsia="zh-CN"/>
        </w:rPr>
        <w:t xml:space="preserve"> </w:t>
      </w:r>
    </w:p>
    <w:p w14:paraId="11F009ED" w14:textId="77777777" w:rsidR="00444BC0" w:rsidRDefault="00DE6FE3">
      <w:pPr>
        <w:spacing w:after="40" w:line="384" w:lineRule="auto"/>
        <w:rPr>
          <w:lang w:eastAsia="zh-CN"/>
        </w:rPr>
      </w:pPr>
      <w:r>
        <w:rPr>
          <w:lang w:eastAsia="zh-CN"/>
        </w:rPr>
        <w:t xml:space="preserve"> </w:t>
      </w:r>
    </w:p>
    <w:p w14:paraId="40B98F15" w14:textId="77777777" w:rsidR="00444BC0" w:rsidRDefault="00444BC0">
      <w:pPr>
        <w:pBdr>
          <w:bottom w:val="single" w:sz="6" w:space="1" w:color="B0B0B0"/>
        </w:pBdr>
        <w:rPr>
          <w:lang w:eastAsia="zh-CN"/>
        </w:rPr>
      </w:pPr>
    </w:p>
    <w:p w14:paraId="29B2E522" w14:textId="77777777" w:rsidR="00444BC0" w:rsidRDefault="00DE6FE3">
      <w:pPr>
        <w:pStyle w:val="Heading2"/>
        <w:spacing w:before="280" w:after="120"/>
        <w:rPr>
          <w:lang w:eastAsia="zh-CN"/>
        </w:rPr>
      </w:pPr>
      <w:r>
        <w:rPr>
          <w:color w:val="2E4A7B"/>
          <w:sz w:val="30"/>
          <w:lang w:eastAsia="zh-CN"/>
        </w:rPr>
        <w:t xml:space="preserve">763. </w:t>
      </w:r>
      <w:r>
        <w:rPr>
          <w:color w:val="2E4A7B"/>
          <w:sz w:val="30"/>
          <w:lang w:eastAsia="zh-CN"/>
        </w:rPr>
        <w:t>划分字母区间</w:t>
      </w:r>
      <w:r>
        <w:rPr>
          <w:color w:val="FF9800"/>
          <w:lang w:eastAsia="zh-CN"/>
        </w:rPr>
        <w:t xml:space="preserve">    </w:t>
      </w:r>
      <w:r>
        <w:rPr>
          <w:color w:val="FF9800"/>
          <w:lang w:eastAsia="zh-CN"/>
        </w:rPr>
        <w:t>【中等】</w:t>
      </w:r>
    </w:p>
    <w:p w14:paraId="4F0D0E49" w14:textId="77777777" w:rsidR="00444BC0" w:rsidRDefault="00DE6FE3">
      <w:pPr>
        <w:spacing w:after="60" w:line="360" w:lineRule="auto"/>
        <w:ind w:left="170"/>
        <w:rPr>
          <w:lang w:eastAsia="zh-CN"/>
        </w:rPr>
      </w:pPr>
      <w:r>
        <w:rPr>
          <w:color w:val="202020"/>
          <w:lang w:eastAsia="zh-CN"/>
        </w:rPr>
        <w:t>给你一个字符串 s 。我们要把这个字符串划分为尽可能多的片段，同一字母最多出现在一个片段中。</w:t>
      </w:r>
    </w:p>
    <w:p w14:paraId="42E9E48E" w14:textId="77777777" w:rsidR="00444BC0" w:rsidRDefault="00DE6FE3">
      <w:pPr>
        <w:spacing w:after="60" w:line="360" w:lineRule="auto"/>
        <w:ind w:left="170"/>
        <w:rPr>
          <w:lang w:eastAsia="zh-CN"/>
        </w:rPr>
      </w:pPr>
      <w:r>
        <w:rPr>
          <w:color w:val="202020"/>
          <w:lang w:eastAsia="zh-CN"/>
        </w:rPr>
        <w:t xml:space="preserve"> </w:t>
      </w:r>
    </w:p>
    <w:p w14:paraId="21F1F3DB" w14:textId="77777777" w:rsidR="00444BC0" w:rsidRDefault="00DE6FE3">
      <w:pPr>
        <w:spacing w:after="60" w:line="360" w:lineRule="auto"/>
        <w:ind w:left="170"/>
        <w:rPr>
          <w:lang w:eastAsia="zh-CN"/>
        </w:rPr>
      </w:pPr>
      <w:r>
        <w:rPr>
          <w:color w:val="202020"/>
          <w:lang w:eastAsia="zh-CN"/>
        </w:rPr>
        <w:t>注意，划分结果需要满足：将所有划分结果按顺序连接，得到的字符串仍然是 s 。</w:t>
      </w:r>
    </w:p>
    <w:p w14:paraId="5A24CAFC" w14:textId="77777777" w:rsidR="00444BC0" w:rsidRDefault="00DE6FE3">
      <w:pPr>
        <w:spacing w:after="60" w:line="360" w:lineRule="auto"/>
        <w:ind w:left="170"/>
        <w:rPr>
          <w:lang w:eastAsia="zh-CN"/>
        </w:rPr>
      </w:pPr>
      <w:r>
        <w:rPr>
          <w:color w:val="202020"/>
          <w:lang w:eastAsia="zh-CN"/>
        </w:rPr>
        <w:t xml:space="preserve"> </w:t>
      </w:r>
    </w:p>
    <w:p w14:paraId="508C08C0" w14:textId="77777777" w:rsidR="00444BC0" w:rsidRDefault="00DE6FE3">
      <w:pPr>
        <w:spacing w:after="60" w:line="360" w:lineRule="auto"/>
        <w:ind w:left="170"/>
        <w:rPr>
          <w:lang w:eastAsia="zh-CN"/>
        </w:rPr>
      </w:pPr>
      <w:r>
        <w:rPr>
          <w:color w:val="202020"/>
          <w:lang w:eastAsia="zh-CN"/>
        </w:rPr>
        <w:t>返回一个表示每个字符串片段的长度的列表。</w:t>
      </w:r>
    </w:p>
    <w:p w14:paraId="27389A79" w14:textId="77777777" w:rsidR="00444BC0" w:rsidRDefault="00DE6FE3">
      <w:pPr>
        <w:spacing w:after="120" w:line="360" w:lineRule="auto"/>
        <w:ind w:left="170"/>
      </w:pPr>
      <w:r>
        <w:rPr>
          <w:b/>
          <w:color w:val="333333"/>
          <w:sz w:val="21"/>
        </w:rPr>
        <w:t>示例 1：</w:t>
      </w:r>
    </w:p>
    <w:p w14:paraId="418ADCF0" w14:textId="77777777" w:rsidR="00444BC0" w:rsidRDefault="00DE6FE3">
      <w:pPr>
        <w:spacing w:after="40" w:line="360" w:lineRule="auto"/>
        <w:ind w:left="340"/>
      </w:pPr>
      <w:r>
        <w:rPr>
          <w:b/>
          <w:color w:val="333333"/>
          <w:sz w:val="21"/>
        </w:rPr>
        <w:t>输入：s = "ababcbacadefegdehijhklij"</w:t>
      </w:r>
    </w:p>
    <w:p w14:paraId="074AB9E2" w14:textId="77777777" w:rsidR="00444BC0" w:rsidRDefault="00DE6FE3">
      <w:pPr>
        <w:spacing w:after="40" w:line="360" w:lineRule="auto"/>
        <w:ind w:left="340"/>
      </w:pPr>
      <w:r>
        <w:rPr>
          <w:b/>
          <w:color w:val="333333"/>
          <w:sz w:val="21"/>
        </w:rPr>
        <w:t>输出：[9,7,8]</w:t>
      </w:r>
    </w:p>
    <w:p w14:paraId="58C9CCA5" w14:textId="77777777" w:rsidR="00444BC0" w:rsidRDefault="00DE6FE3">
      <w:pPr>
        <w:spacing w:after="40" w:line="360" w:lineRule="auto"/>
        <w:ind w:left="340"/>
      </w:pPr>
      <w:r>
        <w:rPr>
          <w:b/>
          <w:color w:val="333333"/>
          <w:sz w:val="21"/>
        </w:rPr>
        <w:t>解释：</w:t>
      </w:r>
    </w:p>
    <w:p w14:paraId="50BCC2F6" w14:textId="77777777" w:rsidR="00444BC0" w:rsidRDefault="00DE6FE3">
      <w:pPr>
        <w:spacing w:after="40" w:line="360" w:lineRule="auto"/>
        <w:ind w:left="340"/>
      </w:pPr>
      <w:r>
        <w:rPr>
          <w:color w:val="505050"/>
          <w:sz w:val="21"/>
        </w:rPr>
        <w:t>划分结果为 "ababcbaca"、"defegde"、"hijhklij" 。</w:t>
      </w:r>
    </w:p>
    <w:p w14:paraId="74903C38" w14:textId="77777777" w:rsidR="00444BC0" w:rsidRDefault="00DE6FE3">
      <w:pPr>
        <w:spacing w:after="120" w:line="360" w:lineRule="auto"/>
        <w:ind w:left="170"/>
      </w:pPr>
      <w:r>
        <w:rPr>
          <w:b/>
          <w:color w:val="333333"/>
          <w:sz w:val="21"/>
        </w:rPr>
        <w:lastRenderedPageBreak/>
        <w:t>示例 2：</w:t>
      </w:r>
    </w:p>
    <w:p w14:paraId="5C631CEA" w14:textId="77777777" w:rsidR="00444BC0" w:rsidRDefault="00DE6FE3">
      <w:pPr>
        <w:spacing w:after="40" w:line="360" w:lineRule="auto"/>
        <w:ind w:left="340"/>
      </w:pPr>
      <w:r>
        <w:rPr>
          <w:b/>
          <w:color w:val="333333"/>
          <w:sz w:val="21"/>
        </w:rPr>
        <w:t>输入：s = "eccbbbbdec"</w:t>
      </w:r>
    </w:p>
    <w:p w14:paraId="61591E7D" w14:textId="77777777" w:rsidR="00444BC0" w:rsidRDefault="00DE6FE3">
      <w:pPr>
        <w:spacing w:after="40" w:line="360" w:lineRule="auto"/>
        <w:ind w:left="340"/>
        <w:rPr>
          <w:lang w:eastAsia="zh-CN"/>
        </w:rPr>
      </w:pPr>
      <w:r>
        <w:rPr>
          <w:b/>
          <w:color w:val="333333"/>
          <w:sz w:val="21"/>
          <w:lang w:eastAsia="zh-CN"/>
        </w:rPr>
        <w:t>输出：[10]</w:t>
      </w:r>
    </w:p>
    <w:p w14:paraId="32F38750" w14:textId="53A75CE5"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439AE31A" w14:textId="77777777" w:rsidR="00444BC0" w:rsidRDefault="00DE6FE3">
      <w:pPr>
        <w:spacing w:after="40" w:line="384" w:lineRule="auto"/>
        <w:rPr>
          <w:lang w:eastAsia="zh-CN"/>
        </w:rPr>
      </w:pPr>
      <w:r>
        <w:rPr>
          <w:lang w:eastAsia="zh-CN"/>
        </w:rPr>
        <w:t xml:space="preserve"> </w:t>
      </w:r>
    </w:p>
    <w:p w14:paraId="28072A86" w14:textId="77777777" w:rsidR="00444BC0" w:rsidRDefault="00DE6FE3">
      <w:pPr>
        <w:spacing w:after="40" w:line="384" w:lineRule="auto"/>
        <w:rPr>
          <w:lang w:eastAsia="zh-CN"/>
        </w:rPr>
      </w:pPr>
      <w:r>
        <w:rPr>
          <w:lang w:eastAsia="zh-CN"/>
        </w:rPr>
        <w:t xml:space="preserve"> </w:t>
      </w:r>
    </w:p>
    <w:p w14:paraId="35F7147F" w14:textId="77777777" w:rsidR="00444BC0" w:rsidRDefault="00DE6FE3">
      <w:pPr>
        <w:spacing w:after="40" w:line="384" w:lineRule="auto"/>
        <w:rPr>
          <w:lang w:eastAsia="zh-CN"/>
        </w:rPr>
      </w:pPr>
      <w:r>
        <w:rPr>
          <w:lang w:eastAsia="zh-CN"/>
        </w:rPr>
        <w:t xml:space="preserve"> </w:t>
      </w:r>
    </w:p>
    <w:p w14:paraId="62DA205B" w14:textId="77777777" w:rsidR="00444BC0" w:rsidRDefault="00DE6FE3">
      <w:pPr>
        <w:spacing w:after="40" w:line="384" w:lineRule="auto"/>
        <w:rPr>
          <w:lang w:eastAsia="zh-CN"/>
        </w:rPr>
      </w:pPr>
      <w:r>
        <w:rPr>
          <w:lang w:eastAsia="zh-CN"/>
        </w:rPr>
        <w:t xml:space="preserve"> </w:t>
      </w:r>
    </w:p>
    <w:p w14:paraId="65182331" w14:textId="77777777" w:rsidR="00444BC0" w:rsidRDefault="00444BC0">
      <w:pPr>
        <w:pBdr>
          <w:bottom w:val="single" w:sz="6" w:space="1" w:color="B0B0B0"/>
        </w:pBdr>
        <w:rPr>
          <w:lang w:eastAsia="zh-CN"/>
        </w:rPr>
      </w:pPr>
    </w:p>
    <w:p w14:paraId="6A0AEA5C" w14:textId="77777777" w:rsidR="00444BC0" w:rsidRDefault="00DE6FE3">
      <w:pPr>
        <w:pStyle w:val="Heading1"/>
        <w:spacing w:before="120"/>
        <w:rPr>
          <w:lang w:eastAsia="zh-CN"/>
        </w:rPr>
      </w:pPr>
      <w:r>
        <w:rPr>
          <w:color w:val="1F4E79"/>
          <w:sz w:val="40"/>
          <w:lang w:eastAsia="zh-CN"/>
        </w:rPr>
        <w:t>十五、动态规划</w:t>
      </w:r>
    </w:p>
    <w:p w14:paraId="3FCDCA47" w14:textId="77777777" w:rsidR="00444BC0" w:rsidRDefault="00DE6FE3">
      <w:pPr>
        <w:spacing w:after="160"/>
        <w:rPr>
          <w:lang w:eastAsia="zh-CN"/>
        </w:rPr>
      </w:pPr>
      <w:r>
        <w:rPr>
          <w:i/>
          <w:color w:val="808080"/>
          <w:sz w:val="20"/>
          <w:lang w:eastAsia="zh-CN"/>
        </w:rPr>
        <w:t>本类共 9 道题</w:t>
      </w:r>
    </w:p>
    <w:p w14:paraId="54D5CD20" w14:textId="77777777" w:rsidR="00444BC0" w:rsidRDefault="00DE6FE3">
      <w:pPr>
        <w:pStyle w:val="Heading2"/>
        <w:spacing w:before="280" w:after="120"/>
        <w:rPr>
          <w:lang w:eastAsia="zh-CN"/>
        </w:rPr>
      </w:pPr>
      <w:r>
        <w:rPr>
          <w:color w:val="2E4A7B"/>
          <w:sz w:val="30"/>
          <w:lang w:eastAsia="zh-CN"/>
        </w:rPr>
        <w:t xml:space="preserve">70. </w:t>
      </w:r>
      <w:r>
        <w:rPr>
          <w:color w:val="2E4A7B"/>
          <w:sz w:val="30"/>
          <w:lang w:eastAsia="zh-CN"/>
        </w:rPr>
        <w:t>爬楼梯</w:t>
      </w:r>
      <w:r>
        <w:rPr>
          <w:color w:val="4CAF50"/>
          <w:lang w:eastAsia="zh-CN"/>
        </w:rPr>
        <w:t xml:space="preserve">    </w:t>
      </w:r>
      <w:r>
        <w:rPr>
          <w:color w:val="4CAF50"/>
          <w:lang w:eastAsia="zh-CN"/>
        </w:rPr>
        <w:t>【简单】</w:t>
      </w:r>
    </w:p>
    <w:p w14:paraId="292B1B78" w14:textId="77777777" w:rsidR="00444BC0" w:rsidRDefault="00DE6FE3">
      <w:pPr>
        <w:spacing w:after="60" w:line="360" w:lineRule="auto"/>
        <w:ind w:left="170"/>
        <w:rPr>
          <w:lang w:eastAsia="zh-CN"/>
        </w:rPr>
      </w:pPr>
      <w:r>
        <w:rPr>
          <w:color w:val="202020"/>
          <w:lang w:eastAsia="zh-CN"/>
        </w:rPr>
        <w:t>假设你正在爬楼梯。需要 n 阶你才能到达楼顶。</w:t>
      </w:r>
    </w:p>
    <w:p w14:paraId="75C99213" w14:textId="77777777" w:rsidR="00444BC0" w:rsidRDefault="00DE6FE3">
      <w:pPr>
        <w:spacing w:after="60" w:line="360" w:lineRule="auto"/>
        <w:ind w:left="170"/>
        <w:rPr>
          <w:lang w:eastAsia="zh-CN"/>
        </w:rPr>
      </w:pPr>
      <w:r>
        <w:rPr>
          <w:color w:val="202020"/>
          <w:lang w:eastAsia="zh-CN"/>
        </w:rPr>
        <w:t xml:space="preserve"> </w:t>
      </w:r>
    </w:p>
    <w:p w14:paraId="50F5C7AE" w14:textId="77777777" w:rsidR="00444BC0" w:rsidRDefault="00DE6FE3">
      <w:pPr>
        <w:spacing w:after="60" w:line="360" w:lineRule="auto"/>
        <w:ind w:left="170"/>
        <w:rPr>
          <w:lang w:eastAsia="zh-CN"/>
        </w:rPr>
      </w:pPr>
      <w:r>
        <w:rPr>
          <w:color w:val="202020"/>
          <w:lang w:eastAsia="zh-CN"/>
        </w:rPr>
        <w:t>每次你可以爬 1 或 2 个台阶。你有多少种不同的方法可以爬到楼顶？</w:t>
      </w:r>
    </w:p>
    <w:p w14:paraId="7FFA43E3" w14:textId="77777777" w:rsidR="00444BC0" w:rsidRDefault="00DE6FE3">
      <w:pPr>
        <w:spacing w:after="120" w:line="360" w:lineRule="auto"/>
        <w:ind w:left="170"/>
        <w:rPr>
          <w:lang w:eastAsia="zh-CN"/>
        </w:rPr>
      </w:pPr>
      <w:r>
        <w:rPr>
          <w:b/>
          <w:color w:val="333333"/>
          <w:sz w:val="21"/>
          <w:lang w:eastAsia="zh-CN"/>
        </w:rPr>
        <w:t>示例 1：</w:t>
      </w:r>
    </w:p>
    <w:p w14:paraId="3F0B47F6" w14:textId="77777777" w:rsidR="00444BC0" w:rsidRDefault="00DE6FE3">
      <w:pPr>
        <w:spacing w:after="40" w:line="360" w:lineRule="auto"/>
        <w:ind w:left="340"/>
        <w:rPr>
          <w:lang w:eastAsia="zh-CN"/>
        </w:rPr>
      </w:pPr>
      <w:r>
        <w:rPr>
          <w:b/>
          <w:color w:val="333333"/>
          <w:sz w:val="21"/>
          <w:lang w:eastAsia="zh-CN"/>
        </w:rPr>
        <w:t>输入：n = 2</w:t>
      </w:r>
    </w:p>
    <w:p w14:paraId="2ED482CF" w14:textId="77777777" w:rsidR="00444BC0" w:rsidRDefault="00DE6FE3">
      <w:pPr>
        <w:spacing w:after="40" w:line="360" w:lineRule="auto"/>
        <w:ind w:left="340"/>
        <w:rPr>
          <w:lang w:eastAsia="zh-CN"/>
        </w:rPr>
      </w:pPr>
      <w:r>
        <w:rPr>
          <w:b/>
          <w:color w:val="333333"/>
          <w:sz w:val="21"/>
          <w:lang w:eastAsia="zh-CN"/>
        </w:rPr>
        <w:t>输出：2</w:t>
      </w:r>
    </w:p>
    <w:p w14:paraId="29AAFBE5" w14:textId="77777777" w:rsidR="00444BC0" w:rsidRDefault="00DE6FE3">
      <w:pPr>
        <w:spacing w:after="40" w:line="360" w:lineRule="auto"/>
        <w:ind w:left="340"/>
        <w:rPr>
          <w:lang w:eastAsia="zh-CN"/>
        </w:rPr>
      </w:pPr>
      <w:r>
        <w:rPr>
          <w:b/>
          <w:color w:val="333333"/>
          <w:sz w:val="21"/>
          <w:lang w:eastAsia="zh-CN"/>
        </w:rPr>
        <w:t>解释：有两种方法可以爬到楼顶。</w:t>
      </w:r>
    </w:p>
    <w:p w14:paraId="1F8E389D" w14:textId="77777777" w:rsidR="00444BC0" w:rsidRDefault="00DE6FE3">
      <w:pPr>
        <w:spacing w:after="40" w:line="360" w:lineRule="auto"/>
        <w:ind w:left="340"/>
        <w:rPr>
          <w:lang w:eastAsia="zh-CN"/>
        </w:rPr>
      </w:pPr>
      <w:r>
        <w:rPr>
          <w:color w:val="505050"/>
          <w:sz w:val="21"/>
          <w:lang w:eastAsia="zh-CN"/>
        </w:rPr>
        <w:t>1. 1 阶 + 1 阶</w:t>
      </w:r>
    </w:p>
    <w:p w14:paraId="2E1EB042" w14:textId="77777777" w:rsidR="00444BC0" w:rsidRDefault="00DE6FE3">
      <w:pPr>
        <w:spacing w:after="40" w:line="360" w:lineRule="auto"/>
        <w:ind w:left="340"/>
        <w:rPr>
          <w:lang w:eastAsia="zh-CN"/>
        </w:rPr>
      </w:pPr>
      <w:r>
        <w:rPr>
          <w:color w:val="505050"/>
          <w:sz w:val="21"/>
          <w:lang w:eastAsia="zh-CN"/>
        </w:rPr>
        <w:t>2. 2 阶</w:t>
      </w:r>
    </w:p>
    <w:p w14:paraId="6A5CA9EB" w14:textId="77777777" w:rsidR="00444BC0" w:rsidRDefault="00DE6FE3">
      <w:pPr>
        <w:spacing w:after="120" w:line="360" w:lineRule="auto"/>
        <w:ind w:left="170"/>
        <w:rPr>
          <w:lang w:eastAsia="zh-CN"/>
        </w:rPr>
      </w:pPr>
      <w:r>
        <w:rPr>
          <w:b/>
          <w:color w:val="333333"/>
          <w:sz w:val="21"/>
          <w:lang w:eastAsia="zh-CN"/>
        </w:rPr>
        <w:t>示例 2：</w:t>
      </w:r>
    </w:p>
    <w:p w14:paraId="7FEF8352" w14:textId="77777777" w:rsidR="00444BC0" w:rsidRDefault="00DE6FE3">
      <w:pPr>
        <w:spacing w:after="40" w:line="360" w:lineRule="auto"/>
        <w:ind w:left="340"/>
        <w:rPr>
          <w:lang w:eastAsia="zh-CN"/>
        </w:rPr>
      </w:pPr>
      <w:r>
        <w:rPr>
          <w:b/>
          <w:color w:val="333333"/>
          <w:sz w:val="21"/>
          <w:lang w:eastAsia="zh-CN"/>
        </w:rPr>
        <w:lastRenderedPageBreak/>
        <w:t>输入：n = 3</w:t>
      </w:r>
    </w:p>
    <w:p w14:paraId="228DD0A9" w14:textId="77777777" w:rsidR="00444BC0" w:rsidRDefault="00DE6FE3">
      <w:pPr>
        <w:spacing w:after="40" w:line="360" w:lineRule="auto"/>
        <w:ind w:left="340"/>
        <w:rPr>
          <w:lang w:eastAsia="zh-CN"/>
        </w:rPr>
      </w:pPr>
      <w:r>
        <w:rPr>
          <w:b/>
          <w:color w:val="333333"/>
          <w:sz w:val="21"/>
          <w:lang w:eastAsia="zh-CN"/>
        </w:rPr>
        <w:t>输出：3</w:t>
      </w:r>
    </w:p>
    <w:p w14:paraId="358A9E37" w14:textId="77777777" w:rsidR="00444BC0" w:rsidRDefault="00DE6FE3">
      <w:pPr>
        <w:spacing w:after="40" w:line="360" w:lineRule="auto"/>
        <w:ind w:left="340"/>
        <w:rPr>
          <w:lang w:eastAsia="zh-CN"/>
        </w:rPr>
      </w:pPr>
      <w:r>
        <w:rPr>
          <w:b/>
          <w:color w:val="333333"/>
          <w:sz w:val="21"/>
          <w:lang w:eastAsia="zh-CN"/>
        </w:rPr>
        <w:t>解释：有三种方法可以爬到楼顶。</w:t>
      </w:r>
    </w:p>
    <w:p w14:paraId="21E46E03" w14:textId="77777777" w:rsidR="00444BC0" w:rsidRDefault="00DE6FE3">
      <w:pPr>
        <w:spacing w:after="40" w:line="360" w:lineRule="auto"/>
        <w:ind w:left="340"/>
        <w:rPr>
          <w:lang w:eastAsia="zh-CN"/>
        </w:rPr>
      </w:pPr>
      <w:r>
        <w:rPr>
          <w:color w:val="505050"/>
          <w:sz w:val="21"/>
          <w:lang w:eastAsia="zh-CN"/>
        </w:rPr>
        <w:t>1. 1 阶 + 1 阶 + 1 阶</w:t>
      </w:r>
    </w:p>
    <w:p w14:paraId="535D2E3F" w14:textId="77777777" w:rsidR="00444BC0" w:rsidRDefault="00DE6FE3">
      <w:pPr>
        <w:spacing w:after="40" w:line="360" w:lineRule="auto"/>
        <w:ind w:left="340"/>
        <w:rPr>
          <w:lang w:eastAsia="zh-CN"/>
        </w:rPr>
      </w:pPr>
      <w:r>
        <w:rPr>
          <w:color w:val="505050"/>
          <w:sz w:val="21"/>
          <w:lang w:eastAsia="zh-CN"/>
        </w:rPr>
        <w:t>2. 1 阶 + 2 阶</w:t>
      </w:r>
    </w:p>
    <w:p w14:paraId="38C419D4" w14:textId="77777777" w:rsidR="00444BC0" w:rsidRDefault="00DE6FE3">
      <w:pPr>
        <w:spacing w:after="40" w:line="360" w:lineRule="auto"/>
        <w:ind w:left="340"/>
        <w:rPr>
          <w:lang w:eastAsia="zh-CN"/>
        </w:rPr>
      </w:pPr>
      <w:r>
        <w:rPr>
          <w:color w:val="505050"/>
          <w:sz w:val="21"/>
          <w:lang w:eastAsia="zh-CN"/>
        </w:rPr>
        <w:t>3. 2 阶 + 1 阶</w:t>
      </w:r>
    </w:p>
    <w:p w14:paraId="561FA5EB" w14:textId="5DF9D329"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172D024A" w14:textId="78154DC7" w:rsidR="00444BC0" w:rsidRDefault="00DE6FE3">
      <w:pPr>
        <w:spacing w:after="40" w:line="384" w:lineRule="auto"/>
        <w:rPr>
          <w:lang w:eastAsia="zh-CN"/>
        </w:rPr>
      </w:pPr>
      <w:r>
        <w:rPr>
          <w:lang w:eastAsia="zh-CN"/>
        </w:rPr>
        <w:t xml:space="preserve"> </w:t>
      </w:r>
      <w:r w:rsidR="00634632">
        <w:rPr>
          <w:lang w:eastAsia="zh-CN"/>
        </w:rPr>
        <w:tab/>
        <w:t>D</w:t>
      </w:r>
      <w:r w:rsidR="00634632">
        <w:rPr>
          <w:rFonts w:hint="eastAsia"/>
          <w:lang w:eastAsia="zh-CN"/>
        </w:rPr>
        <w:t xml:space="preserve">p[i] 指i阶有几种方法爬到楼顶，初始化dp[1] = 1,dp[2] = </w:t>
      </w:r>
      <w:r w:rsidR="00631DCA">
        <w:rPr>
          <w:rFonts w:hint="eastAsia"/>
          <w:lang w:eastAsia="zh-CN"/>
        </w:rPr>
        <w:t>2</w:t>
      </w:r>
      <w:r w:rsidR="00634632">
        <w:rPr>
          <w:rFonts w:hint="eastAsia"/>
          <w:lang w:eastAsia="zh-CN"/>
        </w:rPr>
        <w:t>开一层循环i（</w:t>
      </w:r>
      <w:r w:rsidR="00631DCA">
        <w:rPr>
          <w:rFonts w:hint="eastAsia"/>
          <w:lang w:eastAsia="zh-CN"/>
        </w:rPr>
        <w:t>3</w:t>
      </w:r>
      <w:r w:rsidR="00634632">
        <w:rPr>
          <w:rFonts w:hint="eastAsia"/>
          <w:lang w:eastAsia="zh-CN"/>
        </w:rPr>
        <w:t>）-n</w:t>
      </w:r>
    </w:p>
    <w:p w14:paraId="4952E58F" w14:textId="2D9B8947" w:rsidR="00631DCA" w:rsidRPr="00631DCA" w:rsidRDefault="00631DCA">
      <w:pPr>
        <w:spacing w:after="40" w:line="384" w:lineRule="auto"/>
        <w:rPr>
          <w:lang w:eastAsia="zh-CN"/>
        </w:rPr>
      </w:pPr>
      <w:r>
        <w:rPr>
          <w:lang w:eastAsia="zh-CN"/>
        </w:rPr>
        <w:tab/>
        <w:t>D</w:t>
      </w:r>
      <w:r>
        <w:rPr>
          <w:rFonts w:hint="eastAsia"/>
          <w:lang w:eastAsia="zh-CN"/>
        </w:rPr>
        <w:t xml:space="preserve">p[i] = dp[i-1] + dp[i </w:t>
      </w:r>
      <w:r>
        <w:rPr>
          <w:lang w:eastAsia="zh-CN"/>
        </w:rPr>
        <w:t>–</w:t>
      </w:r>
      <w:r>
        <w:rPr>
          <w:rFonts w:hint="eastAsia"/>
          <w:lang w:eastAsia="zh-CN"/>
        </w:rPr>
        <w:t xml:space="preserve"> 2]  最后return结束战斗</w:t>
      </w:r>
    </w:p>
    <w:p w14:paraId="5BBEE1BD" w14:textId="2771E9F9" w:rsidR="00634632" w:rsidRDefault="00634632">
      <w:pPr>
        <w:spacing w:after="40" w:line="384" w:lineRule="auto"/>
        <w:rPr>
          <w:lang w:eastAsia="zh-CN"/>
        </w:rPr>
      </w:pPr>
      <w:r w:rsidRPr="00634632">
        <w:rPr>
          <w:noProof/>
          <w:lang w:eastAsia="zh-CN"/>
        </w:rPr>
        <w:drawing>
          <wp:inline distT="0" distB="0" distL="0" distR="0" wp14:anchorId="5829BD89" wp14:editId="545926EE">
            <wp:extent cx="3143689" cy="1971950"/>
            <wp:effectExtent l="0" t="0" r="0" b="9525"/>
            <wp:docPr id="105172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27510" name=""/>
                    <pic:cNvPicPr/>
                  </pic:nvPicPr>
                  <pic:blipFill>
                    <a:blip r:embed="rId45"/>
                    <a:stretch>
                      <a:fillRect/>
                    </a:stretch>
                  </pic:blipFill>
                  <pic:spPr>
                    <a:xfrm>
                      <a:off x="0" y="0"/>
                      <a:ext cx="3143689" cy="1971950"/>
                    </a:xfrm>
                    <a:prstGeom prst="rect">
                      <a:avLst/>
                    </a:prstGeom>
                  </pic:spPr>
                </pic:pic>
              </a:graphicData>
            </a:graphic>
          </wp:inline>
        </w:drawing>
      </w:r>
    </w:p>
    <w:p w14:paraId="34BD8329" w14:textId="77777777" w:rsidR="00444BC0" w:rsidRDefault="00DE6FE3">
      <w:pPr>
        <w:spacing w:after="40" w:line="384" w:lineRule="auto"/>
        <w:rPr>
          <w:lang w:eastAsia="zh-CN"/>
        </w:rPr>
      </w:pPr>
      <w:r>
        <w:rPr>
          <w:lang w:eastAsia="zh-CN"/>
        </w:rPr>
        <w:t xml:space="preserve"> </w:t>
      </w:r>
    </w:p>
    <w:p w14:paraId="655D9129" w14:textId="77777777" w:rsidR="00444BC0" w:rsidRDefault="00DE6FE3">
      <w:pPr>
        <w:spacing w:after="40" w:line="384" w:lineRule="auto"/>
        <w:rPr>
          <w:lang w:eastAsia="zh-CN"/>
        </w:rPr>
      </w:pPr>
      <w:r>
        <w:rPr>
          <w:lang w:eastAsia="zh-CN"/>
        </w:rPr>
        <w:t xml:space="preserve"> </w:t>
      </w:r>
    </w:p>
    <w:p w14:paraId="5196C6DB" w14:textId="77777777" w:rsidR="00444BC0" w:rsidRDefault="00DE6FE3">
      <w:pPr>
        <w:spacing w:after="40" w:line="384" w:lineRule="auto"/>
        <w:rPr>
          <w:lang w:eastAsia="zh-CN"/>
        </w:rPr>
      </w:pPr>
      <w:r>
        <w:rPr>
          <w:lang w:eastAsia="zh-CN"/>
        </w:rPr>
        <w:t xml:space="preserve"> </w:t>
      </w:r>
    </w:p>
    <w:p w14:paraId="2057AE28" w14:textId="77777777" w:rsidR="00444BC0" w:rsidRDefault="00444BC0">
      <w:pPr>
        <w:pBdr>
          <w:bottom w:val="single" w:sz="6" w:space="1" w:color="B0B0B0"/>
        </w:pBdr>
        <w:rPr>
          <w:lang w:eastAsia="zh-CN"/>
        </w:rPr>
      </w:pPr>
    </w:p>
    <w:p w14:paraId="5EC0EBE7" w14:textId="77777777" w:rsidR="00444BC0" w:rsidRDefault="00DE6FE3">
      <w:pPr>
        <w:pStyle w:val="Heading2"/>
        <w:spacing w:before="280" w:after="120"/>
        <w:rPr>
          <w:lang w:eastAsia="zh-CN"/>
        </w:rPr>
      </w:pPr>
      <w:r>
        <w:rPr>
          <w:color w:val="2E4A7B"/>
          <w:sz w:val="30"/>
          <w:lang w:eastAsia="zh-CN"/>
        </w:rPr>
        <w:t xml:space="preserve">118. </w:t>
      </w:r>
      <w:r>
        <w:rPr>
          <w:color w:val="2E4A7B"/>
          <w:sz w:val="30"/>
          <w:lang w:eastAsia="zh-CN"/>
        </w:rPr>
        <w:t>杨辉三角</w:t>
      </w:r>
      <w:r>
        <w:rPr>
          <w:color w:val="4CAF50"/>
          <w:lang w:eastAsia="zh-CN"/>
        </w:rPr>
        <w:t xml:space="preserve">    </w:t>
      </w:r>
      <w:r>
        <w:rPr>
          <w:color w:val="4CAF50"/>
          <w:lang w:eastAsia="zh-CN"/>
        </w:rPr>
        <w:t>【简单】</w:t>
      </w:r>
    </w:p>
    <w:p w14:paraId="62599E2E" w14:textId="3476A7C1" w:rsidR="00444BC0" w:rsidRDefault="00DE6FE3" w:rsidP="00634632">
      <w:pPr>
        <w:spacing w:after="60" w:line="360" w:lineRule="auto"/>
        <w:ind w:left="170"/>
        <w:rPr>
          <w:lang w:eastAsia="zh-CN"/>
        </w:rPr>
      </w:pPr>
      <w:r>
        <w:rPr>
          <w:color w:val="202020"/>
          <w:lang w:eastAsia="zh-CN"/>
        </w:rPr>
        <w:t>给定一个非负整数 numRows，生成「杨辉三角」的前 numRows 行。</w:t>
      </w:r>
    </w:p>
    <w:p w14:paraId="23164585" w14:textId="77777777" w:rsidR="00444BC0" w:rsidRDefault="00DE6FE3">
      <w:pPr>
        <w:spacing w:after="120" w:line="360" w:lineRule="auto"/>
        <w:ind w:left="170"/>
        <w:rPr>
          <w:lang w:eastAsia="zh-CN"/>
        </w:rPr>
      </w:pPr>
      <w:r>
        <w:rPr>
          <w:b/>
          <w:color w:val="333333"/>
          <w:sz w:val="21"/>
          <w:lang w:eastAsia="zh-CN"/>
        </w:rPr>
        <w:t>示例 1:</w:t>
      </w:r>
    </w:p>
    <w:p w14:paraId="2875CDFE" w14:textId="77777777" w:rsidR="00444BC0" w:rsidRDefault="00DE6FE3">
      <w:pPr>
        <w:spacing w:after="40" w:line="360" w:lineRule="auto"/>
        <w:ind w:left="340"/>
        <w:rPr>
          <w:lang w:eastAsia="zh-CN"/>
        </w:rPr>
      </w:pPr>
      <w:r>
        <w:rPr>
          <w:b/>
          <w:color w:val="333333"/>
          <w:sz w:val="21"/>
          <w:lang w:eastAsia="zh-CN"/>
        </w:rPr>
        <w:lastRenderedPageBreak/>
        <w:t>输入: numRows = 5</w:t>
      </w:r>
    </w:p>
    <w:p w14:paraId="4A6C5879" w14:textId="77777777" w:rsidR="00444BC0" w:rsidRDefault="00DE6FE3">
      <w:pPr>
        <w:spacing w:after="40" w:line="360" w:lineRule="auto"/>
        <w:ind w:left="340"/>
        <w:rPr>
          <w:lang w:eastAsia="zh-CN"/>
        </w:rPr>
      </w:pPr>
      <w:r>
        <w:rPr>
          <w:b/>
          <w:color w:val="333333"/>
          <w:sz w:val="21"/>
          <w:lang w:eastAsia="zh-CN"/>
        </w:rPr>
        <w:t>输出: [[1],[1,1],[1,2,1],[1,3,3,1],[1,4,6,4,1]]</w:t>
      </w:r>
    </w:p>
    <w:p w14:paraId="398AF392" w14:textId="77777777" w:rsidR="00444BC0" w:rsidRDefault="00DE6FE3">
      <w:pPr>
        <w:spacing w:after="120" w:line="360" w:lineRule="auto"/>
        <w:ind w:left="170"/>
        <w:rPr>
          <w:lang w:eastAsia="zh-CN"/>
        </w:rPr>
      </w:pPr>
      <w:r>
        <w:rPr>
          <w:b/>
          <w:color w:val="333333"/>
          <w:sz w:val="21"/>
          <w:lang w:eastAsia="zh-CN"/>
        </w:rPr>
        <w:t>示例 2:</w:t>
      </w:r>
    </w:p>
    <w:p w14:paraId="22AF0B2C" w14:textId="77777777" w:rsidR="00444BC0" w:rsidRDefault="00DE6FE3">
      <w:pPr>
        <w:spacing w:after="40" w:line="360" w:lineRule="auto"/>
        <w:ind w:left="340"/>
        <w:rPr>
          <w:lang w:eastAsia="zh-CN"/>
        </w:rPr>
      </w:pPr>
      <w:r>
        <w:rPr>
          <w:b/>
          <w:color w:val="333333"/>
          <w:sz w:val="21"/>
          <w:lang w:eastAsia="zh-CN"/>
        </w:rPr>
        <w:t>输入: numRows = 1</w:t>
      </w:r>
    </w:p>
    <w:p w14:paraId="304C5660" w14:textId="77777777" w:rsidR="00444BC0" w:rsidRDefault="00DE6FE3">
      <w:pPr>
        <w:spacing w:after="40" w:line="360" w:lineRule="auto"/>
        <w:ind w:left="340"/>
        <w:rPr>
          <w:lang w:eastAsia="zh-CN"/>
        </w:rPr>
      </w:pPr>
      <w:r>
        <w:rPr>
          <w:b/>
          <w:color w:val="333333"/>
          <w:sz w:val="21"/>
          <w:lang w:eastAsia="zh-CN"/>
        </w:rPr>
        <w:t>输出: [[1]]</w:t>
      </w:r>
    </w:p>
    <w:p w14:paraId="7B9A6DF9" w14:textId="6D938238"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0590FA72" w14:textId="207CBEFD" w:rsidR="00634632" w:rsidRDefault="00634632" w:rsidP="00634632">
      <w:pPr>
        <w:spacing w:after="40" w:line="384" w:lineRule="auto"/>
        <w:ind w:firstLine="720"/>
        <w:rPr>
          <w:lang w:eastAsia="zh-CN"/>
        </w:rPr>
      </w:pPr>
      <w:r>
        <w:rPr>
          <w:rFonts w:hint="eastAsia"/>
          <w:lang w:eastAsia="zh-CN"/>
        </w:rPr>
        <w:t>初始化result，temp。temp add(1)，开两层循环，有模拟过程，外面i-numRows,里面j-i,里面先模拟下add1，再temp.add(result.get(i-1).get(j-2) + result.get(i-1).get(j-1)),再模拟add1,result加一下。结束战斗</w:t>
      </w:r>
    </w:p>
    <w:p w14:paraId="59425DF3" w14:textId="6D25E3BF" w:rsidR="00634632" w:rsidRDefault="00DE6FE3" w:rsidP="00634632">
      <w:pPr>
        <w:spacing w:after="40" w:line="384" w:lineRule="auto"/>
        <w:rPr>
          <w:lang w:eastAsia="zh-CN"/>
        </w:rPr>
      </w:pPr>
      <w:r>
        <w:rPr>
          <w:lang w:eastAsia="zh-CN"/>
        </w:rPr>
        <w:t xml:space="preserve"> </w:t>
      </w:r>
    </w:p>
    <w:p w14:paraId="6E79E623" w14:textId="2A56A69B" w:rsidR="00444BC0" w:rsidRDefault="00634632">
      <w:pPr>
        <w:spacing w:after="40" w:line="384" w:lineRule="auto"/>
        <w:rPr>
          <w:lang w:eastAsia="zh-CN"/>
        </w:rPr>
      </w:pPr>
      <w:r w:rsidRPr="00634632">
        <w:rPr>
          <w:noProof/>
          <w:lang w:eastAsia="zh-CN"/>
        </w:rPr>
        <w:drawing>
          <wp:inline distT="0" distB="0" distL="0" distR="0" wp14:anchorId="49B4421C" wp14:editId="23590D0E">
            <wp:extent cx="5839640" cy="3591426"/>
            <wp:effectExtent l="0" t="0" r="8890" b="9525"/>
            <wp:docPr id="150714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41020" name=""/>
                    <pic:cNvPicPr/>
                  </pic:nvPicPr>
                  <pic:blipFill>
                    <a:blip r:embed="rId46"/>
                    <a:stretch>
                      <a:fillRect/>
                    </a:stretch>
                  </pic:blipFill>
                  <pic:spPr>
                    <a:xfrm>
                      <a:off x="0" y="0"/>
                      <a:ext cx="5839640" cy="3591426"/>
                    </a:xfrm>
                    <a:prstGeom prst="rect">
                      <a:avLst/>
                    </a:prstGeom>
                  </pic:spPr>
                </pic:pic>
              </a:graphicData>
            </a:graphic>
          </wp:inline>
        </w:drawing>
      </w:r>
    </w:p>
    <w:p w14:paraId="557EB025" w14:textId="77777777" w:rsidR="00444BC0" w:rsidRDefault="00DE6FE3">
      <w:pPr>
        <w:spacing w:after="40" w:line="384" w:lineRule="auto"/>
        <w:rPr>
          <w:lang w:eastAsia="zh-CN"/>
        </w:rPr>
      </w:pPr>
      <w:r>
        <w:rPr>
          <w:lang w:eastAsia="zh-CN"/>
        </w:rPr>
        <w:t xml:space="preserve"> </w:t>
      </w:r>
    </w:p>
    <w:p w14:paraId="783856C7" w14:textId="77777777" w:rsidR="00444BC0" w:rsidRDefault="00DE6FE3">
      <w:pPr>
        <w:spacing w:after="40" w:line="384" w:lineRule="auto"/>
        <w:rPr>
          <w:lang w:eastAsia="zh-CN"/>
        </w:rPr>
      </w:pPr>
      <w:r>
        <w:rPr>
          <w:lang w:eastAsia="zh-CN"/>
        </w:rPr>
        <w:t xml:space="preserve"> </w:t>
      </w:r>
    </w:p>
    <w:p w14:paraId="2465FA3E" w14:textId="77777777" w:rsidR="00444BC0" w:rsidRDefault="00DE6FE3">
      <w:pPr>
        <w:spacing w:after="40" w:line="384" w:lineRule="auto"/>
        <w:rPr>
          <w:lang w:eastAsia="zh-CN"/>
        </w:rPr>
      </w:pPr>
      <w:r>
        <w:rPr>
          <w:lang w:eastAsia="zh-CN"/>
        </w:rPr>
        <w:lastRenderedPageBreak/>
        <w:t xml:space="preserve"> </w:t>
      </w:r>
    </w:p>
    <w:p w14:paraId="773DF05D" w14:textId="77777777" w:rsidR="00444BC0" w:rsidRDefault="00444BC0">
      <w:pPr>
        <w:pBdr>
          <w:bottom w:val="single" w:sz="6" w:space="1" w:color="B0B0B0"/>
        </w:pBdr>
        <w:rPr>
          <w:lang w:eastAsia="zh-CN"/>
        </w:rPr>
      </w:pPr>
    </w:p>
    <w:p w14:paraId="1E3B29CE" w14:textId="77777777" w:rsidR="00444BC0" w:rsidRDefault="00DE6FE3">
      <w:pPr>
        <w:pStyle w:val="Heading2"/>
        <w:spacing w:before="280" w:after="120"/>
        <w:rPr>
          <w:lang w:eastAsia="zh-CN"/>
        </w:rPr>
      </w:pPr>
      <w:r>
        <w:rPr>
          <w:color w:val="2E4A7B"/>
          <w:sz w:val="30"/>
          <w:lang w:eastAsia="zh-CN"/>
        </w:rPr>
        <w:t xml:space="preserve">198. </w:t>
      </w:r>
      <w:r>
        <w:rPr>
          <w:color w:val="2E4A7B"/>
          <w:sz w:val="30"/>
          <w:lang w:eastAsia="zh-CN"/>
        </w:rPr>
        <w:t>打家劫舍</w:t>
      </w:r>
      <w:r>
        <w:rPr>
          <w:color w:val="FF9800"/>
          <w:lang w:eastAsia="zh-CN"/>
        </w:rPr>
        <w:t xml:space="preserve">    </w:t>
      </w:r>
      <w:r>
        <w:rPr>
          <w:color w:val="FF9800"/>
          <w:lang w:eastAsia="zh-CN"/>
        </w:rPr>
        <w:t>【中等】</w:t>
      </w:r>
    </w:p>
    <w:p w14:paraId="647361E2" w14:textId="1E280BC0" w:rsidR="00444BC0" w:rsidRDefault="00DE6FE3" w:rsidP="00862B22">
      <w:pPr>
        <w:spacing w:after="60" w:line="360" w:lineRule="auto"/>
        <w:ind w:left="170"/>
        <w:rPr>
          <w:lang w:eastAsia="zh-CN"/>
        </w:rPr>
      </w:pPr>
      <w:r>
        <w:rPr>
          <w:color w:val="202020"/>
          <w:lang w:eastAsia="zh-CN"/>
        </w:rPr>
        <w:t>你是一个专业的小偷，计划偷窃沿街的房屋。每间房内都藏有一定的现金，影响你偷窃的唯一制约因素就是相邻的房屋装有相互连通的防盗系统，如果两间相邻的房屋在同一晚上被小偷闯入，系统会自动报警。给定一个代表每个房屋存放金额的非负整数数组，计算你 不触动警报装置的情况下 ，一夜之内能够偷窃到的最高金额。</w:t>
      </w:r>
    </w:p>
    <w:p w14:paraId="397F0D11" w14:textId="77777777" w:rsidR="00444BC0" w:rsidRDefault="00DE6FE3">
      <w:pPr>
        <w:spacing w:after="120" w:line="360" w:lineRule="auto"/>
        <w:ind w:left="170"/>
        <w:rPr>
          <w:lang w:eastAsia="zh-CN"/>
        </w:rPr>
      </w:pPr>
      <w:r>
        <w:rPr>
          <w:b/>
          <w:color w:val="333333"/>
          <w:sz w:val="21"/>
          <w:lang w:eastAsia="zh-CN"/>
        </w:rPr>
        <w:t>示例 1：</w:t>
      </w:r>
    </w:p>
    <w:p w14:paraId="5A252994" w14:textId="77777777" w:rsidR="00444BC0" w:rsidRDefault="00DE6FE3">
      <w:pPr>
        <w:spacing w:after="40" w:line="360" w:lineRule="auto"/>
        <w:ind w:left="340"/>
        <w:rPr>
          <w:lang w:eastAsia="zh-CN"/>
        </w:rPr>
      </w:pPr>
      <w:r>
        <w:rPr>
          <w:b/>
          <w:color w:val="333333"/>
          <w:sz w:val="21"/>
          <w:lang w:eastAsia="zh-CN"/>
        </w:rPr>
        <w:t>输入：[1,2,3,1]</w:t>
      </w:r>
    </w:p>
    <w:p w14:paraId="5EB8FBE3" w14:textId="77777777" w:rsidR="00444BC0" w:rsidRDefault="00DE6FE3">
      <w:pPr>
        <w:spacing w:after="40" w:line="360" w:lineRule="auto"/>
        <w:ind w:left="340"/>
        <w:rPr>
          <w:lang w:eastAsia="zh-CN"/>
        </w:rPr>
      </w:pPr>
      <w:r>
        <w:rPr>
          <w:b/>
          <w:color w:val="333333"/>
          <w:sz w:val="21"/>
          <w:lang w:eastAsia="zh-CN"/>
        </w:rPr>
        <w:t>输出：4</w:t>
      </w:r>
    </w:p>
    <w:p w14:paraId="79A42D98" w14:textId="77777777" w:rsidR="00444BC0" w:rsidRDefault="00DE6FE3">
      <w:pPr>
        <w:spacing w:after="40" w:line="360" w:lineRule="auto"/>
        <w:ind w:left="340"/>
        <w:rPr>
          <w:lang w:eastAsia="zh-CN"/>
        </w:rPr>
      </w:pPr>
      <w:r>
        <w:rPr>
          <w:b/>
          <w:color w:val="333333"/>
          <w:sz w:val="21"/>
          <w:lang w:eastAsia="zh-CN"/>
        </w:rPr>
        <w:t>解释：偷窃 1 号房屋 (金额 = 1) ，然后偷窃 3 号房屋 (金额 = 3)。</w:t>
      </w:r>
    </w:p>
    <w:p w14:paraId="2A762345" w14:textId="77777777" w:rsidR="00444BC0" w:rsidRDefault="00DE6FE3">
      <w:pPr>
        <w:spacing w:after="120" w:line="360" w:lineRule="auto"/>
        <w:ind w:left="170"/>
        <w:rPr>
          <w:lang w:eastAsia="zh-CN"/>
        </w:rPr>
      </w:pPr>
      <w:r>
        <w:rPr>
          <w:b/>
          <w:color w:val="333333"/>
          <w:sz w:val="21"/>
          <w:lang w:eastAsia="zh-CN"/>
        </w:rPr>
        <w:t>示例 2：</w:t>
      </w:r>
    </w:p>
    <w:p w14:paraId="1133DC12" w14:textId="77777777" w:rsidR="00444BC0" w:rsidRDefault="00DE6FE3">
      <w:pPr>
        <w:spacing w:after="40" w:line="360" w:lineRule="auto"/>
        <w:ind w:left="340"/>
        <w:rPr>
          <w:lang w:eastAsia="zh-CN"/>
        </w:rPr>
      </w:pPr>
      <w:r>
        <w:rPr>
          <w:b/>
          <w:color w:val="333333"/>
          <w:sz w:val="21"/>
          <w:lang w:eastAsia="zh-CN"/>
        </w:rPr>
        <w:t>输入：[2,7,9,3,1]</w:t>
      </w:r>
    </w:p>
    <w:p w14:paraId="0D8E5564" w14:textId="77777777" w:rsidR="00444BC0" w:rsidRDefault="00DE6FE3">
      <w:pPr>
        <w:spacing w:after="40" w:line="360" w:lineRule="auto"/>
        <w:ind w:left="340"/>
        <w:rPr>
          <w:lang w:eastAsia="zh-CN"/>
        </w:rPr>
      </w:pPr>
      <w:r>
        <w:rPr>
          <w:b/>
          <w:color w:val="333333"/>
          <w:sz w:val="21"/>
          <w:lang w:eastAsia="zh-CN"/>
        </w:rPr>
        <w:t>输出：12</w:t>
      </w:r>
    </w:p>
    <w:p w14:paraId="286E8F4F" w14:textId="0B81BE82"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21FDE4E4" w14:textId="6BF81046" w:rsidR="00F80AB4" w:rsidRDefault="00F80AB4">
      <w:pPr>
        <w:spacing w:after="40" w:line="384" w:lineRule="auto"/>
        <w:rPr>
          <w:lang w:eastAsia="zh-CN"/>
        </w:rPr>
      </w:pPr>
      <w:r>
        <w:rPr>
          <w:lang w:eastAsia="zh-CN"/>
        </w:rPr>
        <w:tab/>
        <w:t>D</w:t>
      </w:r>
      <w:r>
        <w:rPr>
          <w:rFonts w:hint="eastAsia"/>
          <w:lang w:eastAsia="zh-CN"/>
        </w:rPr>
        <w:t>p[i] 指i天内偷的最多钱，dp[0] = 0,开一层循环i(2)-n</w:t>
      </w:r>
    </w:p>
    <w:p w14:paraId="06DEE23B" w14:textId="203D81EB" w:rsidR="00862B22" w:rsidRDefault="00F80AB4" w:rsidP="00F80AB4">
      <w:pPr>
        <w:spacing w:after="40" w:line="384" w:lineRule="auto"/>
        <w:ind w:firstLine="720"/>
        <w:rPr>
          <w:lang w:eastAsia="zh-CN"/>
        </w:rPr>
      </w:pPr>
      <w:r>
        <w:rPr>
          <w:rFonts w:hint="eastAsia"/>
          <w:lang w:eastAsia="zh-CN"/>
        </w:rPr>
        <w:t>dp[i] = Math.max(dp[i-1],dp[i - 2] + num[i-1]);</w:t>
      </w:r>
      <w:r>
        <w:rPr>
          <w:lang w:eastAsia="zh-CN"/>
        </w:rPr>
        <w:t xml:space="preserve"> </w:t>
      </w:r>
      <w:r w:rsidR="00862B22">
        <w:rPr>
          <w:lang w:eastAsia="zh-CN"/>
        </w:rPr>
        <w:tab/>
      </w:r>
      <w:r>
        <w:rPr>
          <w:rFonts w:hint="eastAsia"/>
          <w:lang w:eastAsia="zh-CN"/>
        </w:rPr>
        <w:t>最后return dp[n],结束战斗</w:t>
      </w:r>
      <w:r w:rsidR="00A078E8">
        <w:rPr>
          <w:rFonts w:hint="eastAsia"/>
          <w:lang w:eastAsia="zh-CN"/>
        </w:rPr>
        <w:t xml:space="preserve"> </w:t>
      </w:r>
    </w:p>
    <w:p w14:paraId="347C8318" w14:textId="12349904" w:rsidR="00444BC0" w:rsidRDefault="00862B22">
      <w:pPr>
        <w:spacing w:after="40" w:line="384" w:lineRule="auto"/>
        <w:rPr>
          <w:lang w:eastAsia="zh-CN"/>
        </w:rPr>
      </w:pPr>
      <w:r w:rsidRPr="00862B22">
        <w:rPr>
          <w:noProof/>
          <w:lang w:eastAsia="zh-CN"/>
        </w:rPr>
        <w:drawing>
          <wp:inline distT="0" distB="0" distL="0" distR="0" wp14:anchorId="2AF8DCFB" wp14:editId="28424A99">
            <wp:extent cx="4706007" cy="1933845"/>
            <wp:effectExtent l="0" t="0" r="0" b="9525"/>
            <wp:docPr id="190191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18902" name=""/>
                    <pic:cNvPicPr/>
                  </pic:nvPicPr>
                  <pic:blipFill>
                    <a:blip r:embed="rId47"/>
                    <a:stretch>
                      <a:fillRect/>
                    </a:stretch>
                  </pic:blipFill>
                  <pic:spPr>
                    <a:xfrm>
                      <a:off x="0" y="0"/>
                      <a:ext cx="4706007" cy="1933845"/>
                    </a:xfrm>
                    <a:prstGeom prst="rect">
                      <a:avLst/>
                    </a:prstGeom>
                  </pic:spPr>
                </pic:pic>
              </a:graphicData>
            </a:graphic>
          </wp:inline>
        </w:drawing>
      </w:r>
    </w:p>
    <w:p w14:paraId="27BE0ECE" w14:textId="77777777" w:rsidR="00444BC0" w:rsidRDefault="00DE6FE3">
      <w:pPr>
        <w:spacing w:after="40" w:line="384" w:lineRule="auto"/>
        <w:rPr>
          <w:lang w:eastAsia="zh-CN"/>
        </w:rPr>
      </w:pPr>
      <w:r>
        <w:rPr>
          <w:lang w:eastAsia="zh-CN"/>
        </w:rPr>
        <w:lastRenderedPageBreak/>
        <w:t xml:space="preserve"> </w:t>
      </w:r>
    </w:p>
    <w:p w14:paraId="414ABB92" w14:textId="77777777" w:rsidR="00444BC0" w:rsidRDefault="00DE6FE3">
      <w:pPr>
        <w:spacing w:after="40" w:line="384" w:lineRule="auto"/>
        <w:rPr>
          <w:lang w:eastAsia="zh-CN"/>
        </w:rPr>
      </w:pPr>
      <w:r>
        <w:rPr>
          <w:lang w:eastAsia="zh-CN"/>
        </w:rPr>
        <w:t xml:space="preserve"> </w:t>
      </w:r>
    </w:p>
    <w:p w14:paraId="6B0A957F" w14:textId="77777777" w:rsidR="00444BC0" w:rsidRDefault="00DE6FE3">
      <w:pPr>
        <w:spacing w:after="40" w:line="384" w:lineRule="auto"/>
        <w:rPr>
          <w:lang w:eastAsia="zh-CN"/>
        </w:rPr>
      </w:pPr>
      <w:r>
        <w:rPr>
          <w:lang w:eastAsia="zh-CN"/>
        </w:rPr>
        <w:t xml:space="preserve"> </w:t>
      </w:r>
    </w:p>
    <w:p w14:paraId="10161197" w14:textId="77777777" w:rsidR="00444BC0" w:rsidRDefault="00444BC0">
      <w:pPr>
        <w:pBdr>
          <w:bottom w:val="single" w:sz="6" w:space="1" w:color="B0B0B0"/>
        </w:pBdr>
        <w:rPr>
          <w:lang w:eastAsia="zh-CN"/>
        </w:rPr>
      </w:pPr>
    </w:p>
    <w:p w14:paraId="39AD896D" w14:textId="77777777" w:rsidR="00444BC0" w:rsidRDefault="00DE6FE3">
      <w:pPr>
        <w:pStyle w:val="Heading2"/>
        <w:spacing w:before="280" w:after="120"/>
        <w:rPr>
          <w:lang w:eastAsia="zh-CN"/>
        </w:rPr>
      </w:pPr>
      <w:r>
        <w:rPr>
          <w:color w:val="2E4A7B"/>
          <w:sz w:val="30"/>
          <w:lang w:eastAsia="zh-CN"/>
        </w:rPr>
        <w:t xml:space="preserve">279. </w:t>
      </w:r>
      <w:r>
        <w:rPr>
          <w:color w:val="2E4A7B"/>
          <w:sz w:val="30"/>
          <w:lang w:eastAsia="zh-CN"/>
        </w:rPr>
        <w:t>完全平方数</w:t>
      </w:r>
      <w:r>
        <w:rPr>
          <w:color w:val="FF9800"/>
          <w:lang w:eastAsia="zh-CN"/>
        </w:rPr>
        <w:t xml:space="preserve">    </w:t>
      </w:r>
      <w:r>
        <w:rPr>
          <w:color w:val="FF9800"/>
          <w:lang w:eastAsia="zh-CN"/>
        </w:rPr>
        <w:t>【中等】</w:t>
      </w:r>
    </w:p>
    <w:p w14:paraId="517DDD95" w14:textId="77777777" w:rsidR="00444BC0" w:rsidRDefault="00DE6FE3">
      <w:pPr>
        <w:spacing w:after="60" w:line="360" w:lineRule="auto"/>
        <w:ind w:left="170"/>
        <w:rPr>
          <w:lang w:eastAsia="zh-CN"/>
        </w:rPr>
      </w:pPr>
      <w:r>
        <w:rPr>
          <w:color w:val="202020"/>
          <w:lang w:eastAsia="zh-CN"/>
        </w:rPr>
        <w:t>给你一个整数 n ，返回 和为 n 的完全平方数的最少数量 。</w:t>
      </w:r>
    </w:p>
    <w:p w14:paraId="64AA85CD" w14:textId="77777777" w:rsidR="00444BC0" w:rsidRDefault="00DE6FE3">
      <w:pPr>
        <w:spacing w:after="60" w:line="360" w:lineRule="auto"/>
        <w:ind w:left="170"/>
        <w:rPr>
          <w:lang w:eastAsia="zh-CN"/>
        </w:rPr>
      </w:pPr>
      <w:r>
        <w:rPr>
          <w:color w:val="202020"/>
          <w:lang w:eastAsia="zh-CN"/>
        </w:rPr>
        <w:t xml:space="preserve"> </w:t>
      </w:r>
    </w:p>
    <w:p w14:paraId="7CDC0028" w14:textId="77777777" w:rsidR="00444BC0" w:rsidRDefault="00DE6FE3">
      <w:pPr>
        <w:spacing w:after="60" w:line="360" w:lineRule="auto"/>
        <w:ind w:left="170"/>
        <w:rPr>
          <w:lang w:eastAsia="zh-CN"/>
        </w:rPr>
      </w:pPr>
      <w:r>
        <w:rPr>
          <w:color w:val="202020"/>
          <w:lang w:eastAsia="zh-CN"/>
        </w:rPr>
        <w:t>完全平方数 是一个整数，其值等于另一个整数的平方；换句话说，其值等于一个整数自乘的积。例如，1、4、9 和 16 都是完全平方数，而 3 和 11 不是。</w:t>
      </w:r>
    </w:p>
    <w:p w14:paraId="1EFEF3F2" w14:textId="77777777" w:rsidR="00444BC0" w:rsidRDefault="00DE6FE3">
      <w:pPr>
        <w:spacing w:after="120" w:line="360" w:lineRule="auto"/>
        <w:ind w:left="170"/>
        <w:rPr>
          <w:lang w:eastAsia="zh-CN"/>
        </w:rPr>
      </w:pPr>
      <w:r>
        <w:rPr>
          <w:b/>
          <w:color w:val="333333"/>
          <w:sz w:val="21"/>
          <w:lang w:eastAsia="zh-CN"/>
        </w:rPr>
        <w:t>示例 1：</w:t>
      </w:r>
    </w:p>
    <w:p w14:paraId="35E156AB" w14:textId="77777777" w:rsidR="00444BC0" w:rsidRDefault="00DE6FE3">
      <w:pPr>
        <w:spacing w:after="40" w:line="360" w:lineRule="auto"/>
        <w:ind w:left="340"/>
        <w:rPr>
          <w:lang w:eastAsia="zh-CN"/>
        </w:rPr>
      </w:pPr>
      <w:r>
        <w:rPr>
          <w:b/>
          <w:color w:val="333333"/>
          <w:sz w:val="21"/>
          <w:lang w:eastAsia="zh-CN"/>
        </w:rPr>
        <w:t>输入：n = 12</w:t>
      </w:r>
    </w:p>
    <w:p w14:paraId="20C6AA1A" w14:textId="77777777" w:rsidR="00444BC0" w:rsidRDefault="00DE6FE3">
      <w:pPr>
        <w:spacing w:after="40" w:line="360" w:lineRule="auto"/>
        <w:ind w:left="340"/>
        <w:rPr>
          <w:lang w:eastAsia="zh-CN"/>
        </w:rPr>
      </w:pPr>
      <w:r>
        <w:rPr>
          <w:b/>
          <w:color w:val="333333"/>
          <w:sz w:val="21"/>
          <w:lang w:eastAsia="zh-CN"/>
        </w:rPr>
        <w:t>输出：3</w:t>
      </w:r>
    </w:p>
    <w:p w14:paraId="5D319789" w14:textId="77777777" w:rsidR="00044660" w:rsidRDefault="00DE6FE3" w:rsidP="00044660">
      <w:pPr>
        <w:spacing w:after="40" w:line="360" w:lineRule="auto"/>
        <w:ind w:left="340"/>
        <w:rPr>
          <w:lang w:eastAsia="zh-CN"/>
        </w:rPr>
      </w:pPr>
      <w:r>
        <w:rPr>
          <w:b/>
          <w:color w:val="333333"/>
          <w:sz w:val="21"/>
          <w:lang w:eastAsia="zh-CN"/>
        </w:rPr>
        <w:t>解释：12 = 4 + 4 + 4</w:t>
      </w:r>
    </w:p>
    <w:p w14:paraId="1CBBF0D9" w14:textId="511E4B92" w:rsidR="00444BC0" w:rsidRDefault="00DE6FE3" w:rsidP="00044660">
      <w:pPr>
        <w:spacing w:after="40" w:line="360" w:lineRule="auto"/>
        <w:ind w:left="3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30468C2E" w14:textId="7123992D" w:rsidR="00044660" w:rsidRDefault="00DE6FE3">
      <w:pPr>
        <w:spacing w:after="40" w:line="384" w:lineRule="auto"/>
        <w:rPr>
          <w:lang w:eastAsia="zh-CN"/>
        </w:rPr>
      </w:pPr>
      <w:r>
        <w:rPr>
          <w:lang w:eastAsia="zh-CN"/>
        </w:rPr>
        <w:t xml:space="preserve"> </w:t>
      </w:r>
      <w:r w:rsidR="00044660">
        <w:rPr>
          <w:lang w:eastAsia="zh-CN"/>
        </w:rPr>
        <w:tab/>
        <w:t>D</w:t>
      </w:r>
      <w:r w:rsidR="00044660">
        <w:rPr>
          <w:rFonts w:hint="eastAsia"/>
          <w:lang w:eastAsia="zh-CN"/>
        </w:rPr>
        <w:t>p[i] 定义指平方数组成到i最小次数，</w:t>
      </w:r>
      <w:r w:rsidR="00750F38">
        <w:rPr>
          <w:rFonts w:hint="eastAsia"/>
          <w:lang w:eastAsia="zh-CN"/>
        </w:rPr>
        <w:t>定义dp[0]=0,fill(</w:t>
      </w:r>
      <w:r w:rsidR="00750F38">
        <w:rPr>
          <w:lang w:eastAsia="zh-CN"/>
        </w:rPr>
        <w:t>…</w:t>
      </w:r>
      <w:r w:rsidR="00750F38">
        <w:rPr>
          <w:rFonts w:hint="eastAsia"/>
          <w:lang w:eastAsia="zh-CN"/>
        </w:rPr>
        <w:t xml:space="preserve">),开两层循环，外面i(i*i &lt;=n)-n,。里面j(1)-n ，里面判断j &gt;= i*i就dp[j] = Math.min(dp[j],dp[j </w:t>
      </w:r>
      <w:r w:rsidR="00750F38">
        <w:rPr>
          <w:lang w:eastAsia="zh-CN"/>
        </w:rPr>
        <w:t>–</w:t>
      </w:r>
      <w:r w:rsidR="00750F38">
        <w:rPr>
          <w:rFonts w:hint="eastAsia"/>
          <w:lang w:eastAsia="zh-CN"/>
        </w:rPr>
        <w:t xml:space="preserve">  i*i] + 1) 最后return dp[n]结束战斗（因为1的存在所以不用判断没结果）</w:t>
      </w:r>
    </w:p>
    <w:p w14:paraId="711383E1" w14:textId="06135F95" w:rsidR="00444BC0" w:rsidRDefault="00044660">
      <w:pPr>
        <w:spacing w:after="40" w:line="384" w:lineRule="auto"/>
        <w:rPr>
          <w:lang w:eastAsia="zh-CN"/>
        </w:rPr>
      </w:pPr>
      <w:r w:rsidRPr="00044660">
        <w:rPr>
          <w:noProof/>
          <w:lang w:eastAsia="zh-CN"/>
        </w:rPr>
        <w:lastRenderedPageBreak/>
        <w:drawing>
          <wp:inline distT="0" distB="0" distL="0" distR="0" wp14:anchorId="4EA8C85D" wp14:editId="3C1B803C">
            <wp:extent cx="4401164" cy="2686425"/>
            <wp:effectExtent l="0" t="0" r="0" b="0"/>
            <wp:docPr id="74373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36003" name=""/>
                    <pic:cNvPicPr/>
                  </pic:nvPicPr>
                  <pic:blipFill>
                    <a:blip r:embed="rId48"/>
                    <a:stretch>
                      <a:fillRect/>
                    </a:stretch>
                  </pic:blipFill>
                  <pic:spPr>
                    <a:xfrm>
                      <a:off x="0" y="0"/>
                      <a:ext cx="4401164" cy="2686425"/>
                    </a:xfrm>
                    <a:prstGeom prst="rect">
                      <a:avLst/>
                    </a:prstGeom>
                  </pic:spPr>
                </pic:pic>
              </a:graphicData>
            </a:graphic>
          </wp:inline>
        </w:drawing>
      </w:r>
    </w:p>
    <w:p w14:paraId="14B740C8" w14:textId="77777777" w:rsidR="00444BC0" w:rsidRDefault="00DE6FE3">
      <w:pPr>
        <w:spacing w:after="40" w:line="384" w:lineRule="auto"/>
        <w:rPr>
          <w:lang w:eastAsia="zh-CN"/>
        </w:rPr>
      </w:pPr>
      <w:r>
        <w:rPr>
          <w:lang w:eastAsia="zh-CN"/>
        </w:rPr>
        <w:t xml:space="preserve"> </w:t>
      </w:r>
    </w:p>
    <w:p w14:paraId="553CFDD0" w14:textId="77777777" w:rsidR="00444BC0" w:rsidRDefault="00DE6FE3">
      <w:pPr>
        <w:spacing w:after="40" w:line="384" w:lineRule="auto"/>
        <w:rPr>
          <w:lang w:eastAsia="zh-CN"/>
        </w:rPr>
      </w:pPr>
      <w:r>
        <w:rPr>
          <w:lang w:eastAsia="zh-CN"/>
        </w:rPr>
        <w:t xml:space="preserve"> </w:t>
      </w:r>
    </w:p>
    <w:p w14:paraId="1FE20781" w14:textId="77777777" w:rsidR="00444BC0" w:rsidRDefault="00DE6FE3">
      <w:pPr>
        <w:spacing w:after="40" w:line="384" w:lineRule="auto"/>
        <w:rPr>
          <w:lang w:eastAsia="zh-CN"/>
        </w:rPr>
      </w:pPr>
      <w:r>
        <w:rPr>
          <w:lang w:eastAsia="zh-CN"/>
        </w:rPr>
        <w:t xml:space="preserve"> </w:t>
      </w:r>
    </w:p>
    <w:p w14:paraId="3D46ABC4" w14:textId="77777777" w:rsidR="00444BC0" w:rsidRDefault="00444BC0">
      <w:pPr>
        <w:pBdr>
          <w:bottom w:val="single" w:sz="6" w:space="1" w:color="B0B0B0"/>
        </w:pBdr>
        <w:rPr>
          <w:lang w:eastAsia="zh-CN"/>
        </w:rPr>
      </w:pPr>
    </w:p>
    <w:p w14:paraId="5B38581E" w14:textId="77777777" w:rsidR="00444BC0" w:rsidRDefault="00DE6FE3">
      <w:pPr>
        <w:pStyle w:val="Heading2"/>
        <w:spacing w:before="280" w:after="120"/>
        <w:rPr>
          <w:lang w:eastAsia="zh-CN"/>
        </w:rPr>
      </w:pPr>
      <w:r>
        <w:rPr>
          <w:color w:val="2E4A7B"/>
          <w:sz w:val="30"/>
          <w:lang w:eastAsia="zh-CN"/>
        </w:rPr>
        <w:t xml:space="preserve">322. </w:t>
      </w:r>
      <w:r>
        <w:rPr>
          <w:color w:val="2E4A7B"/>
          <w:sz w:val="30"/>
          <w:lang w:eastAsia="zh-CN"/>
        </w:rPr>
        <w:t>零钱兑换</w:t>
      </w:r>
      <w:r>
        <w:rPr>
          <w:color w:val="FF9800"/>
          <w:lang w:eastAsia="zh-CN"/>
        </w:rPr>
        <w:t xml:space="preserve">    </w:t>
      </w:r>
      <w:r>
        <w:rPr>
          <w:color w:val="FF9800"/>
          <w:lang w:eastAsia="zh-CN"/>
        </w:rPr>
        <w:t>【中等】</w:t>
      </w:r>
    </w:p>
    <w:p w14:paraId="1B994F8B" w14:textId="77777777" w:rsidR="00444BC0" w:rsidRDefault="00DE6FE3">
      <w:pPr>
        <w:spacing w:after="60" w:line="360" w:lineRule="auto"/>
        <w:ind w:left="170"/>
        <w:rPr>
          <w:lang w:eastAsia="zh-CN"/>
        </w:rPr>
      </w:pPr>
      <w:r>
        <w:rPr>
          <w:color w:val="202020"/>
          <w:lang w:eastAsia="zh-CN"/>
        </w:rPr>
        <w:t>给你一个整数数组 coins ，表示不同面额的硬币；以及一个整数 amount ，表示总金额。</w:t>
      </w:r>
    </w:p>
    <w:p w14:paraId="638D3666" w14:textId="77777777" w:rsidR="00444BC0" w:rsidRDefault="00DE6FE3">
      <w:pPr>
        <w:spacing w:after="60" w:line="360" w:lineRule="auto"/>
        <w:ind w:left="170"/>
        <w:rPr>
          <w:lang w:eastAsia="zh-CN"/>
        </w:rPr>
      </w:pPr>
      <w:r>
        <w:rPr>
          <w:color w:val="202020"/>
          <w:lang w:eastAsia="zh-CN"/>
        </w:rPr>
        <w:t xml:space="preserve"> </w:t>
      </w:r>
    </w:p>
    <w:p w14:paraId="3B6CDC05" w14:textId="77777777" w:rsidR="00444BC0" w:rsidRDefault="00DE6FE3">
      <w:pPr>
        <w:spacing w:after="60" w:line="360" w:lineRule="auto"/>
        <w:ind w:left="170"/>
        <w:rPr>
          <w:lang w:eastAsia="zh-CN"/>
        </w:rPr>
      </w:pPr>
      <w:r>
        <w:rPr>
          <w:color w:val="202020"/>
          <w:lang w:eastAsia="zh-CN"/>
        </w:rPr>
        <w:t>计算并返回可以凑成总金额所需的 最少的硬币个数 。如果没有任何一种硬币组合能组成总金额，返回 -1 。</w:t>
      </w:r>
    </w:p>
    <w:p w14:paraId="5A41740C" w14:textId="77777777" w:rsidR="00444BC0" w:rsidRDefault="00DE6FE3">
      <w:pPr>
        <w:spacing w:after="60" w:line="360" w:lineRule="auto"/>
        <w:ind w:left="170"/>
        <w:rPr>
          <w:lang w:eastAsia="zh-CN"/>
        </w:rPr>
      </w:pPr>
      <w:r>
        <w:rPr>
          <w:color w:val="202020"/>
          <w:lang w:eastAsia="zh-CN"/>
        </w:rPr>
        <w:t xml:space="preserve"> </w:t>
      </w:r>
    </w:p>
    <w:p w14:paraId="1C0DCE19" w14:textId="77777777" w:rsidR="00444BC0" w:rsidRDefault="00DE6FE3">
      <w:pPr>
        <w:spacing w:after="60" w:line="360" w:lineRule="auto"/>
        <w:ind w:left="170"/>
        <w:rPr>
          <w:lang w:eastAsia="zh-CN"/>
        </w:rPr>
      </w:pPr>
      <w:r>
        <w:rPr>
          <w:color w:val="202020"/>
          <w:lang w:eastAsia="zh-CN"/>
        </w:rPr>
        <w:t>你可以认为每种硬币的数量是无限的。</w:t>
      </w:r>
    </w:p>
    <w:p w14:paraId="58A85179" w14:textId="77777777" w:rsidR="00444BC0" w:rsidRDefault="00DE6FE3">
      <w:pPr>
        <w:spacing w:after="120" w:line="360" w:lineRule="auto"/>
        <w:ind w:left="170"/>
      </w:pPr>
      <w:r>
        <w:rPr>
          <w:b/>
          <w:color w:val="333333"/>
          <w:sz w:val="21"/>
        </w:rPr>
        <w:t>示例 1：</w:t>
      </w:r>
    </w:p>
    <w:p w14:paraId="4C4A783B" w14:textId="77777777" w:rsidR="00444BC0" w:rsidRDefault="00DE6FE3">
      <w:pPr>
        <w:spacing w:after="40" w:line="360" w:lineRule="auto"/>
        <w:ind w:left="340"/>
      </w:pPr>
      <w:r>
        <w:rPr>
          <w:b/>
          <w:color w:val="333333"/>
          <w:sz w:val="21"/>
        </w:rPr>
        <w:t>输入：coins = [1, 5, 10, 25], amount = 41</w:t>
      </w:r>
    </w:p>
    <w:p w14:paraId="5FF35123" w14:textId="77777777" w:rsidR="00444BC0" w:rsidRDefault="00DE6FE3">
      <w:pPr>
        <w:spacing w:after="40" w:line="360" w:lineRule="auto"/>
        <w:ind w:left="340"/>
      </w:pPr>
      <w:r>
        <w:rPr>
          <w:b/>
          <w:color w:val="333333"/>
          <w:sz w:val="21"/>
        </w:rPr>
        <w:t>输出：4</w:t>
      </w:r>
    </w:p>
    <w:p w14:paraId="147CA686" w14:textId="77777777" w:rsidR="00444BC0" w:rsidRDefault="00DE6FE3">
      <w:pPr>
        <w:spacing w:after="40" w:line="360" w:lineRule="auto"/>
        <w:ind w:left="340"/>
      </w:pPr>
      <w:r>
        <w:rPr>
          <w:b/>
          <w:color w:val="333333"/>
          <w:sz w:val="21"/>
        </w:rPr>
        <w:lastRenderedPageBreak/>
        <w:t>解释：25 + 10 + 5 + 1 = 41</w:t>
      </w:r>
    </w:p>
    <w:p w14:paraId="0D0D315C" w14:textId="77777777" w:rsidR="00444BC0" w:rsidRDefault="00DE6FE3">
      <w:pPr>
        <w:spacing w:after="120" w:line="360" w:lineRule="auto"/>
        <w:ind w:left="170"/>
      </w:pPr>
      <w:r>
        <w:rPr>
          <w:b/>
          <w:color w:val="333333"/>
          <w:sz w:val="21"/>
        </w:rPr>
        <w:t>示例 2：</w:t>
      </w:r>
    </w:p>
    <w:p w14:paraId="4E2B3F42" w14:textId="77777777" w:rsidR="00444BC0" w:rsidRDefault="00DE6FE3">
      <w:pPr>
        <w:spacing w:after="40" w:line="360" w:lineRule="auto"/>
        <w:ind w:left="340"/>
      </w:pPr>
      <w:r>
        <w:rPr>
          <w:b/>
          <w:color w:val="333333"/>
          <w:sz w:val="21"/>
        </w:rPr>
        <w:t>输入：coins = [2], amount = 3</w:t>
      </w:r>
    </w:p>
    <w:p w14:paraId="6C26A097" w14:textId="77777777" w:rsidR="00444BC0" w:rsidRDefault="00DE6FE3">
      <w:pPr>
        <w:spacing w:after="40" w:line="360" w:lineRule="auto"/>
        <w:ind w:left="340"/>
      </w:pPr>
      <w:r>
        <w:rPr>
          <w:b/>
          <w:color w:val="333333"/>
          <w:sz w:val="21"/>
        </w:rPr>
        <w:t>输出：-1</w:t>
      </w:r>
    </w:p>
    <w:p w14:paraId="58C950F1" w14:textId="22115898" w:rsidR="003700AB" w:rsidRPr="003700AB" w:rsidRDefault="00DE6FE3">
      <w:pPr>
        <w:spacing w:before="160" w:after="40"/>
        <w:rPr>
          <w:b/>
          <w:i/>
          <w:color w:val="9C27B0"/>
          <w:sz w:val="21"/>
          <w:lang w:eastAsia="zh-CN"/>
        </w:rPr>
      </w:pPr>
      <w:r>
        <w:rPr>
          <w:b/>
          <w:i/>
          <w:color w:val="9C27B0"/>
          <w:sz w:val="21"/>
        </w:rPr>
        <w:t xml:space="preserve">✎ </w:t>
      </w:r>
      <w:r w:rsidR="00793734">
        <w:rPr>
          <w:b/>
          <w:i/>
          <w:color w:val="9C27B0"/>
          <w:sz w:val="21"/>
        </w:rPr>
        <w:t>学霸笔记</w:t>
      </w:r>
      <w:r>
        <w:rPr>
          <w:b/>
          <w:i/>
          <w:color w:val="9C27B0"/>
          <w:sz w:val="21"/>
        </w:rPr>
        <w:t>：</w:t>
      </w:r>
    </w:p>
    <w:p w14:paraId="11B5C17C" w14:textId="77777777" w:rsidR="00044660" w:rsidRDefault="003700AB">
      <w:pPr>
        <w:spacing w:after="40" w:line="384" w:lineRule="auto"/>
        <w:rPr>
          <w:lang w:eastAsia="zh-CN"/>
        </w:rPr>
      </w:pPr>
      <w:r>
        <w:rPr>
          <w:lang w:eastAsia="zh-CN"/>
        </w:rPr>
        <w:tab/>
      </w:r>
      <w:r>
        <w:rPr>
          <w:rFonts w:hint="eastAsia"/>
          <w:lang w:eastAsia="zh-CN"/>
        </w:rPr>
        <w:t>dp[i] 指组成i块钱的最少次数</w:t>
      </w:r>
      <w:r w:rsidR="00044660">
        <w:rPr>
          <w:rFonts w:hint="eastAsia"/>
          <w:lang w:eastAsia="zh-CN"/>
        </w:rPr>
        <w:t>。记得定义dp[0] = 0;Arrays.fill(dp,Integer.MAX_VALUE)</w:t>
      </w:r>
    </w:p>
    <w:p w14:paraId="64B2D0E6" w14:textId="77777777" w:rsidR="00044660" w:rsidRDefault="00044660">
      <w:pPr>
        <w:spacing w:after="40" w:line="384" w:lineRule="auto"/>
        <w:rPr>
          <w:lang w:eastAsia="zh-CN"/>
        </w:rPr>
      </w:pPr>
      <w:r>
        <w:rPr>
          <w:lang w:eastAsia="zh-CN"/>
        </w:rPr>
        <w:tab/>
      </w:r>
      <w:r>
        <w:rPr>
          <w:rFonts w:hint="eastAsia"/>
          <w:lang w:eastAsia="zh-CN"/>
        </w:rPr>
        <w:t>开两层循环，外面i(初始化1)-coins,里面j(初始化i)-</w:t>
      </w:r>
      <w:r>
        <w:t xml:space="preserve"> </w:t>
      </w:r>
      <w:r>
        <w:rPr>
          <w:lang w:eastAsia="zh-CN"/>
        </w:rPr>
        <w:t>I</w:t>
      </w:r>
      <w:r>
        <w:rPr>
          <w:rFonts w:hint="eastAsia"/>
          <w:lang w:eastAsia="zh-CN"/>
        </w:rPr>
        <w:t>,</w:t>
      </w:r>
    </w:p>
    <w:p w14:paraId="103F5E84" w14:textId="5762EEA6" w:rsidR="003700AB" w:rsidRDefault="00044660" w:rsidP="00044660">
      <w:pPr>
        <w:spacing w:after="40" w:line="384" w:lineRule="auto"/>
        <w:ind w:firstLine="720"/>
        <w:rPr>
          <w:lang w:eastAsia="zh-CN"/>
        </w:rPr>
      </w:pPr>
      <w:r>
        <w:rPr>
          <w:lang w:eastAsia="zh-CN"/>
        </w:rPr>
        <w:t>D</w:t>
      </w:r>
      <w:r>
        <w:rPr>
          <w:rFonts w:hint="eastAsia"/>
          <w:lang w:eastAsia="zh-CN"/>
        </w:rPr>
        <w:t xml:space="preserve">p[i] = Math.min(dp[i],dp[coin </w:t>
      </w:r>
      <w:r>
        <w:rPr>
          <w:lang w:eastAsia="zh-CN"/>
        </w:rPr>
        <w:t>–</w:t>
      </w:r>
      <w:r>
        <w:rPr>
          <w:rFonts w:hint="eastAsia"/>
          <w:lang w:eastAsia="zh-CN"/>
        </w:rPr>
        <w:t xml:space="preserve"> j] + 1)最后return dp[n]，结束战斗!</w:t>
      </w:r>
    </w:p>
    <w:p w14:paraId="0AFEE061" w14:textId="5A4B27B6" w:rsidR="00444BC0" w:rsidRDefault="003700AB">
      <w:pPr>
        <w:spacing w:after="40" w:line="384" w:lineRule="auto"/>
      </w:pPr>
      <w:r w:rsidRPr="003700AB">
        <w:rPr>
          <w:noProof/>
        </w:rPr>
        <w:drawing>
          <wp:inline distT="0" distB="0" distL="0" distR="0" wp14:anchorId="7A67E372" wp14:editId="7E8D98E7">
            <wp:extent cx="5220429" cy="2324424"/>
            <wp:effectExtent l="0" t="0" r="0" b="0"/>
            <wp:docPr id="124593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36931" name=""/>
                    <pic:cNvPicPr/>
                  </pic:nvPicPr>
                  <pic:blipFill>
                    <a:blip r:embed="rId49"/>
                    <a:stretch>
                      <a:fillRect/>
                    </a:stretch>
                  </pic:blipFill>
                  <pic:spPr>
                    <a:xfrm>
                      <a:off x="0" y="0"/>
                      <a:ext cx="5220429" cy="2324424"/>
                    </a:xfrm>
                    <a:prstGeom prst="rect">
                      <a:avLst/>
                    </a:prstGeom>
                  </pic:spPr>
                </pic:pic>
              </a:graphicData>
            </a:graphic>
          </wp:inline>
        </w:drawing>
      </w:r>
    </w:p>
    <w:p w14:paraId="6EF296F1" w14:textId="77777777" w:rsidR="00444BC0" w:rsidRDefault="00DE6FE3">
      <w:pPr>
        <w:spacing w:after="40" w:line="384" w:lineRule="auto"/>
        <w:rPr>
          <w:lang w:eastAsia="zh-CN"/>
        </w:rPr>
      </w:pPr>
      <w:r>
        <w:rPr>
          <w:lang w:eastAsia="zh-CN"/>
        </w:rPr>
        <w:t xml:space="preserve"> </w:t>
      </w:r>
    </w:p>
    <w:p w14:paraId="6B95941C" w14:textId="77777777" w:rsidR="00444BC0" w:rsidRDefault="00DE6FE3">
      <w:pPr>
        <w:spacing w:after="40" w:line="384" w:lineRule="auto"/>
        <w:rPr>
          <w:lang w:eastAsia="zh-CN"/>
        </w:rPr>
      </w:pPr>
      <w:r>
        <w:rPr>
          <w:lang w:eastAsia="zh-CN"/>
        </w:rPr>
        <w:t xml:space="preserve"> </w:t>
      </w:r>
    </w:p>
    <w:p w14:paraId="645FDA0D" w14:textId="77777777" w:rsidR="00444BC0" w:rsidRDefault="00DE6FE3">
      <w:pPr>
        <w:spacing w:after="40" w:line="384" w:lineRule="auto"/>
        <w:rPr>
          <w:lang w:eastAsia="zh-CN"/>
        </w:rPr>
      </w:pPr>
      <w:r>
        <w:rPr>
          <w:lang w:eastAsia="zh-CN"/>
        </w:rPr>
        <w:t xml:space="preserve"> </w:t>
      </w:r>
    </w:p>
    <w:p w14:paraId="4C3D0382" w14:textId="77777777" w:rsidR="00444BC0" w:rsidRDefault="00444BC0">
      <w:pPr>
        <w:pBdr>
          <w:bottom w:val="single" w:sz="6" w:space="1" w:color="B0B0B0"/>
        </w:pBdr>
        <w:rPr>
          <w:lang w:eastAsia="zh-CN"/>
        </w:rPr>
      </w:pPr>
    </w:p>
    <w:p w14:paraId="5BBC6373" w14:textId="77777777" w:rsidR="00444BC0" w:rsidRDefault="00DE6FE3">
      <w:pPr>
        <w:pStyle w:val="Heading2"/>
        <w:spacing w:before="280" w:after="120"/>
        <w:rPr>
          <w:lang w:eastAsia="zh-CN"/>
        </w:rPr>
      </w:pPr>
      <w:r>
        <w:rPr>
          <w:color w:val="2E4A7B"/>
          <w:sz w:val="30"/>
          <w:lang w:eastAsia="zh-CN"/>
        </w:rPr>
        <w:t xml:space="preserve">300. </w:t>
      </w:r>
      <w:r>
        <w:rPr>
          <w:color w:val="2E4A7B"/>
          <w:sz w:val="30"/>
          <w:lang w:eastAsia="zh-CN"/>
        </w:rPr>
        <w:t>最长递增子序列</w:t>
      </w:r>
      <w:r>
        <w:rPr>
          <w:color w:val="FF9800"/>
          <w:lang w:eastAsia="zh-CN"/>
        </w:rPr>
        <w:t xml:space="preserve">    </w:t>
      </w:r>
      <w:r>
        <w:rPr>
          <w:color w:val="FF9800"/>
          <w:lang w:eastAsia="zh-CN"/>
        </w:rPr>
        <w:t>【中等】</w:t>
      </w:r>
    </w:p>
    <w:p w14:paraId="654008B8" w14:textId="77777777" w:rsidR="00444BC0" w:rsidRDefault="00DE6FE3">
      <w:pPr>
        <w:spacing w:after="60" w:line="360" w:lineRule="auto"/>
        <w:ind w:left="170"/>
        <w:rPr>
          <w:lang w:eastAsia="zh-CN"/>
        </w:rPr>
      </w:pPr>
      <w:r>
        <w:rPr>
          <w:color w:val="202020"/>
          <w:lang w:eastAsia="zh-CN"/>
        </w:rPr>
        <w:t>给你一个整数数组 nums ，找到其中最长严格递增子序列的长度。</w:t>
      </w:r>
    </w:p>
    <w:p w14:paraId="649B61CB" w14:textId="77777777" w:rsidR="00444BC0" w:rsidRDefault="00DE6FE3">
      <w:pPr>
        <w:spacing w:after="60" w:line="360" w:lineRule="auto"/>
        <w:ind w:left="170"/>
        <w:rPr>
          <w:lang w:eastAsia="zh-CN"/>
        </w:rPr>
      </w:pPr>
      <w:r>
        <w:rPr>
          <w:color w:val="202020"/>
          <w:lang w:eastAsia="zh-CN"/>
        </w:rPr>
        <w:t xml:space="preserve"> </w:t>
      </w:r>
    </w:p>
    <w:p w14:paraId="3803989D" w14:textId="77777777" w:rsidR="00444BC0" w:rsidRDefault="00DE6FE3">
      <w:pPr>
        <w:spacing w:after="60" w:line="360" w:lineRule="auto"/>
        <w:ind w:left="170"/>
        <w:rPr>
          <w:lang w:eastAsia="zh-CN"/>
        </w:rPr>
      </w:pPr>
      <w:r>
        <w:rPr>
          <w:color w:val="202020"/>
          <w:lang w:eastAsia="zh-CN"/>
        </w:rPr>
        <w:lastRenderedPageBreak/>
        <w:t>子序列 是由数组派生而来的序列，删除（或不删除）数组中的元素而不改变其余元素的顺序。例如，[3,6,2,7] 是数组 [0,3,1,6,2,2,7] 的子序列。</w:t>
      </w:r>
    </w:p>
    <w:p w14:paraId="7D02A024" w14:textId="77777777" w:rsidR="00444BC0" w:rsidRDefault="00DE6FE3">
      <w:pPr>
        <w:spacing w:after="60" w:line="360" w:lineRule="auto"/>
        <w:ind w:left="170"/>
        <w:rPr>
          <w:lang w:eastAsia="zh-CN"/>
        </w:rPr>
      </w:pPr>
      <w:r>
        <w:rPr>
          <w:color w:val="202020"/>
          <w:lang w:eastAsia="zh-CN"/>
        </w:rPr>
        <w:t xml:space="preserve"> </w:t>
      </w:r>
    </w:p>
    <w:p w14:paraId="68C66E80" w14:textId="77777777" w:rsidR="00444BC0" w:rsidRDefault="00DE6FE3">
      <w:pPr>
        <w:spacing w:after="60" w:line="360" w:lineRule="auto"/>
        <w:ind w:left="170"/>
        <w:rPr>
          <w:lang w:eastAsia="zh-CN"/>
        </w:rPr>
      </w:pPr>
      <w:r>
        <w:rPr>
          <w:color w:val="202020"/>
          <w:lang w:eastAsia="zh-CN"/>
        </w:rPr>
        <w:t>进阶：</w:t>
      </w:r>
    </w:p>
    <w:p w14:paraId="1F8A1438" w14:textId="77777777" w:rsidR="00444BC0" w:rsidRDefault="00DE6FE3">
      <w:pPr>
        <w:spacing w:after="60" w:line="360" w:lineRule="auto"/>
        <w:ind w:left="170"/>
        <w:rPr>
          <w:lang w:eastAsia="zh-CN"/>
        </w:rPr>
      </w:pPr>
      <w:r>
        <w:rPr>
          <w:color w:val="202020"/>
          <w:lang w:eastAsia="zh-CN"/>
        </w:rPr>
        <w:t>- 你能将算法的时间复杂度降低到 O(n log n) 吗?</w:t>
      </w:r>
    </w:p>
    <w:p w14:paraId="0F367B84" w14:textId="77777777" w:rsidR="00444BC0" w:rsidRDefault="00DE6FE3">
      <w:pPr>
        <w:spacing w:after="120" w:line="360" w:lineRule="auto"/>
        <w:ind w:left="170"/>
        <w:rPr>
          <w:lang w:eastAsia="zh-CN"/>
        </w:rPr>
      </w:pPr>
      <w:r>
        <w:rPr>
          <w:b/>
          <w:color w:val="333333"/>
          <w:sz w:val="21"/>
          <w:lang w:eastAsia="zh-CN"/>
        </w:rPr>
        <w:t>示例 1：</w:t>
      </w:r>
    </w:p>
    <w:p w14:paraId="382D4242" w14:textId="77777777" w:rsidR="00444BC0" w:rsidRDefault="00DE6FE3">
      <w:pPr>
        <w:spacing w:after="40" w:line="360" w:lineRule="auto"/>
        <w:ind w:left="340"/>
        <w:rPr>
          <w:lang w:eastAsia="zh-CN"/>
        </w:rPr>
      </w:pPr>
      <w:r>
        <w:rPr>
          <w:b/>
          <w:color w:val="333333"/>
          <w:sz w:val="21"/>
          <w:lang w:eastAsia="zh-CN"/>
        </w:rPr>
        <w:t>输入：nums = [10,9,2,5,3,7,101,18]</w:t>
      </w:r>
    </w:p>
    <w:p w14:paraId="3B53A682" w14:textId="77777777" w:rsidR="00444BC0" w:rsidRDefault="00DE6FE3">
      <w:pPr>
        <w:spacing w:after="40" w:line="360" w:lineRule="auto"/>
        <w:ind w:left="340"/>
        <w:rPr>
          <w:lang w:eastAsia="zh-CN"/>
        </w:rPr>
      </w:pPr>
      <w:r>
        <w:rPr>
          <w:b/>
          <w:color w:val="333333"/>
          <w:sz w:val="21"/>
          <w:lang w:eastAsia="zh-CN"/>
        </w:rPr>
        <w:t>输出：4</w:t>
      </w:r>
    </w:p>
    <w:p w14:paraId="13279C7A" w14:textId="77777777" w:rsidR="00444BC0" w:rsidRDefault="00DE6FE3">
      <w:pPr>
        <w:spacing w:after="40" w:line="360" w:lineRule="auto"/>
        <w:ind w:left="340"/>
        <w:rPr>
          <w:lang w:eastAsia="zh-CN"/>
        </w:rPr>
      </w:pPr>
      <w:r>
        <w:rPr>
          <w:b/>
          <w:color w:val="333333"/>
          <w:sz w:val="21"/>
          <w:lang w:eastAsia="zh-CN"/>
        </w:rPr>
        <w:t>解释：最长递增子序列是 [2,3,7,101]，因此长度为 4 。</w:t>
      </w:r>
    </w:p>
    <w:p w14:paraId="71AAA03A" w14:textId="77777777" w:rsidR="00444BC0" w:rsidRDefault="00DE6FE3">
      <w:pPr>
        <w:spacing w:after="120" w:line="360" w:lineRule="auto"/>
        <w:ind w:left="170"/>
        <w:rPr>
          <w:lang w:eastAsia="zh-CN"/>
        </w:rPr>
      </w:pPr>
      <w:r>
        <w:rPr>
          <w:b/>
          <w:color w:val="333333"/>
          <w:sz w:val="21"/>
          <w:lang w:eastAsia="zh-CN"/>
        </w:rPr>
        <w:t>示例 2：</w:t>
      </w:r>
    </w:p>
    <w:p w14:paraId="39D1BBD8" w14:textId="77777777" w:rsidR="00444BC0" w:rsidRDefault="00DE6FE3">
      <w:pPr>
        <w:spacing w:after="40" w:line="360" w:lineRule="auto"/>
        <w:ind w:left="340"/>
        <w:rPr>
          <w:lang w:eastAsia="zh-CN"/>
        </w:rPr>
      </w:pPr>
      <w:r>
        <w:rPr>
          <w:b/>
          <w:color w:val="333333"/>
          <w:sz w:val="21"/>
          <w:lang w:eastAsia="zh-CN"/>
        </w:rPr>
        <w:t>输入：nums = [0,1,0,3,2,3]</w:t>
      </w:r>
    </w:p>
    <w:p w14:paraId="3E20212A" w14:textId="77777777" w:rsidR="00444BC0" w:rsidRDefault="00DE6FE3">
      <w:pPr>
        <w:spacing w:after="40" w:line="360" w:lineRule="auto"/>
        <w:ind w:left="340"/>
        <w:rPr>
          <w:lang w:eastAsia="zh-CN"/>
        </w:rPr>
      </w:pPr>
      <w:r>
        <w:rPr>
          <w:b/>
          <w:color w:val="333333"/>
          <w:sz w:val="21"/>
          <w:lang w:eastAsia="zh-CN"/>
        </w:rPr>
        <w:t>输出：4</w:t>
      </w:r>
    </w:p>
    <w:p w14:paraId="71A51DF9" w14:textId="719FFE1E"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667BD1DD" w14:textId="77777777" w:rsidR="00444BC0" w:rsidRDefault="00DE6FE3">
      <w:pPr>
        <w:spacing w:after="40" w:line="384" w:lineRule="auto"/>
        <w:rPr>
          <w:lang w:eastAsia="zh-CN"/>
        </w:rPr>
      </w:pPr>
      <w:r>
        <w:rPr>
          <w:lang w:eastAsia="zh-CN"/>
        </w:rPr>
        <w:t xml:space="preserve"> </w:t>
      </w:r>
    </w:p>
    <w:p w14:paraId="372F0798" w14:textId="77777777" w:rsidR="00444BC0" w:rsidRDefault="00DE6FE3">
      <w:pPr>
        <w:spacing w:after="40" w:line="384" w:lineRule="auto"/>
        <w:rPr>
          <w:lang w:eastAsia="zh-CN"/>
        </w:rPr>
      </w:pPr>
      <w:r>
        <w:rPr>
          <w:lang w:eastAsia="zh-CN"/>
        </w:rPr>
        <w:t xml:space="preserve"> </w:t>
      </w:r>
    </w:p>
    <w:p w14:paraId="224312CF" w14:textId="77777777" w:rsidR="00444BC0" w:rsidRDefault="00DE6FE3">
      <w:pPr>
        <w:spacing w:after="40" w:line="384" w:lineRule="auto"/>
        <w:rPr>
          <w:lang w:eastAsia="zh-CN"/>
        </w:rPr>
      </w:pPr>
      <w:r>
        <w:rPr>
          <w:lang w:eastAsia="zh-CN"/>
        </w:rPr>
        <w:t xml:space="preserve"> </w:t>
      </w:r>
    </w:p>
    <w:p w14:paraId="023558B5" w14:textId="77777777" w:rsidR="00444BC0" w:rsidRDefault="00DE6FE3">
      <w:pPr>
        <w:spacing w:after="40" w:line="384" w:lineRule="auto"/>
        <w:rPr>
          <w:lang w:eastAsia="zh-CN"/>
        </w:rPr>
      </w:pPr>
      <w:r>
        <w:rPr>
          <w:lang w:eastAsia="zh-CN"/>
        </w:rPr>
        <w:t xml:space="preserve"> </w:t>
      </w:r>
    </w:p>
    <w:p w14:paraId="5398D27F" w14:textId="77777777" w:rsidR="00444BC0" w:rsidRDefault="00444BC0">
      <w:pPr>
        <w:pBdr>
          <w:bottom w:val="single" w:sz="6" w:space="1" w:color="B0B0B0"/>
        </w:pBdr>
        <w:rPr>
          <w:lang w:eastAsia="zh-CN"/>
        </w:rPr>
      </w:pPr>
    </w:p>
    <w:p w14:paraId="28D03B91" w14:textId="77777777" w:rsidR="00444BC0" w:rsidRDefault="00DE6FE3">
      <w:pPr>
        <w:pStyle w:val="Heading2"/>
        <w:spacing w:before="280" w:after="120"/>
        <w:rPr>
          <w:lang w:eastAsia="zh-CN"/>
        </w:rPr>
      </w:pPr>
      <w:r>
        <w:rPr>
          <w:color w:val="2E4A7B"/>
          <w:sz w:val="30"/>
          <w:lang w:eastAsia="zh-CN"/>
        </w:rPr>
        <w:t xml:space="preserve">152. </w:t>
      </w:r>
      <w:r>
        <w:rPr>
          <w:color w:val="2E4A7B"/>
          <w:sz w:val="30"/>
          <w:lang w:eastAsia="zh-CN"/>
        </w:rPr>
        <w:t>乘积最大子数组</w:t>
      </w:r>
      <w:r>
        <w:rPr>
          <w:color w:val="FF9800"/>
          <w:lang w:eastAsia="zh-CN"/>
        </w:rPr>
        <w:t xml:space="preserve">    </w:t>
      </w:r>
      <w:r>
        <w:rPr>
          <w:color w:val="FF9800"/>
          <w:lang w:eastAsia="zh-CN"/>
        </w:rPr>
        <w:t>【中等】</w:t>
      </w:r>
    </w:p>
    <w:p w14:paraId="5789E398" w14:textId="77777777" w:rsidR="00444BC0" w:rsidRDefault="00DE6FE3">
      <w:pPr>
        <w:spacing w:after="60" w:line="360" w:lineRule="auto"/>
        <w:ind w:left="170"/>
        <w:rPr>
          <w:lang w:eastAsia="zh-CN"/>
        </w:rPr>
      </w:pPr>
      <w:r>
        <w:rPr>
          <w:color w:val="202020"/>
          <w:lang w:eastAsia="zh-CN"/>
        </w:rPr>
        <w:t>给你一个整数数组 nums ，请你找出数组中乘积最大的非空连续 子数组（该子数组中至少包含一个数字），并返回该子数组所对应的乘积。</w:t>
      </w:r>
    </w:p>
    <w:p w14:paraId="5FED27B7" w14:textId="77777777" w:rsidR="00444BC0" w:rsidRDefault="00DE6FE3">
      <w:pPr>
        <w:spacing w:after="60" w:line="360" w:lineRule="auto"/>
        <w:ind w:left="170"/>
        <w:rPr>
          <w:lang w:eastAsia="zh-CN"/>
        </w:rPr>
      </w:pPr>
      <w:r>
        <w:rPr>
          <w:color w:val="202020"/>
          <w:lang w:eastAsia="zh-CN"/>
        </w:rPr>
        <w:t xml:space="preserve"> </w:t>
      </w:r>
    </w:p>
    <w:p w14:paraId="28198E18" w14:textId="77777777" w:rsidR="00444BC0" w:rsidRDefault="00DE6FE3">
      <w:pPr>
        <w:spacing w:after="60" w:line="360" w:lineRule="auto"/>
        <w:ind w:left="170"/>
        <w:rPr>
          <w:lang w:eastAsia="zh-CN"/>
        </w:rPr>
      </w:pPr>
      <w:r>
        <w:rPr>
          <w:color w:val="202020"/>
          <w:lang w:eastAsia="zh-CN"/>
        </w:rPr>
        <w:lastRenderedPageBreak/>
        <w:t>测试用例的答案是一个 32-位 整数。</w:t>
      </w:r>
    </w:p>
    <w:p w14:paraId="776CF6CC" w14:textId="77777777" w:rsidR="00444BC0" w:rsidRDefault="00DE6FE3">
      <w:pPr>
        <w:spacing w:after="120" w:line="360" w:lineRule="auto"/>
        <w:ind w:left="170"/>
        <w:rPr>
          <w:lang w:eastAsia="zh-CN"/>
        </w:rPr>
      </w:pPr>
      <w:r>
        <w:rPr>
          <w:b/>
          <w:color w:val="333333"/>
          <w:sz w:val="21"/>
          <w:lang w:eastAsia="zh-CN"/>
        </w:rPr>
        <w:t>示例 1:</w:t>
      </w:r>
    </w:p>
    <w:p w14:paraId="2A44E646" w14:textId="77777777" w:rsidR="00444BC0" w:rsidRDefault="00DE6FE3">
      <w:pPr>
        <w:spacing w:after="40" w:line="360" w:lineRule="auto"/>
        <w:ind w:left="340"/>
        <w:rPr>
          <w:lang w:eastAsia="zh-CN"/>
        </w:rPr>
      </w:pPr>
      <w:r>
        <w:rPr>
          <w:b/>
          <w:color w:val="333333"/>
          <w:sz w:val="21"/>
          <w:lang w:eastAsia="zh-CN"/>
        </w:rPr>
        <w:t>输入: nums = [2,3,-2,4]</w:t>
      </w:r>
    </w:p>
    <w:p w14:paraId="3042D024" w14:textId="77777777" w:rsidR="00444BC0" w:rsidRDefault="00DE6FE3">
      <w:pPr>
        <w:spacing w:after="40" w:line="360" w:lineRule="auto"/>
        <w:ind w:left="340"/>
        <w:rPr>
          <w:lang w:eastAsia="zh-CN"/>
        </w:rPr>
      </w:pPr>
      <w:r>
        <w:rPr>
          <w:b/>
          <w:color w:val="333333"/>
          <w:sz w:val="21"/>
          <w:lang w:eastAsia="zh-CN"/>
        </w:rPr>
        <w:t>输出: 6</w:t>
      </w:r>
    </w:p>
    <w:p w14:paraId="0E37BE36" w14:textId="77777777" w:rsidR="00444BC0" w:rsidRDefault="00DE6FE3">
      <w:pPr>
        <w:spacing w:after="40" w:line="360" w:lineRule="auto"/>
        <w:ind w:left="340"/>
        <w:rPr>
          <w:lang w:eastAsia="zh-CN"/>
        </w:rPr>
      </w:pPr>
      <w:r>
        <w:rPr>
          <w:b/>
          <w:color w:val="333333"/>
          <w:sz w:val="21"/>
          <w:lang w:eastAsia="zh-CN"/>
        </w:rPr>
        <w:t>解释: 子数组 [2,3] 有最大乘积 6。</w:t>
      </w:r>
    </w:p>
    <w:p w14:paraId="0B88DBE3" w14:textId="77777777" w:rsidR="00444BC0" w:rsidRDefault="00DE6FE3">
      <w:pPr>
        <w:spacing w:after="120" w:line="360" w:lineRule="auto"/>
        <w:ind w:left="170"/>
        <w:rPr>
          <w:lang w:eastAsia="zh-CN"/>
        </w:rPr>
      </w:pPr>
      <w:r>
        <w:rPr>
          <w:b/>
          <w:color w:val="333333"/>
          <w:sz w:val="21"/>
          <w:lang w:eastAsia="zh-CN"/>
        </w:rPr>
        <w:t>示例 2:</w:t>
      </w:r>
    </w:p>
    <w:p w14:paraId="1C6844C5" w14:textId="77777777" w:rsidR="00444BC0" w:rsidRDefault="00DE6FE3">
      <w:pPr>
        <w:spacing w:after="40" w:line="360" w:lineRule="auto"/>
        <w:ind w:left="340"/>
        <w:rPr>
          <w:lang w:eastAsia="zh-CN"/>
        </w:rPr>
      </w:pPr>
      <w:r>
        <w:rPr>
          <w:b/>
          <w:color w:val="333333"/>
          <w:sz w:val="21"/>
          <w:lang w:eastAsia="zh-CN"/>
        </w:rPr>
        <w:t>输入: nums = [-2,0,-1]</w:t>
      </w:r>
    </w:p>
    <w:p w14:paraId="672300F9" w14:textId="77777777" w:rsidR="00444BC0" w:rsidRDefault="00DE6FE3">
      <w:pPr>
        <w:spacing w:after="40" w:line="360" w:lineRule="auto"/>
        <w:ind w:left="340"/>
        <w:rPr>
          <w:lang w:eastAsia="zh-CN"/>
        </w:rPr>
      </w:pPr>
      <w:r>
        <w:rPr>
          <w:b/>
          <w:color w:val="333333"/>
          <w:sz w:val="21"/>
          <w:lang w:eastAsia="zh-CN"/>
        </w:rPr>
        <w:t>输出: 0</w:t>
      </w:r>
    </w:p>
    <w:p w14:paraId="44E92E44" w14:textId="77777777" w:rsidR="00444BC0" w:rsidRDefault="00DE6FE3">
      <w:pPr>
        <w:spacing w:after="40" w:line="360" w:lineRule="auto"/>
        <w:ind w:left="340"/>
        <w:rPr>
          <w:lang w:eastAsia="zh-CN"/>
        </w:rPr>
      </w:pPr>
      <w:r>
        <w:rPr>
          <w:b/>
          <w:color w:val="333333"/>
          <w:sz w:val="21"/>
          <w:lang w:eastAsia="zh-CN"/>
        </w:rPr>
        <w:t>解释: 结果不能为 2, 因为 [-2,-1] 不是连续子数组。</w:t>
      </w:r>
    </w:p>
    <w:p w14:paraId="40A0D06D" w14:textId="5D8D4918"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7468CABF" w14:textId="77777777" w:rsidR="00444BC0" w:rsidRDefault="00DE6FE3">
      <w:pPr>
        <w:spacing w:after="40" w:line="384" w:lineRule="auto"/>
        <w:rPr>
          <w:lang w:eastAsia="zh-CN"/>
        </w:rPr>
      </w:pPr>
      <w:r>
        <w:rPr>
          <w:lang w:eastAsia="zh-CN"/>
        </w:rPr>
        <w:t xml:space="preserve"> </w:t>
      </w:r>
    </w:p>
    <w:p w14:paraId="733709D4" w14:textId="77777777" w:rsidR="00444BC0" w:rsidRDefault="00DE6FE3">
      <w:pPr>
        <w:spacing w:after="40" w:line="384" w:lineRule="auto"/>
        <w:rPr>
          <w:lang w:eastAsia="zh-CN"/>
        </w:rPr>
      </w:pPr>
      <w:r>
        <w:rPr>
          <w:lang w:eastAsia="zh-CN"/>
        </w:rPr>
        <w:t xml:space="preserve"> </w:t>
      </w:r>
    </w:p>
    <w:p w14:paraId="21810161" w14:textId="77777777" w:rsidR="00444BC0" w:rsidRDefault="00DE6FE3">
      <w:pPr>
        <w:spacing w:after="40" w:line="384" w:lineRule="auto"/>
        <w:rPr>
          <w:lang w:eastAsia="zh-CN"/>
        </w:rPr>
      </w:pPr>
      <w:r>
        <w:rPr>
          <w:lang w:eastAsia="zh-CN"/>
        </w:rPr>
        <w:t xml:space="preserve"> </w:t>
      </w:r>
    </w:p>
    <w:p w14:paraId="6D1EA759" w14:textId="77777777" w:rsidR="00444BC0" w:rsidRDefault="00DE6FE3">
      <w:pPr>
        <w:spacing w:after="40" w:line="384" w:lineRule="auto"/>
        <w:rPr>
          <w:lang w:eastAsia="zh-CN"/>
        </w:rPr>
      </w:pPr>
      <w:r>
        <w:rPr>
          <w:lang w:eastAsia="zh-CN"/>
        </w:rPr>
        <w:t xml:space="preserve"> </w:t>
      </w:r>
    </w:p>
    <w:p w14:paraId="4C06FB9D" w14:textId="77777777" w:rsidR="00444BC0" w:rsidRDefault="00444BC0">
      <w:pPr>
        <w:pBdr>
          <w:bottom w:val="single" w:sz="6" w:space="1" w:color="B0B0B0"/>
        </w:pBdr>
        <w:rPr>
          <w:lang w:eastAsia="zh-CN"/>
        </w:rPr>
      </w:pPr>
    </w:p>
    <w:p w14:paraId="42EFA0A9" w14:textId="77777777" w:rsidR="00444BC0" w:rsidRDefault="00DE6FE3">
      <w:pPr>
        <w:pStyle w:val="Heading2"/>
        <w:spacing w:before="280" w:after="120"/>
        <w:rPr>
          <w:lang w:eastAsia="zh-CN"/>
        </w:rPr>
      </w:pPr>
      <w:r>
        <w:rPr>
          <w:color w:val="2E4A7B"/>
          <w:sz w:val="30"/>
          <w:lang w:eastAsia="zh-CN"/>
        </w:rPr>
        <w:t xml:space="preserve">416. </w:t>
      </w:r>
      <w:r>
        <w:rPr>
          <w:color w:val="2E4A7B"/>
          <w:sz w:val="30"/>
          <w:lang w:eastAsia="zh-CN"/>
        </w:rPr>
        <w:t>分割等和子集</w:t>
      </w:r>
      <w:r>
        <w:rPr>
          <w:color w:val="FF9800"/>
          <w:lang w:eastAsia="zh-CN"/>
        </w:rPr>
        <w:t xml:space="preserve">    </w:t>
      </w:r>
      <w:r>
        <w:rPr>
          <w:color w:val="FF9800"/>
          <w:lang w:eastAsia="zh-CN"/>
        </w:rPr>
        <w:t>【中等】</w:t>
      </w:r>
    </w:p>
    <w:p w14:paraId="7DF33913" w14:textId="77777777" w:rsidR="00444BC0" w:rsidRDefault="00DE6FE3">
      <w:pPr>
        <w:spacing w:after="60" w:line="360" w:lineRule="auto"/>
        <w:ind w:left="170"/>
        <w:rPr>
          <w:lang w:eastAsia="zh-CN"/>
        </w:rPr>
      </w:pPr>
      <w:r>
        <w:rPr>
          <w:color w:val="202020"/>
          <w:lang w:eastAsia="zh-CN"/>
        </w:rPr>
        <w:t>给你一个 只包含正整数 的 非空 数组 nums 。请你判断是否可以将这个数组分割成两个子集，使得两个子集的元素和相等。</w:t>
      </w:r>
    </w:p>
    <w:p w14:paraId="76E18B41" w14:textId="77777777" w:rsidR="00444BC0" w:rsidRDefault="00DE6FE3">
      <w:pPr>
        <w:spacing w:after="120" w:line="360" w:lineRule="auto"/>
        <w:ind w:left="170"/>
        <w:rPr>
          <w:lang w:eastAsia="zh-CN"/>
        </w:rPr>
      </w:pPr>
      <w:r>
        <w:rPr>
          <w:b/>
          <w:color w:val="333333"/>
          <w:sz w:val="21"/>
          <w:lang w:eastAsia="zh-CN"/>
        </w:rPr>
        <w:t>示例 1：</w:t>
      </w:r>
    </w:p>
    <w:p w14:paraId="45A83878" w14:textId="77777777" w:rsidR="00444BC0" w:rsidRDefault="00DE6FE3">
      <w:pPr>
        <w:spacing w:after="40" w:line="360" w:lineRule="auto"/>
        <w:ind w:left="340"/>
        <w:rPr>
          <w:lang w:eastAsia="zh-CN"/>
        </w:rPr>
      </w:pPr>
      <w:r>
        <w:rPr>
          <w:b/>
          <w:color w:val="333333"/>
          <w:sz w:val="21"/>
          <w:lang w:eastAsia="zh-CN"/>
        </w:rPr>
        <w:t>输入：nums = [1,5,11,5]</w:t>
      </w:r>
    </w:p>
    <w:p w14:paraId="618B372C" w14:textId="77777777" w:rsidR="00444BC0" w:rsidRDefault="00DE6FE3">
      <w:pPr>
        <w:spacing w:after="40" w:line="360" w:lineRule="auto"/>
        <w:ind w:left="340"/>
        <w:rPr>
          <w:lang w:eastAsia="zh-CN"/>
        </w:rPr>
      </w:pPr>
      <w:r>
        <w:rPr>
          <w:b/>
          <w:color w:val="333333"/>
          <w:sz w:val="21"/>
          <w:lang w:eastAsia="zh-CN"/>
        </w:rPr>
        <w:t>输出：true</w:t>
      </w:r>
    </w:p>
    <w:p w14:paraId="34D07C2F" w14:textId="77777777" w:rsidR="00444BC0" w:rsidRDefault="00DE6FE3">
      <w:pPr>
        <w:spacing w:after="40" w:line="360" w:lineRule="auto"/>
        <w:ind w:left="340"/>
        <w:rPr>
          <w:lang w:eastAsia="zh-CN"/>
        </w:rPr>
      </w:pPr>
      <w:r>
        <w:rPr>
          <w:b/>
          <w:color w:val="333333"/>
          <w:sz w:val="21"/>
          <w:lang w:eastAsia="zh-CN"/>
        </w:rPr>
        <w:t>解释：数组可以分割成 [1, 5, 5] 和 [11] 。</w:t>
      </w:r>
    </w:p>
    <w:p w14:paraId="3D38F1D0" w14:textId="77777777" w:rsidR="00444BC0" w:rsidRDefault="00DE6FE3">
      <w:pPr>
        <w:spacing w:after="120" w:line="360" w:lineRule="auto"/>
        <w:ind w:left="170"/>
        <w:rPr>
          <w:lang w:eastAsia="zh-CN"/>
        </w:rPr>
      </w:pPr>
      <w:r>
        <w:rPr>
          <w:b/>
          <w:color w:val="333333"/>
          <w:sz w:val="21"/>
          <w:lang w:eastAsia="zh-CN"/>
        </w:rPr>
        <w:lastRenderedPageBreak/>
        <w:t>示例 2：</w:t>
      </w:r>
    </w:p>
    <w:p w14:paraId="4CA19121" w14:textId="77777777" w:rsidR="00444BC0" w:rsidRDefault="00DE6FE3">
      <w:pPr>
        <w:spacing w:after="40" w:line="360" w:lineRule="auto"/>
        <w:ind w:left="340"/>
        <w:rPr>
          <w:lang w:eastAsia="zh-CN"/>
        </w:rPr>
      </w:pPr>
      <w:r>
        <w:rPr>
          <w:b/>
          <w:color w:val="333333"/>
          <w:sz w:val="21"/>
          <w:lang w:eastAsia="zh-CN"/>
        </w:rPr>
        <w:t>输入：nums = [1,2,3,5]</w:t>
      </w:r>
    </w:p>
    <w:p w14:paraId="6D496D49" w14:textId="77777777" w:rsidR="00444BC0" w:rsidRDefault="00DE6FE3">
      <w:pPr>
        <w:spacing w:after="40" w:line="360" w:lineRule="auto"/>
        <w:ind w:left="340"/>
        <w:rPr>
          <w:lang w:eastAsia="zh-CN"/>
        </w:rPr>
      </w:pPr>
      <w:r>
        <w:rPr>
          <w:b/>
          <w:color w:val="333333"/>
          <w:sz w:val="21"/>
          <w:lang w:eastAsia="zh-CN"/>
        </w:rPr>
        <w:t>输出：false</w:t>
      </w:r>
    </w:p>
    <w:p w14:paraId="34F2829B" w14:textId="77777777" w:rsidR="00444BC0" w:rsidRDefault="00DE6FE3">
      <w:pPr>
        <w:spacing w:after="40" w:line="360" w:lineRule="auto"/>
        <w:ind w:left="340"/>
        <w:rPr>
          <w:lang w:eastAsia="zh-CN"/>
        </w:rPr>
      </w:pPr>
      <w:r>
        <w:rPr>
          <w:b/>
          <w:color w:val="333333"/>
          <w:sz w:val="21"/>
          <w:lang w:eastAsia="zh-CN"/>
        </w:rPr>
        <w:t>解释：数组不能分割成两个元素和相等的子集。</w:t>
      </w:r>
    </w:p>
    <w:p w14:paraId="56893C2A" w14:textId="1D0B8168"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69D5F883" w14:textId="77777777" w:rsidR="00444BC0" w:rsidRDefault="00DE6FE3">
      <w:pPr>
        <w:spacing w:after="40" w:line="384" w:lineRule="auto"/>
        <w:rPr>
          <w:lang w:eastAsia="zh-CN"/>
        </w:rPr>
      </w:pPr>
      <w:r>
        <w:rPr>
          <w:lang w:eastAsia="zh-CN"/>
        </w:rPr>
        <w:t xml:space="preserve"> </w:t>
      </w:r>
    </w:p>
    <w:p w14:paraId="50ABB0F3" w14:textId="77777777" w:rsidR="00444BC0" w:rsidRDefault="00DE6FE3">
      <w:pPr>
        <w:spacing w:after="40" w:line="384" w:lineRule="auto"/>
        <w:rPr>
          <w:lang w:eastAsia="zh-CN"/>
        </w:rPr>
      </w:pPr>
      <w:r>
        <w:rPr>
          <w:lang w:eastAsia="zh-CN"/>
        </w:rPr>
        <w:t xml:space="preserve"> </w:t>
      </w:r>
    </w:p>
    <w:p w14:paraId="65B041AD" w14:textId="77777777" w:rsidR="00444BC0" w:rsidRDefault="00DE6FE3">
      <w:pPr>
        <w:spacing w:after="40" w:line="384" w:lineRule="auto"/>
        <w:rPr>
          <w:lang w:eastAsia="zh-CN"/>
        </w:rPr>
      </w:pPr>
      <w:r>
        <w:rPr>
          <w:lang w:eastAsia="zh-CN"/>
        </w:rPr>
        <w:t xml:space="preserve"> </w:t>
      </w:r>
    </w:p>
    <w:p w14:paraId="35D47D2A" w14:textId="77777777" w:rsidR="00444BC0" w:rsidRDefault="00DE6FE3">
      <w:pPr>
        <w:spacing w:after="40" w:line="384" w:lineRule="auto"/>
        <w:rPr>
          <w:lang w:eastAsia="zh-CN"/>
        </w:rPr>
      </w:pPr>
      <w:r>
        <w:rPr>
          <w:lang w:eastAsia="zh-CN"/>
        </w:rPr>
        <w:t xml:space="preserve"> </w:t>
      </w:r>
    </w:p>
    <w:p w14:paraId="33D27CA4" w14:textId="77777777" w:rsidR="00444BC0" w:rsidRDefault="00444BC0">
      <w:pPr>
        <w:pBdr>
          <w:bottom w:val="single" w:sz="6" w:space="1" w:color="B0B0B0"/>
        </w:pBdr>
        <w:rPr>
          <w:lang w:eastAsia="zh-CN"/>
        </w:rPr>
      </w:pPr>
    </w:p>
    <w:p w14:paraId="2D0464E3" w14:textId="77777777" w:rsidR="00444BC0" w:rsidRDefault="00DE6FE3">
      <w:pPr>
        <w:pStyle w:val="Heading2"/>
        <w:spacing w:before="280" w:after="120"/>
        <w:rPr>
          <w:lang w:eastAsia="zh-CN"/>
        </w:rPr>
      </w:pPr>
      <w:r>
        <w:rPr>
          <w:color w:val="2E4A7B"/>
          <w:sz w:val="30"/>
          <w:lang w:eastAsia="zh-CN"/>
        </w:rPr>
        <w:t xml:space="preserve">32. </w:t>
      </w:r>
      <w:r>
        <w:rPr>
          <w:color w:val="2E4A7B"/>
          <w:sz w:val="30"/>
          <w:lang w:eastAsia="zh-CN"/>
        </w:rPr>
        <w:t>最长有效括号</w:t>
      </w:r>
      <w:r>
        <w:rPr>
          <w:color w:val="F44336"/>
          <w:lang w:eastAsia="zh-CN"/>
        </w:rPr>
        <w:t xml:space="preserve">    </w:t>
      </w:r>
      <w:r>
        <w:rPr>
          <w:color w:val="F44336"/>
          <w:lang w:eastAsia="zh-CN"/>
        </w:rPr>
        <w:t>【困难】</w:t>
      </w:r>
    </w:p>
    <w:p w14:paraId="1C9F32FB" w14:textId="77777777" w:rsidR="00444BC0" w:rsidRDefault="00DE6FE3">
      <w:pPr>
        <w:spacing w:after="60" w:line="360" w:lineRule="auto"/>
        <w:ind w:left="170"/>
        <w:rPr>
          <w:lang w:eastAsia="zh-CN"/>
        </w:rPr>
      </w:pPr>
      <w:r>
        <w:rPr>
          <w:color w:val="202020"/>
          <w:lang w:eastAsia="zh-CN"/>
        </w:rPr>
        <w:t>给你一个只包含 '(' 和 ')' 的字符串，找出最长有效（格式正确且连续）括号子串的长度。</w:t>
      </w:r>
    </w:p>
    <w:p w14:paraId="22738AD9" w14:textId="77777777" w:rsidR="00444BC0" w:rsidRDefault="00DE6FE3">
      <w:pPr>
        <w:spacing w:after="120" w:line="360" w:lineRule="auto"/>
        <w:ind w:left="170"/>
        <w:rPr>
          <w:lang w:eastAsia="zh-CN"/>
        </w:rPr>
      </w:pPr>
      <w:r>
        <w:rPr>
          <w:b/>
          <w:color w:val="333333"/>
          <w:sz w:val="21"/>
          <w:lang w:eastAsia="zh-CN"/>
        </w:rPr>
        <w:t>示例 1：</w:t>
      </w:r>
    </w:p>
    <w:p w14:paraId="45A25B22" w14:textId="77777777" w:rsidR="00444BC0" w:rsidRDefault="00DE6FE3">
      <w:pPr>
        <w:spacing w:after="40" w:line="360" w:lineRule="auto"/>
        <w:ind w:left="340"/>
        <w:rPr>
          <w:lang w:eastAsia="zh-CN"/>
        </w:rPr>
      </w:pPr>
      <w:r>
        <w:rPr>
          <w:b/>
          <w:color w:val="333333"/>
          <w:sz w:val="21"/>
          <w:lang w:eastAsia="zh-CN"/>
        </w:rPr>
        <w:t>输入：s = "(()"</w:t>
      </w:r>
    </w:p>
    <w:p w14:paraId="008EF8F4" w14:textId="77777777" w:rsidR="00444BC0" w:rsidRDefault="00DE6FE3">
      <w:pPr>
        <w:spacing w:after="40" w:line="360" w:lineRule="auto"/>
        <w:ind w:left="340"/>
        <w:rPr>
          <w:lang w:eastAsia="zh-CN"/>
        </w:rPr>
      </w:pPr>
      <w:r>
        <w:rPr>
          <w:b/>
          <w:color w:val="333333"/>
          <w:sz w:val="21"/>
          <w:lang w:eastAsia="zh-CN"/>
        </w:rPr>
        <w:t>输出：2</w:t>
      </w:r>
    </w:p>
    <w:p w14:paraId="07F154B4" w14:textId="77777777" w:rsidR="00444BC0" w:rsidRDefault="00DE6FE3">
      <w:pPr>
        <w:spacing w:after="40" w:line="360" w:lineRule="auto"/>
        <w:ind w:left="340"/>
        <w:rPr>
          <w:lang w:eastAsia="zh-CN"/>
        </w:rPr>
      </w:pPr>
      <w:r>
        <w:rPr>
          <w:b/>
          <w:color w:val="333333"/>
          <w:sz w:val="21"/>
          <w:lang w:eastAsia="zh-CN"/>
        </w:rPr>
        <w:t>解释：最长有效括号子串是 "()"</w:t>
      </w:r>
    </w:p>
    <w:p w14:paraId="504B2960" w14:textId="77777777" w:rsidR="00444BC0" w:rsidRDefault="00DE6FE3">
      <w:pPr>
        <w:spacing w:after="120" w:line="360" w:lineRule="auto"/>
        <w:ind w:left="170"/>
        <w:rPr>
          <w:lang w:eastAsia="zh-CN"/>
        </w:rPr>
      </w:pPr>
      <w:r>
        <w:rPr>
          <w:b/>
          <w:color w:val="333333"/>
          <w:sz w:val="21"/>
          <w:lang w:eastAsia="zh-CN"/>
        </w:rPr>
        <w:t>示例 2：</w:t>
      </w:r>
    </w:p>
    <w:p w14:paraId="6E7F1EC0" w14:textId="77777777" w:rsidR="00444BC0" w:rsidRDefault="00DE6FE3">
      <w:pPr>
        <w:spacing w:after="40" w:line="360" w:lineRule="auto"/>
        <w:ind w:left="340"/>
        <w:rPr>
          <w:lang w:eastAsia="zh-CN"/>
        </w:rPr>
      </w:pPr>
      <w:r>
        <w:rPr>
          <w:b/>
          <w:color w:val="333333"/>
          <w:sz w:val="21"/>
          <w:lang w:eastAsia="zh-CN"/>
        </w:rPr>
        <w:t>输入：s = ")()())"</w:t>
      </w:r>
    </w:p>
    <w:p w14:paraId="1DCBB03A" w14:textId="77777777" w:rsidR="00444BC0" w:rsidRDefault="00DE6FE3">
      <w:pPr>
        <w:spacing w:after="40" w:line="360" w:lineRule="auto"/>
        <w:ind w:left="340"/>
        <w:rPr>
          <w:lang w:eastAsia="zh-CN"/>
        </w:rPr>
      </w:pPr>
      <w:r>
        <w:rPr>
          <w:b/>
          <w:color w:val="333333"/>
          <w:sz w:val="21"/>
          <w:lang w:eastAsia="zh-CN"/>
        </w:rPr>
        <w:t>输出：4</w:t>
      </w:r>
    </w:p>
    <w:p w14:paraId="2A3459F1" w14:textId="77777777" w:rsidR="00444BC0" w:rsidRDefault="00DE6FE3">
      <w:pPr>
        <w:spacing w:after="40" w:line="360" w:lineRule="auto"/>
        <w:ind w:left="340"/>
        <w:rPr>
          <w:lang w:eastAsia="zh-CN"/>
        </w:rPr>
      </w:pPr>
      <w:r>
        <w:rPr>
          <w:b/>
          <w:color w:val="333333"/>
          <w:sz w:val="21"/>
          <w:lang w:eastAsia="zh-CN"/>
        </w:rPr>
        <w:t>解释：最长有效括号子串是 "()()"</w:t>
      </w:r>
    </w:p>
    <w:p w14:paraId="356B4739" w14:textId="32B4E0EF"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6F9812EC" w14:textId="46CA3A1A" w:rsidR="00444BC0" w:rsidRDefault="00DE6FE3">
      <w:pPr>
        <w:spacing w:after="40" w:line="384" w:lineRule="auto"/>
        <w:rPr>
          <w:lang w:eastAsia="zh-CN"/>
        </w:rPr>
      </w:pPr>
      <w:r>
        <w:rPr>
          <w:lang w:eastAsia="zh-CN"/>
        </w:rPr>
        <w:t xml:space="preserve"> </w:t>
      </w:r>
      <w:r w:rsidR="00230EE0">
        <w:rPr>
          <w:rFonts w:hint="eastAsia"/>
          <w:lang w:eastAsia="zh-CN"/>
        </w:rPr>
        <w:t>两个凡是，凡是考困难题的就是为难你；凡是不考你hot100的就是不认真对待你</w:t>
      </w:r>
    </w:p>
    <w:p w14:paraId="381AD0EF" w14:textId="77777777" w:rsidR="00444BC0" w:rsidRDefault="00DE6FE3">
      <w:pPr>
        <w:spacing w:after="40" w:line="384" w:lineRule="auto"/>
        <w:rPr>
          <w:lang w:eastAsia="zh-CN"/>
        </w:rPr>
      </w:pPr>
      <w:r>
        <w:rPr>
          <w:lang w:eastAsia="zh-CN"/>
        </w:rPr>
        <w:lastRenderedPageBreak/>
        <w:t xml:space="preserve"> </w:t>
      </w:r>
    </w:p>
    <w:p w14:paraId="77CE3B8F" w14:textId="77777777" w:rsidR="00444BC0" w:rsidRDefault="00DE6FE3">
      <w:pPr>
        <w:spacing w:after="40" w:line="384" w:lineRule="auto"/>
        <w:rPr>
          <w:lang w:eastAsia="zh-CN"/>
        </w:rPr>
      </w:pPr>
      <w:r>
        <w:rPr>
          <w:lang w:eastAsia="zh-CN"/>
        </w:rPr>
        <w:t xml:space="preserve"> </w:t>
      </w:r>
    </w:p>
    <w:p w14:paraId="3DCFDBE1" w14:textId="77777777" w:rsidR="00444BC0" w:rsidRDefault="00DE6FE3">
      <w:pPr>
        <w:spacing w:after="40" w:line="384" w:lineRule="auto"/>
        <w:rPr>
          <w:lang w:eastAsia="zh-CN"/>
        </w:rPr>
      </w:pPr>
      <w:r>
        <w:rPr>
          <w:lang w:eastAsia="zh-CN"/>
        </w:rPr>
        <w:t xml:space="preserve"> </w:t>
      </w:r>
    </w:p>
    <w:p w14:paraId="6A331530" w14:textId="77777777" w:rsidR="00444BC0" w:rsidRDefault="00444BC0">
      <w:pPr>
        <w:pBdr>
          <w:bottom w:val="single" w:sz="6" w:space="1" w:color="B0B0B0"/>
        </w:pBdr>
        <w:rPr>
          <w:lang w:eastAsia="zh-CN"/>
        </w:rPr>
      </w:pPr>
    </w:p>
    <w:p w14:paraId="44C0B318" w14:textId="77777777" w:rsidR="00444BC0" w:rsidRDefault="00DE6FE3">
      <w:pPr>
        <w:pStyle w:val="Heading1"/>
        <w:spacing w:before="120"/>
        <w:rPr>
          <w:lang w:eastAsia="zh-CN"/>
        </w:rPr>
      </w:pPr>
      <w:r>
        <w:rPr>
          <w:color w:val="1F4E79"/>
          <w:sz w:val="40"/>
          <w:lang w:eastAsia="zh-CN"/>
        </w:rPr>
        <w:t>十六、多维动态规划</w:t>
      </w:r>
    </w:p>
    <w:p w14:paraId="2FA385B3" w14:textId="77777777" w:rsidR="00444BC0" w:rsidRDefault="00DE6FE3">
      <w:pPr>
        <w:spacing w:after="160"/>
        <w:rPr>
          <w:lang w:eastAsia="zh-CN"/>
        </w:rPr>
      </w:pPr>
      <w:r>
        <w:rPr>
          <w:i/>
          <w:color w:val="808080"/>
          <w:sz w:val="20"/>
          <w:lang w:eastAsia="zh-CN"/>
        </w:rPr>
        <w:t>本类共 5 道题</w:t>
      </w:r>
    </w:p>
    <w:p w14:paraId="2F4CDFAC" w14:textId="77777777" w:rsidR="00444BC0" w:rsidRDefault="00DE6FE3">
      <w:pPr>
        <w:pStyle w:val="Heading2"/>
        <w:spacing w:before="280" w:after="120"/>
        <w:rPr>
          <w:lang w:eastAsia="zh-CN"/>
        </w:rPr>
      </w:pPr>
      <w:r>
        <w:rPr>
          <w:color w:val="2E4A7B"/>
          <w:sz w:val="30"/>
          <w:lang w:eastAsia="zh-CN"/>
        </w:rPr>
        <w:t xml:space="preserve">62. </w:t>
      </w:r>
      <w:r>
        <w:rPr>
          <w:color w:val="2E4A7B"/>
          <w:sz w:val="30"/>
          <w:lang w:eastAsia="zh-CN"/>
        </w:rPr>
        <w:t>不同路径</w:t>
      </w:r>
      <w:r>
        <w:rPr>
          <w:color w:val="FF9800"/>
          <w:lang w:eastAsia="zh-CN"/>
        </w:rPr>
        <w:t xml:space="preserve">    </w:t>
      </w:r>
      <w:r>
        <w:rPr>
          <w:color w:val="FF9800"/>
          <w:lang w:eastAsia="zh-CN"/>
        </w:rPr>
        <w:t>【中等】</w:t>
      </w:r>
    </w:p>
    <w:p w14:paraId="332D9371" w14:textId="77777777" w:rsidR="00444BC0" w:rsidRDefault="00DE6FE3">
      <w:pPr>
        <w:spacing w:after="60" w:line="360" w:lineRule="auto"/>
        <w:ind w:left="170"/>
        <w:rPr>
          <w:lang w:eastAsia="zh-CN"/>
        </w:rPr>
      </w:pPr>
      <w:r>
        <w:rPr>
          <w:color w:val="202020"/>
          <w:lang w:eastAsia="zh-CN"/>
        </w:rPr>
        <w:t>一个机器人位于一个 m x n 网格的左上角 （起始点在下图中标记为 "Start" ）。</w:t>
      </w:r>
    </w:p>
    <w:p w14:paraId="767E143D" w14:textId="77777777" w:rsidR="00444BC0" w:rsidRDefault="00DE6FE3">
      <w:pPr>
        <w:spacing w:after="60" w:line="360" w:lineRule="auto"/>
        <w:ind w:left="170"/>
        <w:rPr>
          <w:lang w:eastAsia="zh-CN"/>
        </w:rPr>
      </w:pPr>
      <w:r>
        <w:rPr>
          <w:color w:val="202020"/>
          <w:lang w:eastAsia="zh-CN"/>
        </w:rPr>
        <w:t xml:space="preserve"> </w:t>
      </w:r>
    </w:p>
    <w:p w14:paraId="5DDB5F38" w14:textId="77777777" w:rsidR="00444BC0" w:rsidRDefault="00DE6FE3">
      <w:pPr>
        <w:spacing w:after="60" w:line="360" w:lineRule="auto"/>
        <w:ind w:left="170"/>
        <w:rPr>
          <w:lang w:eastAsia="zh-CN"/>
        </w:rPr>
      </w:pPr>
      <w:r>
        <w:rPr>
          <w:color w:val="202020"/>
          <w:lang w:eastAsia="zh-CN"/>
        </w:rPr>
        <w:t>机器人每次只能向下或者向右移动一步。机器人试图达到网格的右下角（在下图中标记为 "Finish" ）。</w:t>
      </w:r>
    </w:p>
    <w:p w14:paraId="43E0D94F" w14:textId="77777777" w:rsidR="00444BC0" w:rsidRDefault="00DE6FE3">
      <w:pPr>
        <w:spacing w:after="60" w:line="360" w:lineRule="auto"/>
        <w:ind w:left="170"/>
        <w:rPr>
          <w:lang w:eastAsia="zh-CN"/>
        </w:rPr>
      </w:pPr>
      <w:r>
        <w:rPr>
          <w:color w:val="202020"/>
          <w:lang w:eastAsia="zh-CN"/>
        </w:rPr>
        <w:t xml:space="preserve"> </w:t>
      </w:r>
    </w:p>
    <w:p w14:paraId="23FD901B" w14:textId="77777777" w:rsidR="00444BC0" w:rsidRDefault="00DE6FE3">
      <w:pPr>
        <w:spacing w:after="60" w:line="360" w:lineRule="auto"/>
        <w:ind w:left="170"/>
        <w:rPr>
          <w:lang w:eastAsia="zh-CN"/>
        </w:rPr>
      </w:pPr>
      <w:r>
        <w:rPr>
          <w:color w:val="202020"/>
          <w:lang w:eastAsia="zh-CN"/>
        </w:rPr>
        <w:t>问总共有多少条不同的路径？</w:t>
      </w:r>
    </w:p>
    <w:p w14:paraId="518E1E92" w14:textId="77777777" w:rsidR="00444BC0" w:rsidRDefault="00DE6FE3">
      <w:pPr>
        <w:spacing w:after="120" w:line="360" w:lineRule="auto"/>
        <w:ind w:left="170"/>
        <w:rPr>
          <w:lang w:eastAsia="zh-CN"/>
        </w:rPr>
      </w:pPr>
      <w:r>
        <w:rPr>
          <w:b/>
          <w:color w:val="333333"/>
          <w:sz w:val="21"/>
          <w:lang w:eastAsia="zh-CN"/>
        </w:rPr>
        <w:t>示例 1：</w:t>
      </w:r>
    </w:p>
    <w:p w14:paraId="54379ACF" w14:textId="77777777" w:rsidR="00444BC0" w:rsidRDefault="00DE6FE3">
      <w:pPr>
        <w:spacing w:after="40" w:line="360" w:lineRule="auto"/>
        <w:ind w:left="340"/>
        <w:rPr>
          <w:lang w:eastAsia="zh-CN"/>
        </w:rPr>
      </w:pPr>
      <w:r>
        <w:rPr>
          <w:b/>
          <w:color w:val="333333"/>
          <w:sz w:val="21"/>
          <w:lang w:eastAsia="zh-CN"/>
        </w:rPr>
        <w:t>输入：m = 3, n = 7</w:t>
      </w:r>
    </w:p>
    <w:p w14:paraId="743AD3E2" w14:textId="77777777" w:rsidR="00444BC0" w:rsidRDefault="00DE6FE3">
      <w:pPr>
        <w:spacing w:after="40" w:line="360" w:lineRule="auto"/>
        <w:ind w:left="340"/>
        <w:rPr>
          <w:lang w:eastAsia="zh-CN"/>
        </w:rPr>
      </w:pPr>
      <w:r>
        <w:rPr>
          <w:b/>
          <w:color w:val="333333"/>
          <w:sz w:val="21"/>
          <w:lang w:eastAsia="zh-CN"/>
        </w:rPr>
        <w:t>输出：28</w:t>
      </w:r>
    </w:p>
    <w:p w14:paraId="0FDF7965" w14:textId="77777777" w:rsidR="00444BC0" w:rsidRDefault="00DE6FE3">
      <w:pPr>
        <w:spacing w:after="120" w:line="360" w:lineRule="auto"/>
        <w:ind w:left="170"/>
        <w:rPr>
          <w:lang w:eastAsia="zh-CN"/>
        </w:rPr>
      </w:pPr>
      <w:r>
        <w:rPr>
          <w:b/>
          <w:color w:val="333333"/>
          <w:sz w:val="21"/>
          <w:lang w:eastAsia="zh-CN"/>
        </w:rPr>
        <w:t>示例 2：</w:t>
      </w:r>
    </w:p>
    <w:p w14:paraId="0B40C793" w14:textId="77777777" w:rsidR="00444BC0" w:rsidRDefault="00DE6FE3">
      <w:pPr>
        <w:spacing w:after="40" w:line="360" w:lineRule="auto"/>
        <w:ind w:left="340"/>
        <w:rPr>
          <w:lang w:eastAsia="zh-CN"/>
        </w:rPr>
      </w:pPr>
      <w:r>
        <w:rPr>
          <w:b/>
          <w:color w:val="333333"/>
          <w:sz w:val="21"/>
          <w:lang w:eastAsia="zh-CN"/>
        </w:rPr>
        <w:t>输入：m = 3, n = 2</w:t>
      </w:r>
    </w:p>
    <w:p w14:paraId="4F350880" w14:textId="77777777" w:rsidR="00444BC0" w:rsidRDefault="00DE6FE3">
      <w:pPr>
        <w:spacing w:after="40" w:line="360" w:lineRule="auto"/>
        <w:ind w:left="340"/>
        <w:rPr>
          <w:lang w:eastAsia="zh-CN"/>
        </w:rPr>
      </w:pPr>
      <w:r>
        <w:rPr>
          <w:b/>
          <w:color w:val="333333"/>
          <w:sz w:val="21"/>
          <w:lang w:eastAsia="zh-CN"/>
        </w:rPr>
        <w:t>输出：3</w:t>
      </w:r>
    </w:p>
    <w:p w14:paraId="4093F5E2" w14:textId="2CEA1F26"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074CC1B6" w14:textId="77777777" w:rsidR="00444BC0" w:rsidRDefault="00DE6FE3">
      <w:pPr>
        <w:spacing w:after="40" w:line="384" w:lineRule="auto"/>
        <w:rPr>
          <w:lang w:eastAsia="zh-CN"/>
        </w:rPr>
      </w:pPr>
      <w:r>
        <w:rPr>
          <w:lang w:eastAsia="zh-CN"/>
        </w:rPr>
        <w:t xml:space="preserve"> </w:t>
      </w:r>
    </w:p>
    <w:p w14:paraId="26B01818" w14:textId="77777777" w:rsidR="00444BC0" w:rsidRDefault="00DE6FE3">
      <w:pPr>
        <w:spacing w:after="40" w:line="384" w:lineRule="auto"/>
        <w:rPr>
          <w:lang w:eastAsia="zh-CN"/>
        </w:rPr>
      </w:pPr>
      <w:r>
        <w:rPr>
          <w:lang w:eastAsia="zh-CN"/>
        </w:rPr>
        <w:t xml:space="preserve"> </w:t>
      </w:r>
    </w:p>
    <w:p w14:paraId="4C99144E" w14:textId="77777777" w:rsidR="00444BC0" w:rsidRDefault="00DE6FE3">
      <w:pPr>
        <w:spacing w:after="40" w:line="384" w:lineRule="auto"/>
        <w:rPr>
          <w:lang w:eastAsia="zh-CN"/>
        </w:rPr>
      </w:pPr>
      <w:r>
        <w:rPr>
          <w:lang w:eastAsia="zh-CN"/>
        </w:rPr>
        <w:lastRenderedPageBreak/>
        <w:t xml:space="preserve"> </w:t>
      </w:r>
    </w:p>
    <w:p w14:paraId="27ACC808" w14:textId="77777777" w:rsidR="00444BC0" w:rsidRDefault="00DE6FE3">
      <w:pPr>
        <w:spacing w:after="40" w:line="384" w:lineRule="auto"/>
        <w:rPr>
          <w:lang w:eastAsia="zh-CN"/>
        </w:rPr>
      </w:pPr>
      <w:r>
        <w:rPr>
          <w:lang w:eastAsia="zh-CN"/>
        </w:rPr>
        <w:t xml:space="preserve"> </w:t>
      </w:r>
    </w:p>
    <w:p w14:paraId="2A82B0A0" w14:textId="77777777" w:rsidR="00444BC0" w:rsidRDefault="00444BC0">
      <w:pPr>
        <w:pBdr>
          <w:bottom w:val="single" w:sz="6" w:space="1" w:color="B0B0B0"/>
        </w:pBdr>
        <w:rPr>
          <w:lang w:eastAsia="zh-CN"/>
        </w:rPr>
      </w:pPr>
    </w:p>
    <w:p w14:paraId="72BEBC2B" w14:textId="77777777" w:rsidR="00444BC0" w:rsidRDefault="00DE6FE3">
      <w:pPr>
        <w:pStyle w:val="Heading2"/>
        <w:spacing w:before="280" w:after="120"/>
        <w:rPr>
          <w:lang w:eastAsia="zh-CN"/>
        </w:rPr>
      </w:pPr>
      <w:r>
        <w:rPr>
          <w:color w:val="2E4A7B"/>
          <w:sz w:val="30"/>
          <w:lang w:eastAsia="zh-CN"/>
        </w:rPr>
        <w:t xml:space="preserve">64. </w:t>
      </w:r>
      <w:r>
        <w:rPr>
          <w:color w:val="2E4A7B"/>
          <w:sz w:val="30"/>
          <w:lang w:eastAsia="zh-CN"/>
        </w:rPr>
        <w:t>最小路径和</w:t>
      </w:r>
      <w:r>
        <w:rPr>
          <w:color w:val="FF9800"/>
          <w:lang w:eastAsia="zh-CN"/>
        </w:rPr>
        <w:t xml:space="preserve">    </w:t>
      </w:r>
      <w:r>
        <w:rPr>
          <w:color w:val="FF9800"/>
          <w:lang w:eastAsia="zh-CN"/>
        </w:rPr>
        <w:t>【中等】</w:t>
      </w:r>
    </w:p>
    <w:p w14:paraId="1A45B9DB" w14:textId="77777777" w:rsidR="00444BC0" w:rsidRDefault="00DE6FE3">
      <w:pPr>
        <w:spacing w:after="60" w:line="360" w:lineRule="auto"/>
        <w:ind w:left="170"/>
        <w:rPr>
          <w:lang w:eastAsia="zh-CN"/>
        </w:rPr>
      </w:pPr>
      <w:r>
        <w:rPr>
          <w:color w:val="202020"/>
          <w:lang w:eastAsia="zh-CN"/>
        </w:rPr>
        <w:t>给定一个包含非负整数的 m x n 网格 grid ，请找出一条从左上角到右下角的路径，使得路径上的数字总和为最小。</w:t>
      </w:r>
    </w:p>
    <w:p w14:paraId="7FF7C053" w14:textId="77777777" w:rsidR="00444BC0" w:rsidRDefault="00DE6FE3">
      <w:pPr>
        <w:spacing w:after="60" w:line="360" w:lineRule="auto"/>
        <w:ind w:left="170"/>
        <w:rPr>
          <w:lang w:eastAsia="zh-CN"/>
        </w:rPr>
      </w:pPr>
      <w:r>
        <w:rPr>
          <w:color w:val="202020"/>
          <w:lang w:eastAsia="zh-CN"/>
        </w:rPr>
        <w:t xml:space="preserve"> </w:t>
      </w:r>
    </w:p>
    <w:p w14:paraId="5E9A3214" w14:textId="77777777" w:rsidR="00444BC0" w:rsidRDefault="00DE6FE3">
      <w:pPr>
        <w:spacing w:after="60" w:line="360" w:lineRule="auto"/>
        <w:ind w:left="170"/>
        <w:rPr>
          <w:lang w:eastAsia="zh-CN"/>
        </w:rPr>
      </w:pPr>
      <w:r>
        <w:rPr>
          <w:color w:val="202020"/>
          <w:lang w:eastAsia="zh-CN"/>
        </w:rPr>
        <w:t>说明：每次只能向下或者向右移动一步。</w:t>
      </w:r>
    </w:p>
    <w:p w14:paraId="5C8001E8" w14:textId="77777777" w:rsidR="00444BC0" w:rsidRDefault="00DE6FE3">
      <w:pPr>
        <w:spacing w:after="120" w:line="360" w:lineRule="auto"/>
        <w:ind w:left="170"/>
        <w:rPr>
          <w:lang w:eastAsia="zh-CN"/>
        </w:rPr>
      </w:pPr>
      <w:r>
        <w:rPr>
          <w:b/>
          <w:color w:val="333333"/>
          <w:sz w:val="21"/>
          <w:lang w:eastAsia="zh-CN"/>
        </w:rPr>
        <w:t>示例 1：</w:t>
      </w:r>
    </w:p>
    <w:p w14:paraId="35D5F68D" w14:textId="77777777" w:rsidR="00444BC0" w:rsidRDefault="00DE6FE3">
      <w:pPr>
        <w:spacing w:after="40" w:line="360" w:lineRule="auto"/>
        <w:ind w:left="340"/>
        <w:rPr>
          <w:lang w:eastAsia="zh-CN"/>
        </w:rPr>
      </w:pPr>
      <w:r>
        <w:rPr>
          <w:b/>
          <w:color w:val="333333"/>
          <w:sz w:val="21"/>
          <w:lang w:eastAsia="zh-CN"/>
        </w:rPr>
        <w:t>输入：grid = [[1,3,1],[1,5,1],[4,2,1]]</w:t>
      </w:r>
    </w:p>
    <w:p w14:paraId="6C604DD2" w14:textId="77777777" w:rsidR="00444BC0" w:rsidRDefault="00DE6FE3">
      <w:pPr>
        <w:spacing w:after="40" w:line="360" w:lineRule="auto"/>
        <w:ind w:left="340"/>
        <w:rPr>
          <w:lang w:eastAsia="zh-CN"/>
        </w:rPr>
      </w:pPr>
      <w:r>
        <w:rPr>
          <w:b/>
          <w:color w:val="333333"/>
          <w:sz w:val="21"/>
          <w:lang w:eastAsia="zh-CN"/>
        </w:rPr>
        <w:t>输出：7</w:t>
      </w:r>
    </w:p>
    <w:p w14:paraId="45965FE2" w14:textId="77777777" w:rsidR="00444BC0" w:rsidRDefault="00DE6FE3">
      <w:pPr>
        <w:spacing w:after="40" w:line="360" w:lineRule="auto"/>
        <w:ind w:left="340"/>
        <w:rPr>
          <w:lang w:eastAsia="zh-CN"/>
        </w:rPr>
      </w:pPr>
      <w:r>
        <w:rPr>
          <w:b/>
          <w:color w:val="333333"/>
          <w:sz w:val="21"/>
          <w:lang w:eastAsia="zh-CN"/>
        </w:rPr>
        <w:t>解释：因为路径 1→3→1→1→1 的总和最小。</w:t>
      </w:r>
    </w:p>
    <w:p w14:paraId="34E93ED6" w14:textId="77777777" w:rsidR="00444BC0" w:rsidRDefault="00DE6FE3">
      <w:pPr>
        <w:spacing w:after="120" w:line="360" w:lineRule="auto"/>
        <w:ind w:left="170"/>
        <w:rPr>
          <w:lang w:eastAsia="zh-CN"/>
        </w:rPr>
      </w:pPr>
      <w:r>
        <w:rPr>
          <w:b/>
          <w:color w:val="333333"/>
          <w:sz w:val="21"/>
          <w:lang w:eastAsia="zh-CN"/>
        </w:rPr>
        <w:t>示例 2：</w:t>
      </w:r>
    </w:p>
    <w:p w14:paraId="731C7A7F" w14:textId="77777777" w:rsidR="00444BC0" w:rsidRDefault="00DE6FE3">
      <w:pPr>
        <w:spacing w:after="40" w:line="360" w:lineRule="auto"/>
        <w:ind w:left="340"/>
        <w:rPr>
          <w:lang w:eastAsia="zh-CN"/>
        </w:rPr>
      </w:pPr>
      <w:r>
        <w:rPr>
          <w:b/>
          <w:color w:val="333333"/>
          <w:sz w:val="21"/>
          <w:lang w:eastAsia="zh-CN"/>
        </w:rPr>
        <w:t>输入：grid = [[1,2,3],[4,5,6]]</w:t>
      </w:r>
    </w:p>
    <w:p w14:paraId="2694436A" w14:textId="77777777" w:rsidR="00444BC0" w:rsidRDefault="00DE6FE3">
      <w:pPr>
        <w:spacing w:after="40" w:line="360" w:lineRule="auto"/>
        <w:ind w:left="340"/>
        <w:rPr>
          <w:lang w:eastAsia="zh-CN"/>
        </w:rPr>
      </w:pPr>
      <w:r>
        <w:rPr>
          <w:b/>
          <w:color w:val="333333"/>
          <w:sz w:val="21"/>
          <w:lang w:eastAsia="zh-CN"/>
        </w:rPr>
        <w:t>输出：12</w:t>
      </w:r>
    </w:p>
    <w:p w14:paraId="20EAF4EE" w14:textId="6D875524"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70C30382" w14:textId="77777777" w:rsidR="00444BC0" w:rsidRDefault="00DE6FE3">
      <w:pPr>
        <w:spacing w:after="40" w:line="384" w:lineRule="auto"/>
        <w:rPr>
          <w:lang w:eastAsia="zh-CN"/>
        </w:rPr>
      </w:pPr>
      <w:r>
        <w:rPr>
          <w:lang w:eastAsia="zh-CN"/>
        </w:rPr>
        <w:t xml:space="preserve"> </w:t>
      </w:r>
    </w:p>
    <w:p w14:paraId="046A8326" w14:textId="77777777" w:rsidR="00444BC0" w:rsidRDefault="00DE6FE3">
      <w:pPr>
        <w:spacing w:after="40" w:line="384" w:lineRule="auto"/>
        <w:rPr>
          <w:lang w:eastAsia="zh-CN"/>
        </w:rPr>
      </w:pPr>
      <w:r>
        <w:rPr>
          <w:lang w:eastAsia="zh-CN"/>
        </w:rPr>
        <w:t xml:space="preserve"> </w:t>
      </w:r>
    </w:p>
    <w:p w14:paraId="0535F218" w14:textId="77777777" w:rsidR="00444BC0" w:rsidRDefault="00DE6FE3">
      <w:pPr>
        <w:spacing w:after="40" w:line="384" w:lineRule="auto"/>
        <w:rPr>
          <w:lang w:eastAsia="zh-CN"/>
        </w:rPr>
      </w:pPr>
      <w:r>
        <w:rPr>
          <w:lang w:eastAsia="zh-CN"/>
        </w:rPr>
        <w:t xml:space="preserve"> </w:t>
      </w:r>
    </w:p>
    <w:p w14:paraId="0195396C" w14:textId="77777777" w:rsidR="00444BC0" w:rsidRDefault="00DE6FE3">
      <w:pPr>
        <w:spacing w:after="40" w:line="384" w:lineRule="auto"/>
        <w:rPr>
          <w:lang w:eastAsia="zh-CN"/>
        </w:rPr>
      </w:pPr>
      <w:r>
        <w:rPr>
          <w:lang w:eastAsia="zh-CN"/>
        </w:rPr>
        <w:t xml:space="preserve"> </w:t>
      </w:r>
    </w:p>
    <w:p w14:paraId="54C88846" w14:textId="77777777" w:rsidR="00444BC0" w:rsidRDefault="00444BC0">
      <w:pPr>
        <w:pBdr>
          <w:bottom w:val="single" w:sz="6" w:space="1" w:color="B0B0B0"/>
        </w:pBdr>
        <w:rPr>
          <w:lang w:eastAsia="zh-CN"/>
        </w:rPr>
      </w:pPr>
    </w:p>
    <w:p w14:paraId="2C20CD6F" w14:textId="77777777" w:rsidR="00444BC0" w:rsidRDefault="00DE6FE3">
      <w:pPr>
        <w:pStyle w:val="Heading2"/>
        <w:spacing w:before="280" w:after="120"/>
        <w:rPr>
          <w:lang w:eastAsia="zh-CN"/>
        </w:rPr>
      </w:pPr>
      <w:r>
        <w:rPr>
          <w:color w:val="2E4A7B"/>
          <w:sz w:val="30"/>
          <w:lang w:eastAsia="zh-CN"/>
        </w:rPr>
        <w:lastRenderedPageBreak/>
        <w:t xml:space="preserve">5. </w:t>
      </w:r>
      <w:r>
        <w:rPr>
          <w:color w:val="2E4A7B"/>
          <w:sz w:val="30"/>
          <w:lang w:eastAsia="zh-CN"/>
        </w:rPr>
        <w:t>最长回文子串</w:t>
      </w:r>
      <w:r>
        <w:rPr>
          <w:color w:val="FF9800"/>
          <w:lang w:eastAsia="zh-CN"/>
        </w:rPr>
        <w:t xml:space="preserve">    </w:t>
      </w:r>
      <w:r>
        <w:rPr>
          <w:color w:val="FF9800"/>
          <w:lang w:eastAsia="zh-CN"/>
        </w:rPr>
        <w:t>【中等】</w:t>
      </w:r>
    </w:p>
    <w:p w14:paraId="0175DEC4" w14:textId="77777777" w:rsidR="00444BC0" w:rsidRDefault="00DE6FE3">
      <w:pPr>
        <w:spacing w:after="60" w:line="360" w:lineRule="auto"/>
        <w:ind w:left="170"/>
      </w:pPr>
      <w:r>
        <w:rPr>
          <w:color w:val="202020"/>
        </w:rPr>
        <w:t>给你一个字符串 s，找到 s 中最长的 回文子串。</w:t>
      </w:r>
    </w:p>
    <w:p w14:paraId="21EFA49A" w14:textId="77777777" w:rsidR="00444BC0" w:rsidRDefault="00DE6FE3">
      <w:pPr>
        <w:spacing w:after="120" w:line="360" w:lineRule="auto"/>
        <w:ind w:left="170"/>
      </w:pPr>
      <w:r>
        <w:rPr>
          <w:b/>
          <w:color w:val="333333"/>
          <w:sz w:val="21"/>
        </w:rPr>
        <w:t>示例 1：</w:t>
      </w:r>
    </w:p>
    <w:p w14:paraId="018A5F8C" w14:textId="77777777" w:rsidR="00444BC0" w:rsidRDefault="00DE6FE3">
      <w:pPr>
        <w:spacing w:after="40" w:line="360" w:lineRule="auto"/>
        <w:ind w:left="340"/>
      </w:pPr>
      <w:r>
        <w:rPr>
          <w:b/>
          <w:color w:val="333333"/>
          <w:sz w:val="21"/>
        </w:rPr>
        <w:t>输入：s = "babad"</w:t>
      </w:r>
    </w:p>
    <w:p w14:paraId="3480344C" w14:textId="77777777" w:rsidR="00444BC0" w:rsidRDefault="00DE6FE3">
      <w:pPr>
        <w:spacing w:after="40" w:line="360" w:lineRule="auto"/>
        <w:ind w:left="340"/>
      </w:pPr>
      <w:r>
        <w:rPr>
          <w:b/>
          <w:color w:val="333333"/>
          <w:sz w:val="21"/>
        </w:rPr>
        <w:t>输出："bab"</w:t>
      </w:r>
    </w:p>
    <w:p w14:paraId="35630CCF" w14:textId="77777777" w:rsidR="00444BC0" w:rsidRDefault="00DE6FE3">
      <w:pPr>
        <w:spacing w:after="40" w:line="360" w:lineRule="auto"/>
        <w:ind w:left="340"/>
      </w:pPr>
      <w:r>
        <w:rPr>
          <w:b/>
          <w:color w:val="333333"/>
          <w:sz w:val="21"/>
        </w:rPr>
        <w:t>解释："aba" 同样是符合题意的答案。</w:t>
      </w:r>
    </w:p>
    <w:p w14:paraId="33EF2995" w14:textId="77777777" w:rsidR="00444BC0" w:rsidRDefault="00DE6FE3">
      <w:pPr>
        <w:spacing w:after="120" w:line="360" w:lineRule="auto"/>
        <w:ind w:left="170"/>
        <w:rPr>
          <w:lang w:eastAsia="zh-CN"/>
        </w:rPr>
      </w:pPr>
      <w:r>
        <w:rPr>
          <w:b/>
          <w:color w:val="333333"/>
          <w:sz w:val="21"/>
          <w:lang w:eastAsia="zh-CN"/>
        </w:rPr>
        <w:t>示例 2：</w:t>
      </w:r>
    </w:p>
    <w:p w14:paraId="791AFE6F" w14:textId="77777777" w:rsidR="00444BC0" w:rsidRDefault="00DE6FE3">
      <w:pPr>
        <w:spacing w:after="40" w:line="360" w:lineRule="auto"/>
        <w:ind w:left="340"/>
        <w:rPr>
          <w:lang w:eastAsia="zh-CN"/>
        </w:rPr>
      </w:pPr>
      <w:r>
        <w:rPr>
          <w:b/>
          <w:color w:val="333333"/>
          <w:sz w:val="21"/>
          <w:lang w:eastAsia="zh-CN"/>
        </w:rPr>
        <w:t>输入：s = "cbbd"</w:t>
      </w:r>
    </w:p>
    <w:p w14:paraId="1B9FE934" w14:textId="77777777" w:rsidR="00444BC0" w:rsidRDefault="00DE6FE3">
      <w:pPr>
        <w:spacing w:after="40" w:line="360" w:lineRule="auto"/>
        <w:ind w:left="340"/>
        <w:rPr>
          <w:lang w:eastAsia="zh-CN"/>
        </w:rPr>
      </w:pPr>
      <w:r>
        <w:rPr>
          <w:b/>
          <w:color w:val="333333"/>
          <w:sz w:val="21"/>
          <w:lang w:eastAsia="zh-CN"/>
        </w:rPr>
        <w:t>输出："bb"</w:t>
      </w:r>
    </w:p>
    <w:p w14:paraId="60C2338D" w14:textId="7B3ADE5A"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154082E4" w14:textId="77777777" w:rsidR="00444BC0" w:rsidRDefault="00DE6FE3">
      <w:pPr>
        <w:spacing w:after="40" w:line="384" w:lineRule="auto"/>
        <w:rPr>
          <w:lang w:eastAsia="zh-CN"/>
        </w:rPr>
      </w:pPr>
      <w:r>
        <w:rPr>
          <w:lang w:eastAsia="zh-CN"/>
        </w:rPr>
        <w:t xml:space="preserve"> </w:t>
      </w:r>
    </w:p>
    <w:p w14:paraId="66EA100F" w14:textId="77777777" w:rsidR="00444BC0" w:rsidRDefault="00DE6FE3">
      <w:pPr>
        <w:spacing w:after="40" w:line="384" w:lineRule="auto"/>
        <w:rPr>
          <w:lang w:eastAsia="zh-CN"/>
        </w:rPr>
      </w:pPr>
      <w:r>
        <w:rPr>
          <w:lang w:eastAsia="zh-CN"/>
        </w:rPr>
        <w:t xml:space="preserve"> </w:t>
      </w:r>
    </w:p>
    <w:p w14:paraId="3C77083C" w14:textId="77777777" w:rsidR="00444BC0" w:rsidRDefault="00DE6FE3">
      <w:pPr>
        <w:spacing w:after="40" w:line="384" w:lineRule="auto"/>
        <w:rPr>
          <w:lang w:eastAsia="zh-CN"/>
        </w:rPr>
      </w:pPr>
      <w:r>
        <w:rPr>
          <w:lang w:eastAsia="zh-CN"/>
        </w:rPr>
        <w:t xml:space="preserve"> </w:t>
      </w:r>
    </w:p>
    <w:p w14:paraId="3D83B825" w14:textId="77777777" w:rsidR="00444BC0" w:rsidRDefault="00DE6FE3">
      <w:pPr>
        <w:spacing w:after="40" w:line="384" w:lineRule="auto"/>
        <w:rPr>
          <w:lang w:eastAsia="zh-CN"/>
        </w:rPr>
      </w:pPr>
      <w:r>
        <w:rPr>
          <w:lang w:eastAsia="zh-CN"/>
        </w:rPr>
        <w:t xml:space="preserve"> </w:t>
      </w:r>
    </w:p>
    <w:p w14:paraId="013C2ED3" w14:textId="77777777" w:rsidR="00444BC0" w:rsidRDefault="00444BC0">
      <w:pPr>
        <w:pBdr>
          <w:bottom w:val="single" w:sz="6" w:space="1" w:color="B0B0B0"/>
        </w:pBdr>
        <w:rPr>
          <w:lang w:eastAsia="zh-CN"/>
        </w:rPr>
      </w:pPr>
    </w:p>
    <w:p w14:paraId="7CDCFDC9" w14:textId="77777777" w:rsidR="00444BC0" w:rsidRDefault="00DE6FE3">
      <w:pPr>
        <w:pStyle w:val="Heading2"/>
        <w:spacing w:before="280" w:after="120"/>
        <w:rPr>
          <w:lang w:eastAsia="zh-CN"/>
        </w:rPr>
      </w:pPr>
      <w:r>
        <w:rPr>
          <w:color w:val="2E4A7B"/>
          <w:sz w:val="30"/>
          <w:lang w:eastAsia="zh-CN"/>
        </w:rPr>
        <w:t xml:space="preserve">1143. </w:t>
      </w:r>
      <w:r>
        <w:rPr>
          <w:color w:val="2E4A7B"/>
          <w:sz w:val="30"/>
          <w:lang w:eastAsia="zh-CN"/>
        </w:rPr>
        <w:t>最长公共子序列</w:t>
      </w:r>
      <w:r>
        <w:rPr>
          <w:color w:val="FF9800"/>
          <w:lang w:eastAsia="zh-CN"/>
        </w:rPr>
        <w:t xml:space="preserve">    </w:t>
      </w:r>
      <w:r>
        <w:rPr>
          <w:color w:val="FF9800"/>
          <w:lang w:eastAsia="zh-CN"/>
        </w:rPr>
        <w:t>【中等】</w:t>
      </w:r>
    </w:p>
    <w:p w14:paraId="4500FD82" w14:textId="77777777" w:rsidR="00444BC0" w:rsidRDefault="00DE6FE3">
      <w:pPr>
        <w:spacing w:after="60" w:line="360" w:lineRule="auto"/>
        <w:ind w:left="170"/>
        <w:rPr>
          <w:lang w:eastAsia="zh-CN"/>
        </w:rPr>
      </w:pPr>
      <w:r>
        <w:rPr>
          <w:color w:val="202020"/>
          <w:lang w:eastAsia="zh-CN"/>
        </w:rPr>
        <w:t>给定两个字符串 text1 和 text2，返回这两个字符串的最长 公共子序列 的长度。如果不存在 公共子序列 ，返回 0 。</w:t>
      </w:r>
    </w:p>
    <w:p w14:paraId="520A4269" w14:textId="77777777" w:rsidR="00444BC0" w:rsidRDefault="00DE6FE3">
      <w:pPr>
        <w:spacing w:after="60" w:line="360" w:lineRule="auto"/>
        <w:ind w:left="170"/>
        <w:rPr>
          <w:lang w:eastAsia="zh-CN"/>
        </w:rPr>
      </w:pPr>
      <w:r>
        <w:rPr>
          <w:color w:val="202020"/>
          <w:lang w:eastAsia="zh-CN"/>
        </w:rPr>
        <w:t xml:space="preserve"> </w:t>
      </w:r>
    </w:p>
    <w:p w14:paraId="6EA29C58" w14:textId="77777777" w:rsidR="00444BC0" w:rsidRDefault="00DE6FE3">
      <w:pPr>
        <w:spacing w:after="60" w:line="360" w:lineRule="auto"/>
        <w:ind w:left="170"/>
        <w:rPr>
          <w:lang w:eastAsia="zh-CN"/>
        </w:rPr>
      </w:pPr>
      <w:r>
        <w:rPr>
          <w:color w:val="202020"/>
          <w:lang w:eastAsia="zh-CN"/>
        </w:rPr>
        <w:t>一个字符串的 子序列 是指这样一个新的字符串：它是由原字符串在不改变字符的相对顺序的情况下删除某些字符（也可以不删除任何字符）后组成的新字符串。</w:t>
      </w:r>
    </w:p>
    <w:p w14:paraId="6F54D2E1" w14:textId="77777777" w:rsidR="00444BC0" w:rsidRDefault="00DE6FE3">
      <w:pPr>
        <w:spacing w:after="60" w:line="360" w:lineRule="auto"/>
        <w:ind w:left="170"/>
        <w:rPr>
          <w:lang w:eastAsia="zh-CN"/>
        </w:rPr>
      </w:pPr>
      <w:r>
        <w:rPr>
          <w:color w:val="202020"/>
          <w:lang w:eastAsia="zh-CN"/>
        </w:rPr>
        <w:t xml:space="preserve"> </w:t>
      </w:r>
    </w:p>
    <w:p w14:paraId="242AE5C5" w14:textId="77777777" w:rsidR="00444BC0" w:rsidRDefault="00DE6FE3">
      <w:pPr>
        <w:spacing w:after="60" w:line="360" w:lineRule="auto"/>
        <w:ind w:left="170"/>
      </w:pPr>
      <w:r>
        <w:rPr>
          <w:color w:val="202020"/>
        </w:rPr>
        <w:lastRenderedPageBreak/>
        <w:t>例如，"ace" 是 "abcde" 的子序列，但 "aec" 不是 "abcde" 的子序列。</w:t>
      </w:r>
    </w:p>
    <w:p w14:paraId="1CBD7CED" w14:textId="77777777" w:rsidR="00444BC0" w:rsidRDefault="00DE6FE3">
      <w:pPr>
        <w:spacing w:after="60" w:line="360" w:lineRule="auto"/>
        <w:ind w:left="170"/>
      </w:pPr>
      <w:r>
        <w:rPr>
          <w:color w:val="202020"/>
        </w:rPr>
        <w:t xml:space="preserve"> </w:t>
      </w:r>
    </w:p>
    <w:p w14:paraId="2C6E5914" w14:textId="77777777" w:rsidR="00444BC0" w:rsidRDefault="00DE6FE3">
      <w:pPr>
        <w:spacing w:after="60" w:line="360" w:lineRule="auto"/>
        <w:ind w:left="170"/>
        <w:rPr>
          <w:lang w:eastAsia="zh-CN"/>
        </w:rPr>
      </w:pPr>
      <w:r>
        <w:rPr>
          <w:color w:val="202020"/>
          <w:lang w:eastAsia="zh-CN"/>
        </w:rPr>
        <w:t>两个字符串的 公共子序列 是这两个字符串所共同拥有的子序列。</w:t>
      </w:r>
    </w:p>
    <w:p w14:paraId="205C2AF6" w14:textId="77777777" w:rsidR="00444BC0" w:rsidRDefault="00DE6FE3">
      <w:pPr>
        <w:spacing w:after="120" w:line="360" w:lineRule="auto"/>
        <w:ind w:left="170"/>
      </w:pPr>
      <w:r>
        <w:rPr>
          <w:b/>
          <w:color w:val="333333"/>
          <w:sz w:val="21"/>
        </w:rPr>
        <w:t>示例 1：</w:t>
      </w:r>
    </w:p>
    <w:p w14:paraId="0AE8D8EA" w14:textId="77777777" w:rsidR="00444BC0" w:rsidRDefault="00DE6FE3">
      <w:pPr>
        <w:spacing w:after="40" w:line="360" w:lineRule="auto"/>
        <w:ind w:left="340"/>
      </w:pPr>
      <w:r>
        <w:rPr>
          <w:b/>
          <w:color w:val="333333"/>
          <w:sz w:val="21"/>
        </w:rPr>
        <w:t>输入：text1 = "abcde", text2 = "ace"</w:t>
      </w:r>
    </w:p>
    <w:p w14:paraId="21D64FAB" w14:textId="77777777" w:rsidR="00444BC0" w:rsidRDefault="00DE6FE3">
      <w:pPr>
        <w:spacing w:after="40" w:line="360" w:lineRule="auto"/>
        <w:ind w:left="340"/>
      </w:pPr>
      <w:r>
        <w:rPr>
          <w:b/>
          <w:color w:val="333333"/>
          <w:sz w:val="21"/>
        </w:rPr>
        <w:t>输出：3</w:t>
      </w:r>
    </w:p>
    <w:p w14:paraId="35BB119D" w14:textId="77777777" w:rsidR="00444BC0" w:rsidRDefault="00DE6FE3">
      <w:pPr>
        <w:spacing w:after="40" w:line="360" w:lineRule="auto"/>
        <w:ind w:left="340"/>
      </w:pPr>
      <w:r>
        <w:rPr>
          <w:b/>
          <w:color w:val="333333"/>
          <w:sz w:val="21"/>
        </w:rPr>
        <w:t>解释：最长公共子序列是 "ace" ，它的长度为 3 。</w:t>
      </w:r>
    </w:p>
    <w:p w14:paraId="649F7A3E" w14:textId="77777777" w:rsidR="00444BC0" w:rsidRDefault="00DE6FE3">
      <w:pPr>
        <w:spacing w:after="120" w:line="360" w:lineRule="auto"/>
        <w:ind w:left="170"/>
      </w:pPr>
      <w:r>
        <w:rPr>
          <w:b/>
          <w:color w:val="333333"/>
          <w:sz w:val="21"/>
        </w:rPr>
        <w:t>示例 2：</w:t>
      </w:r>
    </w:p>
    <w:p w14:paraId="55217DEE" w14:textId="77777777" w:rsidR="00444BC0" w:rsidRDefault="00DE6FE3">
      <w:pPr>
        <w:spacing w:after="40" w:line="360" w:lineRule="auto"/>
        <w:ind w:left="340"/>
      </w:pPr>
      <w:r>
        <w:rPr>
          <w:b/>
          <w:color w:val="333333"/>
          <w:sz w:val="21"/>
        </w:rPr>
        <w:t>输入：text1 = "abc", text2 = "abc"</w:t>
      </w:r>
    </w:p>
    <w:p w14:paraId="00E8F266" w14:textId="77777777" w:rsidR="00444BC0" w:rsidRDefault="00DE6FE3">
      <w:pPr>
        <w:spacing w:after="40" w:line="360" w:lineRule="auto"/>
        <w:ind w:left="340"/>
        <w:rPr>
          <w:lang w:eastAsia="zh-CN"/>
        </w:rPr>
      </w:pPr>
      <w:r>
        <w:rPr>
          <w:b/>
          <w:color w:val="333333"/>
          <w:sz w:val="21"/>
          <w:lang w:eastAsia="zh-CN"/>
        </w:rPr>
        <w:t>输出：3</w:t>
      </w:r>
    </w:p>
    <w:p w14:paraId="03A7EBDB" w14:textId="3A85AC9D"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5C0FD7E5" w14:textId="77777777" w:rsidR="00444BC0" w:rsidRDefault="00DE6FE3">
      <w:pPr>
        <w:spacing w:after="40" w:line="384" w:lineRule="auto"/>
        <w:rPr>
          <w:lang w:eastAsia="zh-CN"/>
        </w:rPr>
      </w:pPr>
      <w:r>
        <w:rPr>
          <w:lang w:eastAsia="zh-CN"/>
        </w:rPr>
        <w:t xml:space="preserve"> </w:t>
      </w:r>
    </w:p>
    <w:p w14:paraId="66DA5F63" w14:textId="77777777" w:rsidR="00444BC0" w:rsidRDefault="00DE6FE3">
      <w:pPr>
        <w:spacing w:after="40" w:line="384" w:lineRule="auto"/>
        <w:rPr>
          <w:lang w:eastAsia="zh-CN"/>
        </w:rPr>
      </w:pPr>
      <w:r>
        <w:rPr>
          <w:lang w:eastAsia="zh-CN"/>
        </w:rPr>
        <w:t xml:space="preserve"> </w:t>
      </w:r>
    </w:p>
    <w:p w14:paraId="628A48D5" w14:textId="77777777" w:rsidR="00444BC0" w:rsidRDefault="00DE6FE3">
      <w:pPr>
        <w:spacing w:after="40" w:line="384" w:lineRule="auto"/>
        <w:rPr>
          <w:lang w:eastAsia="zh-CN"/>
        </w:rPr>
      </w:pPr>
      <w:r>
        <w:rPr>
          <w:lang w:eastAsia="zh-CN"/>
        </w:rPr>
        <w:t xml:space="preserve"> </w:t>
      </w:r>
    </w:p>
    <w:p w14:paraId="6E18F47C" w14:textId="77777777" w:rsidR="00444BC0" w:rsidRDefault="00DE6FE3">
      <w:pPr>
        <w:spacing w:after="40" w:line="384" w:lineRule="auto"/>
        <w:rPr>
          <w:lang w:eastAsia="zh-CN"/>
        </w:rPr>
      </w:pPr>
      <w:r>
        <w:rPr>
          <w:lang w:eastAsia="zh-CN"/>
        </w:rPr>
        <w:t xml:space="preserve"> </w:t>
      </w:r>
    </w:p>
    <w:p w14:paraId="4E682278" w14:textId="77777777" w:rsidR="00444BC0" w:rsidRDefault="00444BC0">
      <w:pPr>
        <w:pBdr>
          <w:bottom w:val="single" w:sz="6" w:space="1" w:color="B0B0B0"/>
        </w:pBdr>
        <w:rPr>
          <w:lang w:eastAsia="zh-CN"/>
        </w:rPr>
      </w:pPr>
    </w:p>
    <w:p w14:paraId="0BFF4551" w14:textId="77777777" w:rsidR="00444BC0" w:rsidRDefault="00DE6FE3">
      <w:pPr>
        <w:pStyle w:val="Heading2"/>
        <w:spacing w:before="280" w:after="120"/>
        <w:rPr>
          <w:lang w:eastAsia="zh-CN"/>
        </w:rPr>
      </w:pPr>
      <w:r>
        <w:rPr>
          <w:color w:val="2E4A7B"/>
          <w:sz w:val="30"/>
          <w:lang w:eastAsia="zh-CN"/>
        </w:rPr>
        <w:t xml:space="preserve">72. </w:t>
      </w:r>
      <w:r>
        <w:rPr>
          <w:color w:val="2E4A7B"/>
          <w:sz w:val="30"/>
          <w:lang w:eastAsia="zh-CN"/>
        </w:rPr>
        <w:t>编辑距离</w:t>
      </w:r>
      <w:r>
        <w:rPr>
          <w:color w:val="FF9800"/>
          <w:lang w:eastAsia="zh-CN"/>
        </w:rPr>
        <w:t xml:space="preserve">    </w:t>
      </w:r>
      <w:r>
        <w:rPr>
          <w:color w:val="FF9800"/>
          <w:lang w:eastAsia="zh-CN"/>
        </w:rPr>
        <w:t>【中等】</w:t>
      </w:r>
    </w:p>
    <w:p w14:paraId="5B12E13B" w14:textId="77777777" w:rsidR="00444BC0" w:rsidRDefault="00DE6FE3">
      <w:pPr>
        <w:spacing w:after="60" w:line="360" w:lineRule="auto"/>
        <w:ind w:left="170"/>
        <w:rPr>
          <w:lang w:eastAsia="zh-CN"/>
        </w:rPr>
      </w:pPr>
      <w:r>
        <w:rPr>
          <w:color w:val="202020"/>
          <w:lang w:eastAsia="zh-CN"/>
        </w:rPr>
        <w:t>给你两个单词 word1 和 word2， 请返回将 word1 转换成 word2 所使用的最少操作数 。</w:t>
      </w:r>
    </w:p>
    <w:p w14:paraId="7E578619" w14:textId="77777777" w:rsidR="00444BC0" w:rsidRDefault="00DE6FE3">
      <w:pPr>
        <w:spacing w:after="60" w:line="360" w:lineRule="auto"/>
        <w:ind w:left="170"/>
        <w:rPr>
          <w:lang w:eastAsia="zh-CN"/>
        </w:rPr>
      </w:pPr>
      <w:r>
        <w:rPr>
          <w:color w:val="202020"/>
          <w:lang w:eastAsia="zh-CN"/>
        </w:rPr>
        <w:t xml:space="preserve"> </w:t>
      </w:r>
    </w:p>
    <w:p w14:paraId="7EC05BF9" w14:textId="77777777" w:rsidR="00444BC0" w:rsidRDefault="00DE6FE3">
      <w:pPr>
        <w:spacing w:after="60" w:line="360" w:lineRule="auto"/>
        <w:ind w:left="170"/>
        <w:rPr>
          <w:lang w:eastAsia="zh-CN"/>
        </w:rPr>
      </w:pPr>
      <w:r>
        <w:rPr>
          <w:color w:val="202020"/>
          <w:lang w:eastAsia="zh-CN"/>
        </w:rPr>
        <w:t>你可以对一个单词进行如下三种操作：</w:t>
      </w:r>
    </w:p>
    <w:p w14:paraId="34955911" w14:textId="77777777" w:rsidR="00444BC0" w:rsidRDefault="00DE6FE3">
      <w:pPr>
        <w:spacing w:after="60" w:line="360" w:lineRule="auto"/>
        <w:ind w:left="170"/>
        <w:rPr>
          <w:lang w:eastAsia="zh-CN"/>
        </w:rPr>
      </w:pPr>
      <w:r>
        <w:rPr>
          <w:color w:val="202020"/>
          <w:lang w:eastAsia="zh-CN"/>
        </w:rPr>
        <w:t>- 插入一个字符</w:t>
      </w:r>
    </w:p>
    <w:p w14:paraId="6086B385" w14:textId="77777777" w:rsidR="00444BC0" w:rsidRDefault="00DE6FE3">
      <w:pPr>
        <w:spacing w:after="60" w:line="360" w:lineRule="auto"/>
        <w:ind w:left="170"/>
        <w:rPr>
          <w:lang w:eastAsia="zh-CN"/>
        </w:rPr>
      </w:pPr>
      <w:r>
        <w:rPr>
          <w:color w:val="202020"/>
          <w:lang w:eastAsia="zh-CN"/>
        </w:rPr>
        <w:lastRenderedPageBreak/>
        <w:t>- 删除一个字符</w:t>
      </w:r>
    </w:p>
    <w:p w14:paraId="2AA1E70F" w14:textId="77777777" w:rsidR="00444BC0" w:rsidRDefault="00DE6FE3">
      <w:pPr>
        <w:spacing w:after="60" w:line="360" w:lineRule="auto"/>
        <w:ind w:left="170"/>
      </w:pPr>
      <w:r>
        <w:rPr>
          <w:color w:val="202020"/>
        </w:rPr>
        <w:t>- 替换一个字符</w:t>
      </w:r>
    </w:p>
    <w:p w14:paraId="2029F9F3" w14:textId="77777777" w:rsidR="00444BC0" w:rsidRDefault="00DE6FE3">
      <w:pPr>
        <w:spacing w:after="120" w:line="360" w:lineRule="auto"/>
        <w:ind w:left="170"/>
      </w:pPr>
      <w:r>
        <w:rPr>
          <w:b/>
          <w:color w:val="333333"/>
          <w:sz w:val="21"/>
        </w:rPr>
        <w:t>示例 1：</w:t>
      </w:r>
    </w:p>
    <w:p w14:paraId="0566AE68" w14:textId="77777777" w:rsidR="00444BC0" w:rsidRDefault="00DE6FE3">
      <w:pPr>
        <w:spacing w:after="40" w:line="360" w:lineRule="auto"/>
        <w:ind w:left="340"/>
      </w:pPr>
      <w:r>
        <w:rPr>
          <w:b/>
          <w:color w:val="333333"/>
          <w:sz w:val="21"/>
        </w:rPr>
        <w:t>输入：word1 = "horse", word2 = "ros"</w:t>
      </w:r>
    </w:p>
    <w:p w14:paraId="4F3D7810" w14:textId="77777777" w:rsidR="00444BC0" w:rsidRDefault="00DE6FE3">
      <w:pPr>
        <w:spacing w:after="40" w:line="360" w:lineRule="auto"/>
        <w:ind w:left="340"/>
      </w:pPr>
      <w:r>
        <w:rPr>
          <w:b/>
          <w:color w:val="333333"/>
          <w:sz w:val="21"/>
        </w:rPr>
        <w:t>输出：3</w:t>
      </w:r>
    </w:p>
    <w:p w14:paraId="0433E511" w14:textId="77777777" w:rsidR="00444BC0" w:rsidRDefault="00DE6FE3">
      <w:pPr>
        <w:spacing w:after="40" w:line="360" w:lineRule="auto"/>
        <w:ind w:left="340"/>
      </w:pPr>
      <w:r>
        <w:rPr>
          <w:b/>
          <w:color w:val="333333"/>
          <w:sz w:val="21"/>
        </w:rPr>
        <w:t>解释：</w:t>
      </w:r>
    </w:p>
    <w:p w14:paraId="55E77C31" w14:textId="77777777" w:rsidR="00444BC0" w:rsidRDefault="00DE6FE3">
      <w:pPr>
        <w:spacing w:after="40" w:line="360" w:lineRule="auto"/>
        <w:ind w:left="340"/>
      </w:pPr>
      <w:r>
        <w:rPr>
          <w:color w:val="505050"/>
          <w:sz w:val="21"/>
        </w:rPr>
        <w:t>horse -&gt; rorse (将 'h' 替换为 'r')</w:t>
      </w:r>
    </w:p>
    <w:p w14:paraId="2C94346D" w14:textId="77777777" w:rsidR="00444BC0" w:rsidRDefault="00DE6FE3">
      <w:pPr>
        <w:spacing w:after="40" w:line="360" w:lineRule="auto"/>
        <w:ind w:left="340"/>
      </w:pPr>
      <w:r>
        <w:rPr>
          <w:color w:val="505050"/>
          <w:sz w:val="21"/>
        </w:rPr>
        <w:t>rorse -&gt; rose (删除 'r')</w:t>
      </w:r>
    </w:p>
    <w:p w14:paraId="4CABFE28" w14:textId="77777777" w:rsidR="00444BC0" w:rsidRDefault="00DE6FE3">
      <w:pPr>
        <w:spacing w:after="40" w:line="360" w:lineRule="auto"/>
        <w:ind w:left="340"/>
      </w:pPr>
      <w:r>
        <w:rPr>
          <w:color w:val="505050"/>
          <w:sz w:val="21"/>
        </w:rPr>
        <w:t>rose -&gt; ros (删除 'e')</w:t>
      </w:r>
    </w:p>
    <w:p w14:paraId="7D422616" w14:textId="77777777" w:rsidR="00444BC0" w:rsidRDefault="00DE6FE3">
      <w:pPr>
        <w:spacing w:after="120" w:line="360" w:lineRule="auto"/>
        <w:ind w:left="170"/>
      </w:pPr>
      <w:r>
        <w:rPr>
          <w:b/>
          <w:color w:val="333333"/>
          <w:sz w:val="21"/>
        </w:rPr>
        <w:t>示例 2：</w:t>
      </w:r>
    </w:p>
    <w:p w14:paraId="6DBC06DC" w14:textId="77777777" w:rsidR="00444BC0" w:rsidRDefault="00DE6FE3">
      <w:pPr>
        <w:spacing w:after="40" w:line="360" w:lineRule="auto"/>
        <w:ind w:left="340"/>
      </w:pPr>
      <w:r>
        <w:rPr>
          <w:b/>
          <w:color w:val="333333"/>
          <w:sz w:val="21"/>
        </w:rPr>
        <w:t>输入：word1 = "intention", word2 = "execution"</w:t>
      </w:r>
    </w:p>
    <w:p w14:paraId="61602346" w14:textId="77777777" w:rsidR="00444BC0" w:rsidRDefault="00DE6FE3">
      <w:pPr>
        <w:spacing w:after="40" w:line="360" w:lineRule="auto"/>
        <w:ind w:left="340"/>
      </w:pPr>
      <w:r>
        <w:rPr>
          <w:b/>
          <w:color w:val="333333"/>
          <w:sz w:val="21"/>
        </w:rPr>
        <w:t>输出：5</w:t>
      </w:r>
    </w:p>
    <w:p w14:paraId="40363049" w14:textId="54087562" w:rsidR="00444BC0" w:rsidRDefault="00DE6FE3">
      <w:pPr>
        <w:spacing w:before="160" w:after="40"/>
      </w:pPr>
      <w:r>
        <w:rPr>
          <w:b/>
          <w:i/>
          <w:color w:val="9C27B0"/>
          <w:sz w:val="21"/>
        </w:rPr>
        <w:t xml:space="preserve">✎ </w:t>
      </w:r>
      <w:r w:rsidR="00793734">
        <w:rPr>
          <w:b/>
          <w:i/>
          <w:color w:val="9C27B0"/>
          <w:sz w:val="21"/>
        </w:rPr>
        <w:t>学霸笔记</w:t>
      </w:r>
      <w:r>
        <w:rPr>
          <w:b/>
          <w:i/>
          <w:color w:val="9C27B0"/>
          <w:sz w:val="21"/>
        </w:rPr>
        <w:t>：</w:t>
      </w:r>
    </w:p>
    <w:p w14:paraId="79E74405" w14:textId="77777777" w:rsidR="00444BC0" w:rsidRDefault="00DE6FE3">
      <w:pPr>
        <w:spacing w:after="40" w:line="384" w:lineRule="auto"/>
      </w:pPr>
      <w:r>
        <w:t xml:space="preserve"> </w:t>
      </w:r>
    </w:p>
    <w:p w14:paraId="38297C69" w14:textId="77777777" w:rsidR="00444BC0" w:rsidRDefault="00DE6FE3">
      <w:pPr>
        <w:spacing w:after="40" w:line="384" w:lineRule="auto"/>
      </w:pPr>
      <w:r>
        <w:t xml:space="preserve"> </w:t>
      </w:r>
    </w:p>
    <w:p w14:paraId="2A96A715" w14:textId="77777777" w:rsidR="00444BC0" w:rsidRDefault="00DE6FE3">
      <w:pPr>
        <w:spacing w:after="40" w:line="384" w:lineRule="auto"/>
      </w:pPr>
      <w:r>
        <w:t xml:space="preserve"> </w:t>
      </w:r>
    </w:p>
    <w:p w14:paraId="7094896C" w14:textId="77777777" w:rsidR="00444BC0" w:rsidRDefault="00DE6FE3">
      <w:pPr>
        <w:spacing w:after="40" w:line="384" w:lineRule="auto"/>
      </w:pPr>
      <w:r>
        <w:t xml:space="preserve"> </w:t>
      </w:r>
    </w:p>
    <w:p w14:paraId="0D68E84D" w14:textId="77777777" w:rsidR="00444BC0" w:rsidRDefault="00444BC0">
      <w:pPr>
        <w:pBdr>
          <w:bottom w:val="single" w:sz="6" w:space="1" w:color="B0B0B0"/>
        </w:pBdr>
      </w:pPr>
    </w:p>
    <w:p w14:paraId="0CA49363" w14:textId="77777777" w:rsidR="00444BC0" w:rsidRDefault="00DE6FE3">
      <w:pPr>
        <w:pStyle w:val="Heading1"/>
        <w:spacing w:before="120"/>
      </w:pPr>
      <w:r>
        <w:rPr>
          <w:color w:val="1F4E79"/>
          <w:sz w:val="40"/>
        </w:rPr>
        <w:t>十七、技巧</w:t>
      </w:r>
    </w:p>
    <w:p w14:paraId="20B70666" w14:textId="77777777" w:rsidR="00444BC0" w:rsidRDefault="00DE6FE3">
      <w:pPr>
        <w:spacing w:after="160"/>
      </w:pPr>
      <w:r>
        <w:rPr>
          <w:i/>
          <w:color w:val="808080"/>
          <w:sz w:val="20"/>
        </w:rPr>
        <w:t>本类共 5 道题</w:t>
      </w:r>
    </w:p>
    <w:p w14:paraId="287D2AD5" w14:textId="77777777" w:rsidR="00444BC0" w:rsidRDefault="00DE6FE3">
      <w:pPr>
        <w:pStyle w:val="Heading2"/>
        <w:spacing w:before="280" w:after="120"/>
        <w:rPr>
          <w:lang w:eastAsia="zh-CN"/>
        </w:rPr>
      </w:pPr>
      <w:r>
        <w:rPr>
          <w:color w:val="2E4A7B"/>
          <w:sz w:val="30"/>
          <w:lang w:eastAsia="zh-CN"/>
        </w:rPr>
        <w:lastRenderedPageBreak/>
        <w:t xml:space="preserve">136. </w:t>
      </w:r>
      <w:r>
        <w:rPr>
          <w:color w:val="2E4A7B"/>
          <w:sz w:val="30"/>
          <w:lang w:eastAsia="zh-CN"/>
        </w:rPr>
        <w:t>只出现一次的数字</w:t>
      </w:r>
      <w:r>
        <w:rPr>
          <w:color w:val="4CAF50"/>
          <w:lang w:eastAsia="zh-CN"/>
        </w:rPr>
        <w:t xml:space="preserve">    </w:t>
      </w:r>
      <w:r>
        <w:rPr>
          <w:color w:val="4CAF50"/>
          <w:lang w:eastAsia="zh-CN"/>
        </w:rPr>
        <w:t>【简单】</w:t>
      </w:r>
    </w:p>
    <w:p w14:paraId="64E0F48F" w14:textId="77777777" w:rsidR="00444BC0" w:rsidRDefault="00DE6FE3">
      <w:pPr>
        <w:spacing w:after="60" w:line="360" w:lineRule="auto"/>
        <w:ind w:left="170"/>
        <w:rPr>
          <w:lang w:eastAsia="zh-CN"/>
        </w:rPr>
      </w:pPr>
      <w:r>
        <w:rPr>
          <w:color w:val="202020"/>
          <w:lang w:eastAsia="zh-CN"/>
        </w:rPr>
        <w:t>给你一个 非空 整数数组 nums ，除了某个元素只出现一次以外，其余每个元素均出现两次。找出那个只出现了一次的元素。</w:t>
      </w:r>
    </w:p>
    <w:p w14:paraId="25130138" w14:textId="77777777" w:rsidR="00444BC0" w:rsidRDefault="00DE6FE3">
      <w:pPr>
        <w:spacing w:after="60" w:line="360" w:lineRule="auto"/>
        <w:ind w:left="170"/>
        <w:rPr>
          <w:lang w:eastAsia="zh-CN"/>
        </w:rPr>
      </w:pPr>
      <w:r>
        <w:rPr>
          <w:color w:val="202020"/>
          <w:lang w:eastAsia="zh-CN"/>
        </w:rPr>
        <w:t xml:space="preserve"> </w:t>
      </w:r>
    </w:p>
    <w:p w14:paraId="65229111" w14:textId="77777777" w:rsidR="00444BC0" w:rsidRDefault="00DE6FE3">
      <w:pPr>
        <w:spacing w:after="60" w:line="360" w:lineRule="auto"/>
        <w:ind w:left="170"/>
        <w:rPr>
          <w:lang w:eastAsia="zh-CN"/>
        </w:rPr>
      </w:pPr>
      <w:r>
        <w:rPr>
          <w:color w:val="202020"/>
          <w:lang w:eastAsia="zh-CN"/>
        </w:rPr>
        <w:t>你必须设计并实现线性时间复杂度的算法来解决此问题，且该算法只使用常量额外空间。</w:t>
      </w:r>
    </w:p>
    <w:p w14:paraId="7A241D34" w14:textId="77777777" w:rsidR="00444BC0" w:rsidRDefault="00DE6FE3">
      <w:pPr>
        <w:spacing w:after="120" w:line="360" w:lineRule="auto"/>
        <w:ind w:left="170"/>
        <w:rPr>
          <w:lang w:eastAsia="zh-CN"/>
        </w:rPr>
      </w:pPr>
      <w:r>
        <w:rPr>
          <w:b/>
          <w:color w:val="333333"/>
          <w:sz w:val="21"/>
          <w:lang w:eastAsia="zh-CN"/>
        </w:rPr>
        <w:t>示例 1 ：</w:t>
      </w:r>
    </w:p>
    <w:p w14:paraId="56814089" w14:textId="77777777" w:rsidR="00444BC0" w:rsidRDefault="00DE6FE3">
      <w:pPr>
        <w:spacing w:after="40" w:line="360" w:lineRule="auto"/>
        <w:ind w:left="340"/>
        <w:rPr>
          <w:lang w:eastAsia="zh-CN"/>
        </w:rPr>
      </w:pPr>
      <w:r>
        <w:rPr>
          <w:b/>
          <w:color w:val="333333"/>
          <w:sz w:val="21"/>
          <w:lang w:eastAsia="zh-CN"/>
        </w:rPr>
        <w:t>输入：nums = [2,2,1]</w:t>
      </w:r>
    </w:p>
    <w:p w14:paraId="3795B04C" w14:textId="77777777" w:rsidR="00444BC0" w:rsidRDefault="00DE6FE3">
      <w:pPr>
        <w:spacing w:after="40" w:line="360" w:lineRule="auto"/>
        <w:ind w:left="340"/>
        <w:rPr>
          <w:lang w:eastAsia="zh-CN"/>
        </w:rPr>
      </w:pPr>
      <w:r>
        <w:rPr>
          <w:b/>
          <w:color w:val="333333"/>
          <w:sz w:val="21"/>
          <w:lang w:eastAsia="zh-CN"/>
        </w:rPr>
        <w:t>输出：1</w:t>
      </w:r>
    </w:p>
    <w:p w14:paraId="04991600" w14:textId="77777777" w:rsidR="00444BC0" w:rsidRDefault="00DE6FE3">
      <w:pPr>
        <w:spacing w:after="120" w:line="360" w:lineRule="auto"/>
        <w:ind w:left="170"/>
        <w:rPr>
          <w:lang w:eastAsia="zh-CN"/>
        </w:rPr>
      </w:pPr>
      <w:r>
        <w:rPr>
          <w:b/>
          <w:color w:val="333333"/>
          <w:sz w:val="21"/>
          <w:lang w:eastAsia="zh-CN"/>
        </w:rPr>
        <w:t>示例 2 ：</w:t>
      </w:r>
    </w:p>
    <w:p w14:paraId="7FEDAEED" w14:textId="77777777" w:rsidR="00444BC0" w:rsidRDefault="00DE6FE3">
      <w:pPr>
        <w:spacing w:after="40" w:line="360" w:lineRule="auto"/>
        <w:ind w:left="340"/>
        <w:rPr>
          <w:lang w:eastAsia="zh-CN"/>
        </w:rPr>
      </w:pPr>
      <w:r>
        <w:rPr>
          <w:b/>
          <w:color w:val="333333"/>
          <w:sz w:val="21"/>
          <w:lang w:eastAsia="zh-CN"/>
        </w:rPr>
        <w:t>输入：nums = [4,1,2,1,2]</w:t>
      </w:r>
    </w:p>
    <w:p w14:paraId="5C5CAB63" w14:textId="77777777" w:rsidR="00444BC0" w:rsidRDefault="00DE6FE3">
      <w:pPr>
        <w:spacing w:after="40" w:line="360" w:lineRule="auto"/>
        <w:ind w:left="340"/>
        <w:rPr>
          <w:lang w:eastAsia="zh-CN"/>
        </w:rPr>
      </w:pPr>
      <w:r>
        <w:rPr>
          <w:b/>
          <w:color w:val="333333"/>
          <w:sz w:val="21"/>
          <w:lang w:eastAsia="zh-CN"/>
        </w:rPr>
        <w:t>输出：4</w:t>
      </w:r>
    </w:p>
    <w:p w14:paraId="6A27E761" w14:textId="0FEC320B"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17E45C17" w14:textId="77777777" w:rsidR="00444BC0" w:rsidRDefault="00DE6FE3">
      <w:pPr>
        <w:spacing w:after="40" w:line="384" w:lineRule="auto"/>
        <w:rPr>
          <w:lang w:eastAsia="zh-CN"/>
        </w:rPr>
      </w:pPr>
      <w:r>
        <w:rPr>
          <w:lang w:eastAsia="zh-CN"/>
        </w:rPr>
        <w:t xml:space="preserve"> </w:t>
      </w:r>
    </w:p>
    <w:p w14:paraId="2EADAEC1" w14:textId="77777777" w:rsidR="00444BC0" w:rsidRDefault="00DE6FE3">
      <w:pPr>
        <w:spacing w:after="40" w:line="384" w:lineRule="auto"/>
        <w:rPr>
          <w:lang w:eastAsia="zh-CN"/>
        </w:rPr>
      </w:pPr>
      <w:r>
        <w:rPr>
          <w:lang w:eastAsia="zh-CN"/>
        </w:rPr>
        <w:t xml:space="preserve"> </w:t>
      </w:r>
    </w:p>
    <w:p w14:paraId="5815F821" w14:textId="77777777" w:rsidR="00444BC0" w:rsidRDefault="00DE6FE3">
      <w:pPr>
        <w:spacing w:after="40" w:line="384" w:lineRule="auto"/>
        <w:rPr>
          <w:lang w:eastAsia="zh-CN"/>
        </w:rPr>
      </w:pPr>
      <w:r>
        <w:rPr>
          <w:lang w:eastAsia="zh-CN"/>
        </w:rPr>
        <w:t xml:space="preserve"> </w:t>
      </w:r>
    </w:p>
    <w:p w14:paraId="5DDCF7E8" w14:textId="77777777" w:rsidR="00444BC0" w:rsidRDefault="00DE6FE3">
      <w:pPr>
        <w:spacing w:after="40" w:line="384" w:lineRule="auto"/>
        <w:rPr>
          <w:lang w:eastAsia="zh-CN"/>
        </w:rPr>
      </w:pPr>
      <w:r>
        <w:rPr>
          <w:lang w:eastAsia="zh-CN"/>
        </w:rPr>
        <w:t xml:space="preserve"> </w:t>
      </w:r>
    </w:p>
    <w:p w14:paraId="011F6B08" w14:textId="77777777" w:rsidR="00444BC0" w:rsidRDefault="00444BC0">
      <w:pPr>
        <w:pBdr>
          <w:bottom w:val="single" w:sz="6" w:space="1" w:color="B0B0B0"/>
        </w:pBdr>
        <w:rPr>
          <w:lang w:eastAsia="zh-CN"/>
        </w:rPr>
      </w:pPr>
    </w:p>
    <w:p w14:paraId="2D59CD07" w14:textId="77777777" w:rsidR="00444BC0" w:rsidRDefault="00DE6FE3">
      <w:pPr>
        <w:pStyle w:val="Heading2"/>
        <w:spacing w:before="280" w:after="120"/>
        <w:rPr>
          <w:lang w:eastAsia="zh-CN"/>
        </w:rPr>
      </w:pPr>
      <w:r>
        <w:rPr>
          <w:color w:val="2E4A7B"/>
          <w:sz w:val="30"/>
          <w:lang w:eastAsia="zh-CN"/>
        </w:rPr>
        <w:t xml:space="preserve">169. </w:t>
      </w:r>
      <w:r>
        <w:rPr>
          <w:color w:val="2E4A7B"/>
          <w:sz w:val="30"/>
          <w:lang w:eastAsia="zh-CN"/>
        </w:rPr>
        <w:t>多数元素</w:t>
      </w:r>
      <w:r>
        <w:rPr>
          <w:color w:val="4CAF50"/>
          <w:lang w:eastAsia="zh-CN"/>
        </w:rPr>
        <w:t xml:space="preserve">    </w:t>
      </w:r>
      <w:r>
        <w:rPr>
          <w:color w:val="4CAF50"/>
          <w:lang w:eastAsia="zh-CN"/>
        </w:rPr>
        <w:t>【简单】</w:t>
      </w:r>
    </w:p>
    <w:p w14:paraId="691B4515" w14:textId="77777777" w:rsidR="00444BC0" w:rsidRDefault="00DE6FE3">
      <w:pPr>
        <w:spacing w:after="60" w:line="360" w:lineRule="auto"/>
        <w:ind w:left="170"/>
        <w:rPr>
          <w:lang w:eastAsia="zh-CN"/>
        </w:rPr>
      </w:pPr>
      <w:r>
        <w:rPr>
          <w:color w:val="202020"/>
          <w:lang w:eastAsia="zh-CN"/>
        </w:rPr>
        <w:t>给定一个大小为 n 的数组 nums ，返回其中的多数元素。多数元素是指在数组中出现次数大于 ⌊ n/2 ⌋ 的元素。</w:t>
      </w:r>
    </w:p>
    <w:p w14:paraId="56361D2B" w14:textId="77777777" w:rsidR="00444BC0" w:rsidRDefault="00DE6FE3">
      <w:pPr>
        <w:spacing w:after="60" w:line="360" w:lineRule="auto"/>
        <w:ind w:left="170"/>
        <w:rPr>
          <w:lang w:eastAsia="zh-CN"/>
        </w:rPr>
      </w:pPr>
      <w:r>
        <w:rPr>
          <w:color w:val="202020"/>
          <w:lang w:eastAsia="zh-CN"/>
        </w:rPr>
        <w:t xml:space="preserve"> </w:t>
      </w:r>
    </w:p>
    <w:p w14:paraId="7509D761" w14:textId="77777777" w:rsidR="00444BC0" w:rsidRDefault="00DE6FE3">
      <w:pPr>
        <w:spacing w:after="60" w:line="360" w:lineRule="auto"/>
        <w:ind w:left="170"/>
        <w:rPr>
          <w:lang w:eastAsia="zh-CN"/>
        </w:rPr>
      </w:pPr>
      <w:r>
        <w:rPr>
          <w:color w:val="202020"/>
          <w:lang w:eastAsia="zh-CN"/>
        </w:rPr>
        <w:t>你可以假设数组是非空的，并且给定的数组总是存在多数元素。</w:t>
      </w:r>
    </w:p>
    <w:p w14:paraId="15989F80" w14:textId="77777777" w:rsidR="00444BC0" w:rsidRDefault="00DE6FE3">
      <w:pPr>
        <w:spacing w:after="120" w:line="360" w:lineRule="auto"/>
        <w:ind w:left="170"/>
        <w:rPr>
          <w:lang w:eastAsia="zh-CN"/>
        </w:rPr>
      </w:pPr>
      <w:r>
        <w:rPr>
          <w:b/>
          <w:color w:val="333333"/>
          <w:sz w:val="21"/>
          <w:lang w:eastAsia="zh-CN"/>
        </w:rPr>
        <w:lastRenderedPageBreak/>
        <w:t>示例 1：</w:t>
      </w:r>
    </w:p>
    <w:p w14:paraId="1B2B9D56" w14:textId="77777777" w:rsidR="00444BC0" w:rsidRDefault="00DE6FE3">
      <w:pPr>
        <w:spacing w:after="40" w:line="360" w:lineRule="auto"/>
        <w:ind w:left="340"/>
        <w:rPr>
          <w:lang w:eastAsia="zh-CN"/>
        </w:rPr>
      </w:pPr>
      <w:r>
        <w:rPr>
          <w:b/>
          <w:color w:val="333333"/>
          <w:sz w:val="21"/>
          <w:lang w:eastAsia="zh-CN"/>
        </w:rPr>
        <w:t>输入：nums = [3,2,3]</w:t>
      </w:r>
    </w:p>
    <w:p w14:paraId="733FA9AE" w14:textId="77777777" w:rsidR="00444BC0" w:rsidRDefault="00DE6FE3">
      <w:pPr>
        <w:spacing w:after="40" w:line="360" w:lineRule="auto"/>
        <w:ind w:left="340"/>
        <w:rPr>
          <w:lang w:eastAsia="zh-CN"/>
        </w:rPr>
      </w:pPr>
      <w:r>
        <w:rPr>
          <w:b/>
          <w:color w:val="333333"/>
          <w:sz w:val="21"/>
          <w:lang w:eastAsia="zh-CN"/>
        </w:rPr>
        <w:t>输出：3</w:t>
      </w:r>
    </w:p>
    <w:p w14:paraId="6C5D7650" w14:textId="77777777" w:rsidR="00444BC0" w:rsidRDefault="00DE6FE3">
      <w:pPr>
        <w:spacing w:after="120" w:line="360" w:lineRule="auto"/>
        <w:ind w:left="170"/>
        <w:rPr>
          <w:lang w:eastAsia="zh-CN"/>
        </w:rPr>
      </w:pPr>
      <w:r>
        <w:rPr>
          <w:b/>
          <w:color w:val="333333"/>
          <w:sz w:val="21"/>
          <w:lang w:eastAsia="zh-CN"/>
        </w:rPr>
        <w:t>示例 2：</w:t>
      </w:r>
    </w:p>
    <w:p w14:paraId="5890CFE0" w14:textId="77777777" w:rsidR="00444BC0" w:rsidRDefault="00DE6FE3">
      <w:pPr>
        <w:spacing w:after="40" w:line="360" w:lineRule="auto"/>
        <w:ind w:left="340"/>
        <w:rPr>
          <w:lang w:eastAsia="zh-CN"/>
        </w:rPr>
      </w:pPr>
      <w:r>
        <w:rPr>
          <w:b/>
          <w:color w:val="333333"/>
          <w:sz w:val="21"/>
          <w:lang w:eastAsia="zh-CN"/>
        </w:rPr>
        <w:t>输入：nums = [2,2,1,1,1,2,2]</w:t>
      </w:r>
    </w:p>
    <w:p w14:paraId="4683A51B" w14:textId="77777777" w:rsidR="00444BC0" w:rsidRDefault="00DE6FE3">
      <w:pPr>
        <w:spacing w:after="40" w:line="360" w:lineRule="auto"/>
        <w:ind w:left="340"/>
        <w:rPr>
          <w:lang w:eastAsia="zh-CN"/>
        </w:rPr>
      </w:pPr>
      <w:r>
        <w:rPr>
          <w:b/>
          <w:color w:val="333333"/>
          <w:sz w:val="21"/>
          <w:lang w:eastAsia="zh-CN"/>
        </w:rPr>
        <w:t>输出：2</w:t>
      </w:r>
    </w:p>
    <w:p w14:paraId="4361E9C1" w14:textId="40A921F7"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1E516F00" w14:textId="77777777" w:rsidR="00444BC0" w:rsidRDefault="00DE6FE3">
      <w:pPr>
        <w:spacing w:after="40" w:line="384" w:lineRule="auto"/>
        <w:rPr>
          <w:lang w:eastAsia="zh-CN"/>
        </w:rPr>
      </w:pPr>
      <w:r>
        <w:rPr>
          <w:lang w:eastAsia="zh-CN"/>
        </w:rPr>
        <w:t xml:space="preserve"> </w:t>
      </w:r>
    </w:p>
    <w:p w14:paraId="351C1D54" w14:textId="77777777" w:rsidR="00444BC0" w:rsidRDefault="00DE6FE3">
      <w:pPr>
        <w:spacing w:after="40" w:line="384" w:lineRule="auto"/>
        <w:rPr>
          <w:lang w:eastAsia="zh-CN"/>
        </w:rPr>
      </w:pPr>
      <w:r>
        <w:rPr>
          <w:lang w:eastAsia="zh-CN"/>
        </w:rPr>
        <w:t xml:space="preserve"> </w:t>
      </w:r>
    </w:p>
    <w:p w14:paraId="129E008D" w14:textId="77777777" w:rsidR="00444BC0" w:rsidRDefault="00DE6FE3">
      <w:pPr>
        <w:spacing w:after="40" w:line="384" w:lineRule="auto"/>
        <w:rPr>
          <w:lang w:eastAsia="zh-CN"/>
        </w:rPr>
      </w:pPr>
      <w:r>
        <w:rPr>
          <w:lang w:eastAsia="zh-CN"/>
        </w:rPr>
        <w:t xml:space="preserve"> </w:t>
      </w:r>
    </w:p>
    <w:p w14:paraId="5287DD50" w14:textId="77777777" w:rsidR="00444BC0" w:rsidRDefault="00DE6FE3">
      <w:pPr>
        <w:spacing w:after="40" w:line="384" w:lineRule="auto"/>
        <w:rPr>
          <w:lang w:eastAsia="zh-CN"/>
        </w:rPr>
      </w:pPr>
      <w:r>
        <w:rPr>
          <w:lang w:eastAsia="zh-CN"/>
        </w:rPr>
        <w:t xml:space="preserve"> </w:t>
      </w:r>
    </w:p>
    <w:p w14:paraId="414239D4" w14:textId="77777777" w:rsidR="00444BC0" w:rsidRDefault="00444BC0">
      <w:pPr>
        <w:pBdr>
          <w:bottom w:val="single" w:sz="6" w:space="1" w:color="B0B0B0"/>
        </w:pBdr>
        <w:rPr>
          <w:lang w:eastAsia="zh-CN"/>
        </w:rPr>
      </w:pPr>
    </w:p>
    <w:p w14:paraId="24B145D8" w14:textId="77777777" w:rsidR="00444BC0" w:rsidRDefault="00DE6FE3">
      <w:pPr>
        <w:pStyle w:val="Heading2"/>
        <w:spacing w:before="280" w:after="120"/>
        <w:rPr>
          <w:lang w:eastAsia="zh-CN"/>
        </w:rPr>
      </w:pPr>
      <w:r>
        <w:rPr>
          <w:color w:val="2E4A7B"/>
          <w:sz w:val="30"/>
          <w:lang w:eastAsia="zh-CN"/>
        </w:rPr>
        <w:t xml:space="preserve">75. </w:t>
      </w:r>
      <w:r>
        <w:rPr>
          <w:color w:val="2E4A7B"/>
          <w:sz w:val="30"/>
          <w:lang w:eastAsia="zh-CN"/>
        </w:rPr>
        <w:t>颜色分类</w:t>
      </w:r>
      <w:r>
        <w:rPr>
          <w:color w:val="FF9800"/>
          <w:lang w:eastAsia="zh-CN"/>
        </w:rPr>
        <w:t xml:space="preserve">    </w:t>
      </w:r>
      <w:r>
        <w:rPr>
          <w:color w:val="FF9800"/>
          <w:lang w:eastAsia="zh-CN"/>
        </w:rPr>
        <w:t>【中等】</w:t>
      </w:r>
    </w:p>
    <w:p w14:paraId="3FD1426A" w14:textId="77777777" w:rsidR="00444BC0" w:rsidRDefault="00DE6FE3">
      <w:pPr>
        <w:spacing w:after="60" w:line="360" w:lineRule="auto"/>
        <w:ind w:left="170"/>
        <w:rPr>
          <w:lang w:eastAsia="zh-CN"/>
        </w:rPr>
      </w:pPr>
      <w:r>
        <w:rPr>
          <w:color w:val="202020"/>
          <w:lang w:eastAsia="zh-CN"/>
        </w:rPr>
        <w:t>给定一个包含红色、白色和蓝色、共 n 个元素的数组 nums ，原地对它们进行排序，使得相同颜色的元素相邻，并按照红色、白色、蓝色顺序排列。</w:t>
      </w:r>
    </w:p>
    <w:p w14:paraId="59EDB945" w14:textId="77777777" w:rsidR="00444BC0" w:rsidRDefault="00DE6FE3">
      <w:pPr>
        <w:spacing w:after="60" w:line="360" w:lineRule="auto"/>
        <w:ind w:left="170"/>
        <w:rPr>
          <w:lang w:eastAsia="zh-CN"/>
        </w:rPr>
      </w:pPr>
      <w:r>
        <w:rPr>
          <w:color w:val="202020"/>
          <w:lang w:eastAsia="zh-CN"/>
        </w:rPr>
        <w:t xml:space="preserve"> </w:t>
      </w:r>
    </w:p>
    <w:p w14:paraId="0FE960F7" w14:textId="77777777" w:rsidR="00444BC0" w:rsidRDefault="00DE6FE3">
      <w:pPr>
        <w:spacing w:after="60" w:line="360" w:lineRule="auto"/>
        <w:ind w:left="170"/>
        <w:rPr>
          <w:lang w:eastAsia="zh-CN"/>
        </w:rPr>
      </w:pPr>
      <w:r>
        <w:rPr>
          <w:color w:val="202020"/>
          <w:lang w:eastAsia="zh-CN"/>
        </w:rPr>
        <w:t>我们使用整数 0、 1 和 2 分别表示红色、白色和蓝色。</w:t>
      </w:r>
    </w:p>
    <w:p w14:paraId="07398F7E" w14:textId="77777777" w:rsidR="00444BC0" w:rsidRDefault="00DE6FE3">
      <w:pPr>
        <w:spacing w:after="60" w:line="360" w:lineRule="auto"/>
        <w:ind w:left="170"/>
        <w:rPr>
          <w:lang w:eastAsia="zh-CN"/>
        </w:rPr>
      </w:pPr>
      <w:r>
        <w:rPr>
          <w:color w:val="202020"/>
          <w:lang w:eastAsia="zh-CN"/>
        </w:rPr>
        <w:t xml:space="preserve"> </w:t>
      </w:r>
    </w:p>
    <w:p w14:paraId="46428B3F" w14:textId="77777777" w:rsidR="00444BC0" w:rsidRDefault="00DE6FE3">
      <w:pPr>
        <w:spacing w:after="60" w:line="360" w:lineRule="auto"/>
        <w:ind w:left="170"/>
        <w:rPr>
          <w:lang w:eastAsia="zh-CN"/>
        </w:rPr>
      </w:pPr>
      <w:r>
        <w:rPr>
          <w:color w:val="202020"/>
          <w:lang w:eastAsia="zh-CN"/>
        </w:rPr>
        <w:t>必须在不使用库内置的 sort 函数的情况下解决这个问题。</w:t>
      </w:r>
    </w:p>
    <w:p w14:paraId="01E4CBC1" w14:textId="77777777" w:rsidR="00444BC0" w:rsidRDefault="00DE6FE3">
      <w:pPr>
        <w:spacing w:after="120" w:line="360" w:lineRule="auto"/>
        <w:ind w:left="170"/>
        <w:rPr>
          <w:lang w:eastAsia="zh-CN"/>
        </w:rPr>
      </w:pPr>
      <w:r>
        <w:rPr>
          <w:b/>
          <w:color w:val="333333"/>
          <w:sz w:val="21"/>
          <w:lang w:eastAsia="zh-CN"/>
        </w:rPr>
        <w:t>示例 1：</w:t>
      </w:r>
    </w:p>
    <w:p w14:paraId="416952C0" w14:textId="77777777" w:rsidR="00444BC0" w:rsidRDefault="00DE6FE3">
      <w:pPr>
        <w:spacing w:after="40" w:line="360" w:lineRule="auto"/>
        <w:ind w:left="340"/>
        <w:rPr>
          <w:lang w:eastAsia="zh-CN"/>
        </w:rPr>
      </w:pPr>
      <w:r>
        <w:rPr>
          <w:b/>
          <w:color w:val="333333"/>
          <w:sz w:val="21"/>
          <w:lang w:eastAsia="zh-CN"/>
        </w:rPr>
        <w:t>输入：nums = [2,0,2,1,1,0]</w:t>
      </w:r>
    </w:p>
    <w:p w14:paraId="00986CF8" w14:textId="77777777" w:rsidR="00444BC0" w:rsidRDefault="00DE6FE3">
      <w:pPr>
        <w:spacing w:after="40" w:line="360" w:lineRule="auto"/>
        <w:ind w:left="340"/>
        <w:rPr>
          <w:lang w:eastAsia="zh-CN"/>
        </w:rPr>
      </w:pPr>
      <w:r>
        <w:rPr>
          <w:b/>
          <w:color w:val="333333"/>
          <w:sz w:val="21"/>
          <w:lang w:eastAsia="zh-CN"/>
        </w:rPr>
        <w:t>输出：[0,0,1,1,2,2]</w:t>
      </w:r>
    </w:p>
    <w:p w14:paraId="729908B5" w14:textId="77777777" w:rsidR="00444BC0" w:rsidRDefault="00DE6FE3">
      <w:pPr>
        <w:spacing w:after="120" w:line="360" w:lineRule="auto"/>
        <w:ind w:left="170"/>
        <w:rPr>
          <w:lang w:eastAsia="zh-CN"/>
        </w:rPr>
      </w:pPr>
      <w:r>
        <w:rPr>
          <w:b/>
          <w:color w:val="333333"/>
          <w:sz w:val="21"/>
          <w:lang w:eastAsia="zh-CN"/>
        </w:rPr>
        <w:lastRenderedPageBreak/>
        <w:t>示例 2：</w:t>
      </w:r>
    </w:p>
    <w:p w14:paraId="73F004CF" w14:textId="77777777" w:rsidR="00444BC0" w:rsidRDefault="00DE6FE3">
      <w:pPr>
        <w:spacing w:after="40" w:line="360" w:lineRule="auto"/>
        <w:ind w:left="340"/>
        <w:rPr>
          <w:lang w:eastAsia="zh-CN"/>
        </w:rPr>
      </w:pPr>
      <w:r>
        <w:rPr>
          <w:b/>
          <w:color w:val="333333"/>
          <w:sz w:val="21"/>
          <w:lang w:eastAsia="zh-CN"/>
        </w:rPr>
        <w:t>输入：nums = [2,0,1]</w:t>
      </w:r>
    </w:p>
    <w:p w14:paraId="59F564B8" w14:textId="77777777" w:rsidR="00444BC0" w:rsidRDefault="00DE6FE3">
      <w:pPr>
        <w:spacing w:after="40" w:line="360" w:lineRule="auto"/>
        <w:ind w:left="340"/>
        <w:rPr>
          <w:lang w:eastAsia="zh-CN"/>
        </w:rPr>
      </w:pPr>
      <w:r>
        <w:rPr>
          <w:b/>
          <w:color w:val="333333"/>
          <w:sz w:val="21"/>
          <w:lang w:eastAsia="zh-CN"/>
        </w:rPr>
        <w:t>输出：[0,1,2]</w:t>
      </w:r>
    </w:p>
    <w:p w14:paraId="3625D9DC" w14:textId="2305326C"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65239FCA" w14:textId="77777777" w:rsidR="00444BC0" w:rsidRDefault="00DE6FE3">
      <w:pPr>
        <w:spacing w:after="40" w:line="384" w:lineRule="auto"/>
        <w:rPr>
          <w:lang w:eastAsia="zh-CN"/>
        </w:rPr>
      </w:pPr>
      <w:r>
        <w:rPr>
          <w:lang w:eastAsia="zh-CN"/>
        </w:rPr>
        <w:t xml:space="preserve"> </w:t>
      </w:r>
    </w:p>
    <w:p w14:paraId="22B6048B" w14:textId="77777777" w:rsidR="00444BC0" w:rsidRDefault="00DE6FE3">
      <w:pPr>
        <w:spacing w:after="40" w:line="384" w:lineRule="auto"/>
        <w:rPr>
          <w:lang w:eastAsia="zh-CN"/>
        </w:rPr>
      </w:pPr>
      <w:r>
        <w:rPr>
          <w:lang w:eastAsia="zh-CN"/>
        </w:rPr>
        <w:t xml:space="preserve"> </w:t>
      </w:r>
    </w:p>
    <w:p w14:paraId="3BD8FB26" w14:textId="77777777" w:rsidR="00444BC0" w:rsidRDefault="00DE6FE3">
      <w:pPr>
        <w:spacing w:after="40" w:line="384" w:lineRule="auto"/>
        <w:rPr>
          <w:lang w:eastAsia="zh-CN"/>
        </w:rPr>
      </w:pPr>
      <w:r>
        <w:rPr>
          <w:lang w:eastAsia="zh-CN"/>
        </w:rPr>
        <w:t xml:space="preserve"> </w:t>
      </w:r>
    </w:p>
    <w:p w14:paraId="0E27B28E" w14:textId="77777777" w:rsidR="00444BC0" w:rsidRDefault="00DE6FE3">
      <w:pPr>
        <w:spacing w:after="40" w:line="384" w:lineRule="auto"/>
        <w:rPr>
          <w:lang w:eastAsia="zh-CN"/>
        </w:rPr>
      </w:pPr>
      <w:r>
        <w:rPr>
          <w:lang w:eastAsia="zh-CN"/>
        </w:rPr>
        <w:t xml:space="preserve"> </w:t>
      </w:r>
    </w:p>
    <w:p w14:paraId="23F9AB95" w14:textId="77777777" w:rsidR="00444BC0" w:rsidRDefault="00444BC0">
      <w:pPr>
        <w:pBdr>
          <w:bottom w:val="single" w:sz="6" w:space="1" w:color="B0B0B0"/>
        </w:pBdr>
        <w:rPr>
          <w:lang w:eastAsia="zh-CN"/>
        </w:rPr>
      </w:pPr>
    </w:p>
    <w:p w14:paraId="3C383D3C" w14:textId="77777777" w:rsidR="00444BC0" w:rsidRDefault="00DE6FE3">
      <w:pPr>
        <w:pStyle w:val="Heading2"/>
        <w:spacing w:before="280" w:after="120"/>
        <w:rPr>
          <w:lang w:eastAsia="zh-CN"/>
        </w:rPr>
      </w:pPr>
      <w:r>
        <w:rPr>
          <w:color w:val="2E4A7B"/>
          <w:sz w:val="30"/>
          <w:lang w:eastAsia="zh-CN"/>
        </w:rPr>
        <w:t xml:space="preserve">31. </w:t>
      </w:r>
      <w:r>
        <w:rPr>
          <w:color w:val="2E4A7B"/>
          <w:sz w:val="30"/>
          <w:lang w:eastAsia="zh-CN"/>
        </w:rPr>
        <w:t>下一个排列</w:t>
      </w:r>
      <w:r>
        <w:rPr>
          <w:color w:val="FF9800"/>
          <w:lang w:eastAsia="zh-CN"/>
        </w:rPr>
        <w:t xml:space="preserve">    </w:t>
      </w:r>
      <w:r>
        <w:rPr>
          <w:color w:val="FF9800"/>
          <w:lang w:eastAsia="zh-CN"/>
        </w:rPr>
        <w:t>【中等】</w:t>
      </w:r>
    </w:p>
    <w:p w14:paraId="5491F2EC" w14:textId="77777777" w:rsidR="00444BC0" w:rsidRDefault="00DE6FE3">
      <w:pPr>
        <w:spacing w:after="60" w:line="360" w:lineRule="auto"/>
        <w:ind w:left="170"/>
        <w:rPr>
          <w:lang w:eastAsia="zh-CN"/>
        </w:rPr>
      </w:pPr>
      <w:r>
        <w:rPr>
          <w:color w:val="202020"/>
          <w:lang w:eastAsia="zh-CN"/>
        </w:rPr>
        <w:t>整数数组的一个 排列 就是将其所有成员以序列或线性顺序排列。</w:t>
      </w:r>
    </w:p>
    <w:p w14:paraId="7E21368D" w14:textId="77777777" w:rsidR="00444BC0" w:rsidRDefault="00DE6FE3">
      <w:pPr>
        <w:spacing w:after="60" w:line="360" w:lineRule="auto"/>
        <w:ind w:left="170"/>
        <w:rPr>
          <w:lang w:eastAsia="zh-CN"/>
        </w:rPr>
      </w:pPr>
      <w:r>
        <w:rPr>
          <w:color w:val="202020"/>
          <w:lang w:eastAsia="zh-CN"/>
        </w:rPr>
        <w:t xml:space="preserve"> </w:t>
      </w:r>
    </w:p>
    <w:p w14:paraId="5B36B1DD" w14:textId="77777777" w:rsidR="00444BC0" w:rsidRDefault="00DE6FE3">
      <w:pPr>
        <w:spacing w:after="60" w:line="360" w:lineRule="auto"/>
        <w:ind w:left="170"/>
        <w:rPr>
          <w:lang w:eastAsia="zh-CN"/>
        </w:rPr>
      </w:pPr>
      <w:r>
        <w:rPr>
          <w:color w:val="202020"/>
          <w:lang w:eastAsia="zh-CN"/>
        </w:rPr>
        <w:t>- 例如，arr = [1,2,3] ，以下这些都可以视作 arr 的排列：[1,2,3]、[1,3,2]、[3,1,2]、[2,3,1] 。</w:t>
      </w:r>
    </w:p>
    <w:p w14:paraId="5C5241D3" w14:textId="77777777" w:rsidR="00444BC0" w:rsidRDefault="00DE6FE3">
      <w:pPr>
        <w:spacing w:after="60" w:line="360" w:lineRule="auto"/>
        <w:ind w:left="170"/>
        <w:rPr>
          <w:lang w:eastAsia="zh-CN"/>
        </w:rPr>
      </w:pPr>
      <w:r>
        <w:rPr>
          <w:color w:val="202020"/>
          <w:lang w:eastAsia="zh-CN"/>
        </w:rPr>
        <w:t xml:space="preserve"> </w:t>
      </w:r>
    </w:p>
    <w:p w14:paraId="5AB433FC" w14:textId="77777777" w:rsidR="00444BC0" w:rsidRDefault="00DE6FE3">
      <w:pPr>
        <w:spacing w:after="60" w:line="360" w:lineRule="auto"/>
        <w:ind w:left="170"/>
        <w:rPr>
          <w:lang w:eastAsia="zh-CN"/>
        </w:rPr>
      </w:pPr>
      <w:r>
        <w:rPr>
          <w:color w:val="202020"/>
          <w:lang w:eastAsia="zh-CN"/>
        </w:rPr>
        <w:t>整数数组的 下一个排列 是指其整数的下一个字典序更大的排列。更正式地，如果数组的所有排列根据其字典顺序从小到大排列在一个容器中，那么数组的 下一个排列 就是在这个有序容器中排在它后面的那个排列。如果不存在下一个更大的排列，那么这个数组必须重排为字典序最小的排列（即，其元素按升序排列）。</w:t>
      </w:r>
    </w:p>
    <w:p w14:paraId="4E3B3FCF" w14:textId="77777777" w:rsidR="00444BC0" w:rsidRDefault="00DE6FE3">
      <w:pPr>
        <w:spacing w:after="60" w:line="360" w:lineRule="auto"/>
        <w:ind w:left="170"/>
        <w:rPr>
          <w:lang w:eastAsia="zh-CN"/>
        </w:rPr>
      </w:pPr>
      <w:r>
        <w:rPr>
          <w:color w:val="202020"/>
          <w:lang w:eastAsia="zh-CN"/>
        </w:rPr>
        <w:t xml:space="preserve"> </w:t>
      </w:r>
    </w:p>
    <w:p w14:paraId="520BCC4D" w14:textId="77777777" w:rsidR="00444BC0" w:rsidRDefault="00DE6FE3">
      <w:pPr>
        <w:spacing w:after="60" w:line="360" w:lineRule="auto"/>
        <w:ind w:left="170"/>
        <w:rPr>
          <w:lang w:eastAsia="zh-CN"/>
        </w:rPr>
      </w:pPr>
      <w:r>
        <w:rPr>
          <w:color w:val="202020"/>
          <w:lang w:eastAsia="zh-CN"/>
        </w:rPr>
        <w:t>- 例如，arr = [1,2,3] 的下一个排列是 [1,3,2] 。</w:t>
      </w:r>
    </w:p>
    <w:p w14:paraId="29A99997" w14:textId="77777777" w:rsidR="00444BC0" w:rsidRDefault="00DE6FE3">
      <w:pPr>
        <w:spacing w:after="60" w:line="360" w:lineRule="auto"/>
        <w:ind w:left="170"/>
        <w:rPr>
          <w:lang w:eastAsia="zh-CN"/>
        </w:rPr>
      </w:pPr>
      <w:r>
        <w:rPr>
          <w:color w:val="202020"/>
          <w:lang w:eastAsia="zh-CN"/>
        </w:rPr>
        <w:t>- 类似地，arr = [2,3,1] 的下一个排列是 [3,1,2] 。</w:t>
      </w:r>
    </w:p>
    <w:p w14:paraId="6A75F3BE" w14:textId="77777777" w:rsidR="00444BC0" w:rsidRDefault="00DE6FE3">
      <w:pPr>
        <w:spacing w:after="60" w:line="360" w:lineRule="auto"/>
        <w:ind w:left="170"/>
        <w:rPr>
          <w:lang w:eastAsia="zh-CN"/>
        </w:rPr>
      </w:pPr>
      <w:r>
        <w:rPr>
          <w:color w:val="202020"/>
          <w:lang w:eastAsia="zh-CN"/>
        </w:rPr>
        <w:t>- 而 arr = [3,2,1] 的下一个排列是 [1,2,3] ，因为 [3,2,1] 不存在一个字典序更大的排列。</w:t>
      </w:r>
    </w:p>
    <w:p w14:paraId="4A14C193" w14:textId="77777777" w:rsidR="00444BC0" w:rsidRDefault="00DE6FE3">
      <w:pPr>
        <w:spacing w:after="60" w:line="360" w:lineRule="auto"/>
        <w:ind w:left="170"/>
        <w:rPr>
          <w:lang w:eastAsia="zh-CN"/>
        </w:rPr>
      </w:pPr>
      <w:r>
        <w:rPr>
          <w:color w:val="202020"/>
          <w:lang w:eastAsia="zh-CN"/>
        </w:rPr>
        <w:lastRenderedPageBreak/>
        <w:t xml:space="preserve"> </w:t>
      </w:r>
    </w:p>
    <w:p w14:paraId="1953006B" w14:textId="77777777" w:rsidR="00444BC0" w:rsidRDefault="00DE6FE3">
      <w:pPr>
        <w:spacing w:after="60" w:line="360" w:lineRule="auto"/>
        <w:ind w:left="170"/>
        <w:rPr>
          <w:lang w:eastAsia="zh-CN"/>
        </w:rPr>
      </w:pPr>
      <w:r>
        <w:rPr>
          <w:color w:val="202020"/>
          <w:lang w:eastAsia="zh-CN"/>
        </w:rPr>
        <w:t>给你一个整数数组 nums ，找出 nums 的下一个排列。</w:t>
      </w:r>
    </w:p>
    <w:p w14:paraId="2043BE72" w14:textId="77777777" w:rsidR="00444BC0" w:rsidRDefault="00DE6FE3">
      <w:pPr>
        <w:spacing w:after="60" w:line="360" w:lineRule="auto"/>
        <w:ind w:left="170"/>
        <w:rPr>
          <w:lang w:eastAsia="zh-CN"/>
        </w:rPr>
      </w:pPr>
      <w:r>
        <w:rPr>
          <w:color w:val="202020"/>
          <w:lang w:eastAsia="zh-CN"/>
        </w:rPr>
        <w:t xml:space="preserve"> </w:t>
      </w:r>
    </w:p>
    <w:p w14:paraId="61EDF062" w14:textId="77777777" w:rsidR="00444BC0" w:rsidRDefault="00DE6FE3">
      <w:pPr>
        <w:spacing w:after="60" w:line="360" w:lineRule="auto"/>
        <w:ind w:left="170"/>
        <w:rPr>
          <w:lang w:eastAsia="zh-CN"/>
        </w:rPr>
      </w:pPr>
      <w:r>
        <w:rPr>
          <w:color w:val="202020"/>
          <w:lang w:eastAsia="zh-CN"/>
        </w:rPr>
        <w:t>必须 原地 修改，只允许使用额外常数空间。</w:t>
      </w:r>
    </w:p>
    <w:p w14:paraId="002BB8B2" w14:textId="77777777" w:rsidR="00444BC0" w:rsidRDefault="00DE6FE3">
      <w:pPr>
        <w:spacing w:after="120" w:line="360" w:lineRule="auto"/>
        <w:ind w:left="170"/>
        <w:rPr>
          <w:lang w:eastAsia="zh-CN"/>
        </w:rPr>
      </w:pPr>
      <w:r>
        <w:rPr>
          <w:b/>
          <w:color w:val="333333"/>
          <w:sz w:val="21"/>
          <w:lang w:eastAsia="zh-CN"/>
        </w:rPr>
        <w:t>示例 1：</w:t>
      </w:r>
    </w:p>
    <w:p w14:paraId="28593705" w14:textId="77777777" w:rsidR="00444BC0" w:rsidRDefault="00DE6FE3">
      <w:pPr>
        <w:spacing w:after="40" w:line="360" w:lineRule="auto"/>
        <w:ind w:left="340"/>
        <w:rPr>
          <w:lang w:eastAsia="zh-CN"/>
        </w:rPr>
      </w:pPr>
      <w:r>
        <w:rPr>
          <w:b/>
          <w:color w:val="333333"/>
          <w:sz w:val="21"/>
          <w:lang w:eastAsia="zh-CN"/>
        </w:rPr>
        <w:t>输入：nums = [1,2,3]</w:t>
      </w:r>
    </w:p>
    <w:p w14:paraId="01A070B2" w14:textId="77777777" w:rsidR="00444BC0" w:rsidRDefault="00DE6FE3">
      <w:pPr>
        <w:spacing w:after="40" w:line="360" w:lineRule="auto"/>
        <w:ind w:left="340"/>
        <w:rPr>
          <w:lang w:eastAsia="zh-CN"/>
        </w:rPr>
      </w:pPr>
      <w:r>
        <w:rPr>
          <w:b/>
          <w:color w:val="333333"/>
          <w:sz w:val="21"/>
          <w:lang w:eastAsia="zh-CN"/>
        </w:rPr>
        <w:t>输出：[1,3,2]</w:t>
      </w:r>
    </w:p>
    <w:p w14:paraId="03100F2B" w14:textId="77777777" w:rsidR="00444BC0" w:rsidRDefault="00DE6FE3">
      <w:pPr>
        <w:spacing w:after="120" w:line="360" w:lineRule="auto"/>
        <w:ind w:left="170"/>
        <w:rPr>
          <w:lang w:eastAsia="zh-CN"/>
        </w:rPr>
      </w:pPr>
      <w:r>
        <w:rPr>
          <w:b/>
          <w:color w:val="333333"/>
          <w:sz w:val="21"/>
          <w:lang w:eastAsia="zh-CN"/>
        </w:rPr>
        <w:t>示例 2：</w:t>
      </w:r>
    </w:p>
    <w:p w14:paraId="1A22A86F" w14:textId="77777777" w:rsidR="00444BC0" w:rsidRDefault="00DE6FE3">
      <w:pPr>
        <w:spacing w:after="40" w:line="360" w:lineRule="auto"/>
        <w:ind w:left="340"/>
        <w:rPr>
          <w:lang w:eastAsia="zh-CN"/>
        </w:rPr>
      </w:pPr>
      <w:r>
        <w:rPr>
          <w:b/>
          <w:color w:val="333333"/>
          <w:sz w:val="21"/>
          <w:lang w:eastAsia="zh-CN"/>
        </w:rPr>
        <w:t>输入：nums = [3,2,1]</w:t>
      </w:r>
    </w:p>
    <w:p w14:paraId="3EA4780F" w14:textId="77777777" w:rsidR="00444BC0" w:rsidRDefault="00DE6FE3">
      <w:pPr>
        <w:spacing w:after="40" w:line="360" w:lineRule="auto"/>
        <w:ind w:left="340"/>
        <w:rPr>
          <w:lang w:eastAsia="zh-CN"/>
        </w:rPr>
      </w:pPr>
      <w:r>
        <w:rPr>
          <w:b/>
          <w:color w:val="333333"/>
          <w:sz w:val="21"/>
          <w:lang w:eastAsia="zh-CN"/>
        </w:rPr>
        <w:t>输出：[1,2,3]</w:t>
      </w:r>
    </w:p>
    <w:p w14:paraId="469EBED0" w14:textId="63585AF5"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530B0E2C" w14:textId="77777777" w:rsidR="00444BC0" w:rsidRDefault="00DE6FE3">
      <w:pPr>
        <w:spacing w:after="40" w:line="384" w:lineRule="auto"/>
        <w:rPr>
          <w:lang w:eastAsia="zh-CN"/>
        </w:rPr>
      </w:pPr>
      <w:r>
        <w:rPr>
          <w:lang w:eastAsia="zh-CN"/>
        </w:rPr>
        <w:t xml:space="preserve"> </w:t>
      </w:r>
    </w:p>
    <w:p w14:paraId="6A2B9B4D" w14:textId="77777777" w:rsidR="00444BC0" w:rsidRDefault="00DE6FE3">
      <w:pPr>
        <w:spacing w:after="40" w:line="384" w:lineRule="auto"/>
        <w:rPr>
          <w:lang w:eastAsia="zh-CN"/>
        </w:rPr>
      </w:pPr>
      <w:r>
        <w:rPr>
          <w:lang w:eastAsia="zh-CN"/>
        </w:rPr>
        <w:t xml:space="preserve"> </w:t>
      </w:r>
    </w:p>
    <w:p w14:paraId="25F1D9B4" w14:textId="77777777" w:rsidR="00444BC0" w:rsidRDefault="00DE6FE3">
      <w:pPr>
        <w:spacing w:after="40" w:line="384" w:lineRule="auto"/>
        <w:rPr>
          <w:lang w:eastAsia="zh-CN"/>
        </w:rPr>
      </w:pPr>
      <w:r>
        <w:rPr>
          <w:lang w:eastAsia="zh-CN"/>
        </w:rPr>
        <w:t xml:space="preserve"> </w:t>
      </w:r>
    </w:p>
    <w:p w14:paraId="4A39841D" w14:textId="77777777" w:rsidR="00444BC0" w:rsidRDefault="00DE6FE3">
      <w:pPr>
        <w:spacing w:after="40" w:line="384" w:lineRule="auto"/>
        <w:rPr>
          <w:lang w:eastAsia="zh-CN"/>
        </w:rPr>
      </w:pPr>
      <w:r>
        <w:rPr>
          <w:lang w:eastAsia="zh-CN"/>
        </w:rPr>
        <w:t xml:space="preserve"> </w:t>
      </w:r>
    </w:p>
    <w:p w14:paraId="1B8E2F71" w14:textId="77777777" w:rsidR="00444BC0" w:rsidRDefault="00444BC0">
      <w:pPr>
        <w:pBdr>
          <w:bottom w:val="single" w:sz="6" w:space="1" w:color="B0B0B0"/>
        </w:pBdr>
        <w:rPr>
          <w:lang w:eastAsia="zh-CN"/>
        </w:rPr>
      </w:pPr>
    </w:p>
    <w:p w14:paraId="38BED2E6" w14:textId="77777777" w:rsidR="00444BC0" w:rsidRDefault="00DE6FE3">
      <w:pPr>
        <w:pStyle w:val="Heading2"/>
        <w:spacing w:before="280" w:after="120"/>
        <w:rPr>
          <w:lang w:eastAsia="zh-CN"/>
        </w:rPr>
      </w:pPr>
      <w:r>
        <w:rPr>
          <w:color w:val="2E4A7B"/>
          <w:sz w:val="30"/>
          <w:lang w:eastAsia="zh-CN"/>
        </w:rPr>
        <w:t xml:space="preserve">287. </w:t>
      </w:r>
      <w:r>
        <w:rPr>
          <w:color w:val="2E4A7B"/>
          <w:sz w:val="30"/>
          <w:lang w:eastAsia="zh-CN"/>
        </w:rPr>
        <w:t>寻找重复数</w:t>
      </w:r>
      <w:r>
        <w:rPr>
          <w:color w:val="FF9800"/>
          <w:lang w:eastAsia="zh-CN"/>
        </w:rPr>
        <w:t xml:space="preserve">    </w:t>
      </w:r>
      <w:r>
        <w:rPr>
          <w:color w:val="FF9800"/>
          <w:lang w:eastAsia="zh-CN"/>
        </w:rPr>
        <w:t>【中等】</w:t>
      </w:r>
    </w:p>
    <w:p w14:paraId="0BAD9B06" w14:textId="77777777" w:rsidR="00444BC0" w:rsidRDefault="00DE6FE3">
      <w:pPr>
        <w:spacing w:after="60" w:line="360" w:lineRule="auto"/>
        <w:ind w:left="170"/>
        <w:rPr>
          <w:lang w:eastAsia="zh-CN"/>
        </w:rPr>
      </w:pPr>
      <w:r>
        <w:rPr>
          <w:color w:val="202020"/>
          <w:lang w:eastAsia="zh-CN"/>
        </w:rPr>
        <w:t>给定一个包含 n + 1 个整数的数组 nums ，其数字都在 [1, n] 范围内（包括 1 和 n），可知至少存在一个重复的整数。</w:t>
      </w:r>
    </w:p>
    <w:p w14:paraId="1E20E403" w14:textId="77777777" w:rsidR="00444BC0" w:rsidRDefault="00DE6FE3">
      <w:pPr>
        <w:spacing w:after="60" w:line="360" w:lineRule="auto"/>
        <w:ind w:left="170"/>
        <w:rPr>
          <w:lang w:eastAsia="zh-CN"/>
        </w:rPr>
      </w:pPr>
      <w:r>
        <w:rPr>
          <w:color w:val="202020"/>
          <w:lang w:eastAsia="zh-CN"/>
        </w:rPr>
        <w:t xml:space="preserve"> </w:t>
      </w:r>
    </w:p>
    <w:p w14:paraId="6ED80EB8" w14:textId="77777777" w:rsidR="00444BC0" w:rsidRDefault="00DE6FE3">
      <w:pPr>
        <w:spacing w:after="60" w:line="360" w:lineRule="auto"/>
        <w:ind w:left="170"/>
        <w:rPr>
          <w:lang w:eastAsia="zh-CN"/>
        </w:rPr>
      </w:pPr>
      <w:r>
        <w:rPr>
          <w:color w:val="202020"/>
          <w:lang w:eastAsia="zh-CN"/>
        </w:rPr>
        <w:t>假设 nums 只有 一个重复的整数 ，返回 这个重复的数 。</w:t>
      </w:r>
    </w:p>
    <w:p w14:paraId="71B99B8E" w14:textId="77777777" w:rsidR="00444BC0" w:rsidRDefault="00DE6FE3">
      <w:pPr>
        <w:spacing w:after="60" w:line="360" w:lineRule="auto"/>
        <w:ind w:left="170"/>
        <w:rPr>
          <w:lang w:eastAsia="zh-CN"/>
        </w:rPr>
      </w:pPr>
      <w:r>
        <w:rPr>
          <w:color w:val="202020"/>
          <w:lang w:eastAsia="zh-CN"/>
        </w:rPr>
        <w:lastRenderedPageBreak/>
        <w:t xml:space="preserve"> </w:t>
      </w:r>
    </w:p>
    <w:p w14:paraId="78919A62" w14:textId="77777777" w:rsidR="00444BC0" w:rsidRDefault="00DE6FE3">
      <w:pPr>
        <w:spacing w:after="60" w:line="360" w:lineRule="auto"/>
        <w:ind w:left="170"/>
        <w:rPr>
          <w:lang w:eastAsia="zh-CN"/>
        </w:rPr>
      </w:pPr>
      <w:r>
        <w:rPr>
          <w:color w:val="202020"/>
          <w:lang w:eastAsia="zh-CN"/>
        </w:rPr>
        <w:t>你设计的解决方案必须 不修改 数组 nums 且只用常量级 O(1) 额外空间。</w:t>
      </w:r>
    </w:p>
    <w:p w14:paraId="04DC8EED" w14:textId="77777777" w:rsidR="00444BC0" w:rsidRDefault="00DE6FE3">
      <w:pPr>
        <w:spacing w:after="120" w:line="360" w:lineRule="auto"/>
        <w:ind w:left="170"/>
        <w:rPr>
          <w:lang w:eastAsia="zh-CN"/>
        </w:rPr>
      </w:pPr>
      <w:r>
        <w:rPr>
          <w:b/>
          <w:color w:val="333333"/>
          <w:sz w:val="21"/>
          <w:lang w:eastAsia="zh-CN"/>
        </w:rPr>
        <w:t>示例 1：</w:t>
      </w:r>
    </w:p>
    <w:p w14:paraId="1C63CE2D" w14:textId="77777777" w:rsidR="00444BC0" w:rsidRDefault="00DE6FE3">
      <w:pPr>
        <w:spacing w:after="40" w:line="360" w:lineRule="auto"/>
        <w:ind w:left="340"/>
        <w:rPr>
          <w:lang w:eastAsia="zh-CN"/>
        </w:rPr>
      </w:pPr>
      <w:r>
        <w:rPr>
          <w:b/>
          <w:color w:val="333333"/>
          <w:sz w:val="21"/>
          <w:lang w:eastAsia="zh-CN"/>
        </w:rPr>
        <w:t>输入：nums = [1,3,4,2,2]</w:t>
      </w:r>
    </w:p>
    <w:p w14:paraId="3BE9510A" w14:textId="77777777" w:rsidR="00444BC0" w:rsidRDefault="00DE6FE3">
      <w:pPr>
        <w:spacing w:after="40" w:line="360" w:lineRule="auto"/>
        <w:ind w:left="340"/>
        <w:rPr>
          <w:lang w:eastAsia="zh-CN"/>
        </w:rPr>
      </w:pPr>
      <w:r>
        <w:rPr>
          <w:b/>
          <w:color w:val="333333"/>
          <w:sz w:val="21"/>
          <w:lang w:eastAsia="zh-CN"/>
        </w:rPr>
        <w:t>输出：2</w:t>
      </w:r>
    </w:p>
    <w:p w14:paraId="00D6CB6C" w14:textId="77777777" w:rsidR="00444BC0" w:rsidRDefault="00DE6FE3">
      <w:pPr>
        <w:spacing w:after="120" w:line="360" w:lineRule="auto"/>
        <w:ind w:left="170"/>
        <w:rPr>
          <w:lang w:eastAsia="zh-CN"/>
        </w:rPr>
      </w:pPr>
      <w:r>
        <w:rPr>
          <w:b/>
          <w:color w:val="333333"/>
          <w:sz w:val="21"/>
          <w:lang w:eastAsia="zh-CN"/>
        </w:rPr>
        <w:t>示例 2：</w:t>
      </w:r>
    </w:p>
    <w:p w14:paraId="4B469918" w14:textId="77777777" w:rsidR="00444BC0" w:rsidRDefault="00DE6FE3">
      <w:pPr>
        <w:spacing w:after="40" w:line="360" w:lineRule="auto"/>
        <w:ind w:left="340"/>
        <w:rPr>
          <w:lang w:eastAsia="zh-CN"/>
        </w:rPr>
      </w:pPr>
      <w:r>
        <w:rPr>
          <w:b/>
          <w:color w:val="333333"/>
          <w:sz w:val="21"/>
          <w:lang w:eastAsia="zh-CN"/>
        </w:rPr>
        <w:t>输入：nums = [3,1,3,4,2]</w:t>
      </w:r>
    </w:p>
    <w:p w14:paraId="6E6C03A9" w14:textId="77777777" w:rsidR="00444BC0" w:rsidRDefault="00DE6FE3">
      <w:pPr>
        <w:spacing w:after="40" w:line="360" w:lineRule="auto"/>
        <w:ind w:left="340"/>
        <w:rPr>
          <w:lang w:eastAsia="zh-CN"/>
        </w:rPr>
      </w:pPr>
      <w:r>
        <w:rPr>
          <w:b/>
          <w:color w:val="333333"/>
          <w:sz w:val="21"/>
          <w:lang w:eastAsia="zh-CN"/>
        </w:rPr>
        <w:t>输出：3</w:t>
      </w:r>
    </w:p>
    <w:p w14:paraId="40D55CCF" w14:textId="3A75D216" w:rsidR="00444BC0" w:rsidRDefault="00DE6FE3">
      <w:pPr>
        <w:spacing w:before="160" w:after="40"/>
        <w:rPr>
          <w:lang w:eastAsia="zh-CN"/>
        </w:rPr>
      </w:pPr>
      <w:r>
        <w:rPr>
          <w:b/>
          <w:i/>
          <w:color w:val="9C27B0"/>
          <w:sz w:val="21"/>
          <w:lang w:eastAsia="zh-CN"/>
        </w:rPr>
        <w:t xml:space="preserve">✎ </w:t>
      </w:r>
      <w:r w:rsidR="00793734">
        <w:rPr>
          <w:b/>
          <w:i/>
          <w:color w:val="9C27B0"/>
          <w:sz w:val="21"/>
          <w:lang w:eastAsia="zh-CN"/>
        </w:rPr>
        <w:t>学霸笔记</w:t>
      </w:r>
      <w:r>
        <w:rPr>
          <w:b/>
          <w:i/>
          <w:color w:val="9C27B0"/>
          <w:sz w:val="21"/>
          <w:lang w:eastAsia="zh-CN"/>
        </w:rPr>
        <w:t>：</w:t>
      </w:r>
    </w:p>
    <w:p w14:paraId="54565920" w14:textId="77777777" w:rsidR="00444BC0" w:rsidRDefault="00DE6FE3">
      <w:pPr>
        <w:spacing w:after="40" w:line="384" w:lineRule="auto"/>
        <w:rPr>
          <w:lang w:eastAsia="zh-CN"/>
        </w:rPr>
      </w:pPr>
      <w:r>
        <w:rPr>
          <w:lang w:eastAsia="zh-CN"/>
        </w:rPr>
        <w:t xml:space="preserve"> </w:t>
      </w:r>
    </w:p>
    <w:p w14:paraId="5C7D943C" w14:textId="77777777" w:rsidR="009E13E9" w:rsidRDefault="009E13E9">
      <w:pPr>
        <w:spacing w:after="40" w:line="384" w:lineRule="auto"/>
        <w:rPr>
          <w:lang w:eastAsia="zh-CN"/>
        </w:rPr>
      </w:pPr>
    </w:p>
    <w:p w14:paraId="73D82B7C" w14:textId="77777777" w:rsidR="009E13E9" w:rsidRDefault="009E13E9">
      <w:pPr>
        <w:spacing w:after="40" w:line="384" w:lineRule="auto"/>
        <w:rPr>
          <w:lang w:eastAsia="zh-CN"/>
        </w:rPr>
      </w:pPr>
    </w:p>
    <w:p w14:paraId="43C7F3CB" w14:textId="77777777" w:rsidR="009E13E9" w:rsidRDefault="009E13E9">
      <w:pPr>
        <w:spacing w:after="40" w:line="384" w:lineRule="auto"/>
        <w:rPr>
          <w:lang w:eastAsia="zh-CN"/>
        </w:rPr>
      </w:pPr>
    </w:p>
    <w:p w14:paraId="0BC5ADEA" w14:textId="77777777" w:rsidR="009E13E9" w:rsidRDefault="009E13E9">
      <w:pPr>
        <w:spacing w:after="40" w:line="384" w:lineRule="auto"/>
        <w:rPr>
          <w:lang w:eastAsia="zh-CN"/>
        </w:rPr>
      </w:pPr>
    </w:p>
    <w:p w14:paraId="558AC3B1" w14:textId="77777777" w:rsidR="009E13E9" w:rsidRDefault="009E13E9">
      <w:pPr>
        <w:spacing w:after="40" w:line="384" w:lineRule="auto"/>
        <w:rPr>
          <w:lang w:eastAsia="zh-CN"/>
        </w:rPr>
      </w:pPr>
    </w:p>
    <w:p w14:paraId="698751E1" w14:textId="77777777" w:rsidR="009E13E9" w:rsidRDefault="009E13E9">
      <w:pPr>
        <w:spacing w:after="40" w:line="384" w:lineRule="auto"/>
        <w:rPr>
          <w:lang w:eastAsia="zh-CN"/>
        </w:rPr>
      </w:pPr>
    </w:p>
    <w:p w14:paraId="162C1F1A" w14:textId="77777777" w:rsidR="009E13E9" w:rsidRDefault="009E13E9">
      <w:pPr>
        <w:spacing w:after="40" w:line="384" w:lineRule="auto"/>
        <w:rPr>
          <w:lang w:eastAsia="zh-CN"/>
        </w:rPr>
      </w:pPr>
    </w:p>
    <w:p w14:paraId="49A2A7CD" w14:textId="77777777" w:rsidR="009E13E9" w:rsidRPr="009E13E9" w:rsidRDefault="009E13E9" w:rsidP="009E13E9">
      <w:pPr>
        <w:spacing w:before="4000"/>
        <w:rPr>
          <w:b/>
          <w:color w:val="1F4E79"/>
          <w:sz w:val="32"/>
          <w:lang w:eastAsia="zh-CN"/>
        </w:rPr>
      </w:pPr>
      <w:r w:rsidRPr="009E13E9">
        <w:rPr>
          <w:rFonts w:hint="eastAsia"/>
          <w:bCs/>
          <w:color w:val="1F4E79"/>
          <w:sz w:val="32"/>
          <w:lang w:eastAsia="zh-CN"/>
        </w:rPr>
        <w:lastRenderedPageBreak/>
        <w:t>附录：</w:t>
      </w:r>
      <w:r w:rsidRPr="009E13E9">
        <w:rPr>
          <w:rFonts w:hint="eastAsia"/>
          <w:b/>
          <w:color w:val="1F4E79"/>
          <w:sz w:val="32"/>
          <w:lang w:eastAsia="zh-CN"/>
        </w:rPr>
        <w:t>力扣精彩评论</w:t>
      </w:r>
    </w:p>
    <w:p w14:paraId="5EF72AE7" w14:textId="23790FAD" w:rsidR="009E13E9" w:rsidRDefault="009E13E9">
      <w:pPr>
        <w:spacing w:after="40" w:line="384" w:lineRule="auto"/>
        <w:rPr>
          <w:lang w:eastAsia="zh-CN"/>
        </w:rPr>
      </w:pPr>
      <w:r>
        <w:rPr>
          <w:rFonts w:hint="eastAsia"/>
          <w:lang w:eastAsia="zh-CN"/>
        </w:rPr>
        <w:t>1：</w:t>
      </w:r>
      <w:r w:rsidRPr="009E13E9">
        <w:rPr>
          <w:lang w:eastAsia="zh-CN"/>
        </w:rPr>
        <w:t>我是一个SB</w:t>
      </w:r>
    </w:p>
    <w:p w14:paraId="7CA6C54B" w14:textId="41C831DD" w:rsidR="009E13E9" w:rsidRDefault="009E13E9">
      <w:pPr>
        <w:spacing w:after="40" w:line="384" w:lineRule="auto"/>
        <w:rPr>
          <w:lang w:eastAsia="zh-CN"/>
        </w:rPr>
      </w:pPr>
      <w:r>
        <w:rPr>
          <w:rFonts w:hint="eastAsia"/>
          <w:lang w:eastAsia="zh-CN"/>
        </w:rPr>
        <w:t>2：woshisb</w:t>
      </w:r>
    </w:p>
    <w:p w14:paraId="5093DB6A" w14:textId="4F5D9430" w:rsidR="009E13E9" w:rsidRDefault="009E13E9">
      <w:pPr>
        <w:spacing w:after="40" w:line="384" w:lineRule="auto"/>
        <w:rPr>
          <w:lang w:eastAsia="zh-CN"/>
        </w:rPr>
      </w:pPr>
      <w:r>
        <w:rPr>
          <w:rFonts w:hint="eastAsia"/>
          <w:lang w:eastAsia="zh-CN"/>
        </w:rPr>
        <w:t>3：</w:t>
      </w:r>
      <w:r w:rsidRPr="009E13E9">
        <w:rPr>
          <w:lang w:eastAsia="zh-CN"/>
        </w:rPr>
        <w:t>有人香车宝马，有人天赋异禀，还有人在力扣做题，只会看题解。</w:t>
      </w:r>
    </w:p>
    <w:p w14:paraId="16A3E2F9" w14:textId="71800EC9" w:rsidR="009E13E9" w:rsidRDefault="009E13E9">
      <w:pPr>
        <w:spacing w:after="40" w:line="384" w:lineRule="auto"/>
        <w:rPr>
          <w:lang w:eastAsia="zh-CN"/>
        </w:rPr>
      </w:pPr>
      <w:r>
        <w:rPr>
          <w:rFonts w:hint="eastAsia"/>
          <w:lang w:eastAsia="zh-CN"/>
        </w:rPr>
        <w:t>4：美团拼好饭专送一面</w:t>
      </w:r>
    </w:p>
    <w:p w14:paraId="78EA4CA8" w14:textId="613302E5" w:rsidR="009E13E9" w:rsidRDefault="009E13E9">
      <w:pPr>
        <w:spacing w:after="40" w:line="384" w:lineRule="auto"/>
        <w:rPr>
          <w:lang w:eastAsia="zh-CN"/>
        </w:rPr>
      </w:pPr>
      <w:r>
        <w:rPr>
          <w:rFonts w:hint="eastAsia"/>
          <w:lang w:eastAsia="zh-CN"/>
        </w:rPr>
        <w:t>5：碧桂园保安一面</w:t>
      </w:r>
    </w:p>
    <w:p w14:paraId="7E534705" w14:textId="5BD87E5B" w:rsidR="00971CA7" w:rsidRDefault="009E13E9">
      <w:pPr>
        <w:spacing w:after="40" w:line="384" w:lineRule="auto"/>
        <w:rPr>
          <w:lang w:eastAsia="zh-CN"/>
        </w:rPr>
      </w:pPr>
      <w:r>
        <w:rPr>
          <w:rFonts w:hint="eastAsia"/>
          <w:lang w:eastAsia="zh-CN"/>
        </w:rPr>
        <w:t>6：</w:t>
      </w:r>
      <w:r w:rsidR="00A30756">
        <w:rPr>
          <w:rFonts w:hint="eastAsia"/>
          <w:lang w:eastAsia="zh-CN"/>
        </w:rPr>
        <w:t>溏心男演员一面</w:t>
      </w:r>
    </w:p>
    <w:p w14:paraId="1E2688B0" w14:textId="0201402F" w:rsidR="00A30756" w:rsidRDefault="00A30756">
      <w:pPr>
        <w:spacing w:after="40" w:line="384" w:lineRule="auto"/>
        <w:rPr>
          <w:lang w:eastAsia="zh-CN"/>
        </w:rPr>
      </w:pPr>
      <w:r>
        <w:rPr>
          <w:rFonts w:hint="eastAsia"/>
          <w:lang w:eastAsia="zh-CN"/>
        </w:rPr>
        <w:t>7：吉野家店员一面</w:t>
      </w:r>
    </w:p>
    <w:p w14:paraId="1C0B57F0" w14:textId="164A1BFE" w:rsidR="00A30756" w:rsidRDefault="00A30756">
      <w:pPr>
        <w:spacing w:after="40" w:line="384" w:lineRule="auto"/>
        <w:rPr>
          <w:lang w:eastAsia="zh-CN"/>
        </w:rPr>
      </w:pPr>
      <w:r>
        <w:rPr>
          <w:rFonts w:hint="eastAsia"/>
          <w:lang w:eastAsia="zh-CN"/>
        </w:rPr>
        <w:t>8：蜜雪冰城二面</w:t>
      </w:r>
    </w:p>
    <w:p w14:paraId="643138D0" w14:textId="517D5C7C" w:rsidR="00A30756" w:rsidRDefault="00A30756">
      <w:pPr>
        <w:spacing w:after="40" w:line="384" w:lineRule="auto"/>
        <w:rPr>
          <w:lang w:eastAsia="zh-CN"/>
        </w:rPr>
      </w:pPr>
      <w:r>
        <w:rPr>
          <w:rFonts w:hint="eastAsia"/>
          <w:lang w:eastAsia="zh-CN"/>
        </w:rPr>
        <w:t>9：</w:t>
      </w:r>
      <w:r w:rsidRPr="00A30756">
        <w:rPr>
          <w:lang w:eastAsia="zh-CN"/>
        </w:rPr>
        <w:t>感觉自己好没用</w:t>
      </w:r>
    </w:p>
    <w:p w14:paraId="5F509477" w14:textId="3DE80E24" w:rsidR="00A30756" w:rsidRDefault="00A30756">
      <w:pPr>
        <w:spacing w:after="40" w:line="384" w:lineRule="auto"/>
        <w:rPr>
          <w:lang w:eastAsia="zh-CN"/>
        </w:rPr>
      </w:pPr>
      <w:r>
        <w:rPr>
          <w:rFonts w:hint="eastAsia"/>
          <w:lang w:eastAsia="zh-CN"/>
        </w:rPr>
        <w:t>10：</w:t>
      </w:r>
      <w:r w:rsidRPr="00A30756">
        <w:rPr>
          <w:lang w:eastAsia="zh-CN"/>
        </w:rPr>
        <w:t>执行通过笑嘻嘻，一看击败百分七</w:t>
      </w:r>
    </w:p>
    <w:p w14:paraId="55D3ACA5" w14:textId="57EED5CA" w:rsidR="00A30756" w:rsidRDefault="00A30756">
      <w:pPr>
        <w:spacing w:after="40" w:line="384" w:lineRule="auto"/>
        <w:rPr>
          <w:lang w:eastAsia="zh-CN"/>
        </w:rPr>
      </w:pPr>
      <w:r>
        <w:rPr>
          <w:rFonts w:hint="eastAsia"/>
          <w:lang w:eastAsia="zh-CN"/>
        </w:rPr>
        <w:t>11：</w:t>
      </w:r>
      <w:r w:rsidRPr="00A30756">
        <w:rPr>
          <w:lang w:eastAsia="zh-CN"/>
        </w:rPr>
        <w:t>有人相爱，有人在深夜开车去看海，有人LeetCode第一题做不出来</w:t>
      </w:r>
    </w:p>
    <w:p w14:paraId="5EBFD5A3" w14:textId="237FCD69" w:rsidR="00FF13DC" w:rsidRDefault="00A30756">
      <w:pPr>
        <w:spacing w:after="40" w:line="384" w:lineRule="auto"/>
        <w:rPr>
          <w:lang w:eastAsia="zh-CN"/>
        </w:rPr>
      </w:pPr>
      <w:r>
        <w:rPr>
          <w:rFonts w:hint="eastAsia"/>
          <w:lang w:eastAsia="zh-CN"/>
        </w:rPr>
        <w:t>12：</w:t>
      </w:r>
      <w:r w:rsidR="00FF13DC" w:rsidRPr="00FF13DC">
        <w:rPr>
          <w:lang w:eastAsia="zh-CN"/>
        </w:rPr>
        <w:t>八嘎，这么难</w:t>
      </w:r>
    </w:p>
    <w:p w14:paraId="5488D14C" w14:textId="2E3A1EFE" w:rsidR="00971CA7" w:rsidRDefault="00971CA7">
      <w:pPr>
        <w:spacing w:after="40" w:line="384" w:lineRule="auto"/>
        <w:rPr>
          <w:lang w:eastAsia="zh-CN"/>
        </w:rPr>
      </w:pPr>
      <w:r>
        <w:rPr>
          <w:rFonts w:hint="eastAsia"/>
          <w:lang w:eastAsia="zh-CN"/>
        </w:rPr>
        <w:t>13：</w:t>
      </w:r>
      <w:r w:rsidRPr="00971CA7">
        <w:rPr>
          <w:lang w:eastAsia="zh-CN"/>
        </w:rPr>
        <w:t>玩偶姐姐三面，柚子猫一面，刘玥二面，娜娜二面</w:t>
      </w:r>
    </w:p>
    <w:p w14:paraId="1F648D9C" w14:textId="3C3BB016" w:rsidR="00971CA7" w:rsidRDefault="009C7FA2">
      <w:pPr>
        <w:spacing w:after="40" w:line="384" w:lineRule="auto"/>
        <w:rPr>
          <w:noProof/>
          <w:lang w:eastAsia="zh-CN"/>
        </w:rPr>
      </w:pPr>
      <w:r>
        <w:rPr>
          <w:rFonts w:hint="eastAsia"/>
          <w:lang w:eastAsia="zh-CN"/>
        </w:rPr>
        <w:t>14:</w:t>
      </w:r>
      <w:r>
        <w:rPr>
          <w:rFonts w:hint="eastAsia"/>
          <w:noProof/>
          <w:lang w:eastAsia="zh-CN"/>
        </w:rPr>
        <w:t>：</w:t>
      </w:r>
      <w:r w:rsidRPr="009C7FA2">
        <w:rPr>
          <w:noProof/>
          <w:lang w:eastAsia="zh-CN"/>
        </w:rPr>
        <w:drawing>
          <wp:inline distT="0" distB="0" distL="0" distR="0" wp14:anchorId="4D853F4D" wp14:editId="0E564D96">
            <wp:extent cx="2686050" cy="2463676"/>
            <wp:effectExtent l="0" t="0" r="0" b="0"/>
            <wp:docPr id="65788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86113" name=""/>
                    <pic:cNvPicPr/>
                  </pic:nvPicPr>
                  <pic:blipFill>
                    <a:blip r:embed="rId50"/>
                    <a:stretch>
                      <a:fillRect/>
                    </a:stretch>
                  </pic:blipFill>
                  <pic:spPr>
                    <a:xfrm>
                      <a:off x="0" y="0"/>
                      <a:ext cx="2692568" cy="2469654"/>
                    </a:xfrm>
                    <a:prstGeom prst="rect">
                      <a:avLst/>
                    </a:prstGeom>
                  </pic:spPr>
                </pic:pic>
              </a:graphicData>
            </a:graphic>
          </wp:inline>
        </w:drawing>
      </w:r>
    </w:p>
    <w:p w14:paraId="19995CE9" w14:textId="73A3355B" w:rsidR="009C7FA2" w:rsidRDefault="009C7FA2">
      <w:pPr>
        <w:spacing w:after="40" w:line="384" w:lineRule="auto"/>
        <w:rPr>
          <w:noProof/>
          <w:lang w:eastAsia="zh-CN"/>
        </w:rPr>
      </w:pPr>
      <w:r>
        <w:rPr>
          <w:rFonts w:hint="eastAsia"/>
          <w:noProof/>
          <w:lang w:eastAsia="zh-CN"/>
        </w:rPr>
        <w:lastRenderedPageBreak/>
        <w:t>15：我是区</w:t>
      </w:r>
    </w:p>
    <w:p w14:paraId="0FA5F7FF" w14:textId="20B9F4D1" w:rsidR="00444BC0" w:rsidRPr="004B68B5" w:rsidRDefault="009C7FA2">
      <w:pPr>
        <w:spacing w:after="40" w:line="384" w:lineRule="auto"/>
        <w:rPr>
          <w:lang w:eastAsia="zh-CN"/>
        </w:rPr>
      </w:pPr>
      <w:r>
        <w:rPr>
          <w:rFonts w:hint="eastAsia"/>
          <w:noProof/>
          <w:lang w:eastAsia="zh-CN"/>
        </w:rPr>
        <w:t>16：</w:t>
      </w:r>
      <w:r w:rsidRPr="009C7FA2">
        <w:rPr>
          <w:lang w:eastAsia="zh-CN"/>
        </w:rPr>
        <w:t>千帆过尽皆不是，轻舟已过万重山。循环遍历，我遇见更好，我也感谢曾遇</w:t>
      </w:r>
      <w:r w:rsidR="00191027">
        <w:rPr>
          <w:rFonts w:hint="eastAsia"/>
          <w:lang w:eastAsia="zh-CN"/>
        </w:rPr>
        <w:t>，好湿好湿</w:t>
      </w:r>
    </w:p>
    <w:p w14:paraId="6D279D2B" w14:textId="77777777" w:rsidR="00444BC0" w:rsidRDefault="00DE6FE3">
      <w:pPr>
        <w:spacing w:after="40" w:line="384" w:lineRule="auto"/>
        <w:rPr>
          <w:lang w:eastAsia="zh-CN"/>
        </w:rPr>
      </w:pPr>
      <w:r>
        <w:rPr>
          <w:lang w:eastAsia="zh-CN"/>
        </w:rPr>
        <w:t xml:space="preserve"> </w:t>
      </w:r>
    </w:p>
    <w:p w14:paraId="23C568EB" w14:textId="77777777" w:rsidR="00444BC0" w:rsidRDefault="00DE6FE3">
      <w:pPr>
        <w:spacing w:after="40" w:line="384" w:lineRule="auto"/>
        <w:rPr>
          <w:lang w:eastAsia="zh-CN"/>
        </w:rPr>
      </w:pPr>
      <w:r>
        <w:rPr>
          <w:lang w:eastAsia="zh-CN"/>
        </w:rPr>
        <w:t xml:space="preserve"> </w:t>
      </w:r>
    </w:p>
    <w:p w14:paraId="145E865C" w14:textId="0DD699BC" w:rsidR="00ED59C5" w:rsidRDefault="00ED59C5" w:rsidP="00191027">
      <w:pPr>
        <w:rPr>
          <w:lang w:eastAsia="zh-CN"/>
        </w:rPr>
      </w:pPr>
    </w:p>
    <w:sectPr w:rsidR="00ED59C5"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Microsoft YaHei UI Light">
    <w:panose1 w:val="020B0502040204020203"/>
    <w:charset w:val="86"/>
    <w:family w:val="swiss"/>
    <w:pitch w:val="variable"/>
    <w:sig w:usb0="80000287" w:usb1="2ACF001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329732">
    <w:abstractNumId w:val="8"/>
  </w:num>
  <w:num w:numId="2" w16cid:durableId="610475009">
    <w:abstractNumId w:val="6"/>
  </w:num>
  <w:num w:numId="3" w16cid:durableId="356931261">
    <w:abstractNumId w:val="5"/>
  </w:num>
  <w:num w:numId="4" w16cid:durableId="242884875">
    <w:abstractNumId w:val="4"/>
  </w:num>
  <w:num w:numId="5" w16cid:durableId="1975714465">
    <w:abstractNumId w:val="7"/>
  </w:num>
  <w:num w:numId="6" w16cid:durableId="1498157922">
    <w:abstractNumId w:val="3"/>
  </w:num>
  <w:num w:numId="7" w16cid:durableId="632712034">
    <w:abstractNumId w:val="2"/>
  </w:num>
  <w:num w:numId="8" w16cid:durableId="1840347146">
    <w:abstractNumId w:val="1"/>
  </w:num>
  <w:num w:numId="9" w16cid:durableId="1086802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DAA"/>
    <w:rsid w:val="0002748D"/>
    <w:rsid w:val="00034616"/>
    <w:rsid w:val="00044660"/>
    <w:rsid w:val="000508AA"/>
    <w:rsid w:val="0006063C"/>
    <w:rsid w:val="000C0309"/>
    <w:rsid w:val="000C6199"/>
    <w:rsid w:val="001200D5"/>
    <w:rsid w:val="00141E30"/>
    <w:rsid w:val="0015074B"/>
    <w:rsid w:val="0018681B"/>
    <w:rsid w:val="00191027"/>
    <w:rsid w:val="001A65AF"/>
    <w:rsid w:val="001F492E"/>
    <w:rsid w:val="00230EE0"/>
    <w:rsid w:val="0023287F"/>
    <w:rsid w:val="00244DBF"/>
    <w:rsid w:val="0029639D"/>
    <w:rsid w:val="00323307"/>
    <w:rsid w:val="00326F90"/>
    <w:rsid w:val="003700AB"/>
    <w:rsid w:val="0038106D"/>
    <w:rsid w:val="003926D8"/>
    <w:rsid w:val="003C62D9"/>
    <w:rsid w:val="00431732"/>
    <w:rsid w:val="0043783C"/>
    <w:rsid w:val="00444BC0"/>
    <w:rsid w:val="004611EF"/>
    <w:rsid w:val="00467849"/>
    <w:rsid w:val="0048282D"/>
    <w:rsid w:val="004A3F91"/>
    <w:rsid w:val="004B68B5"/>
    <w:rsid w:val="00585677"/>
    <w:rsid w:val="00585D82"/>
    <w:rsid w:val="00595722"/>
    <w:rsid w:val="005A5E2E"/>
    <w:rsid w:val="005D0704"/>
    <w:rsid w:val="006020E6"/>
    <w:rsid w:val="00631DCA"/>
    <w:rsid w:val="00634632"/>
    <w:rsid w:val="00641D50"/>
    <w:rsid w:val="00663418"/>
    <w:rsid w:val="006670C3"/>
    <w:rsid w:val="00673A4C"/>
    <w:rsid w:val="006933B4"/>
    <w:rsid w:val="006C5E44"/>
    <w:rsid w:val="006D5196"/>
    <w:rsid w:val="006F7B74"/>
    <w:rsid w:val="0071457B"/>
    <w:rsid w:val="00750EC4"/>
    <w:rsid w:val="00750F38"/>
    <w:rsid w:val="007657DE"/>
    <w:rsid w:val="00765E5C"/>
    <w:rsid w:val="0078065D"/>
    <w:rsid w:val="00793734"/>
    <w:rsid w:val="007D6880"/>
    <w:rsid w:val="007E1F46"/>
    <w:rsid w:val="00862B22"/>
    <w:rsid w:val="008770B2"/>
    <w:rsid w:val="008B347D"/>
    <w:rsid w:val="008D4E2B"/>
    <w:rsid w:val="008F3ED6"/>
    <w:rsid w:val="00924794"/>
    <w:rsid w:val="009546BE"/>
    <w:rsid w:val="00971CA7"/>
    <w:rsid w:val="009A4C88"/>
    <w:rsid w:val="009C36D4"/>
    <w:rsid w:val="009C7FA2"/>
    <w:rsid w:val="009E13E9"/>
    <w:rsid w:val="009E2D4C"/>
    <w:rsid w:val="009E7AFA"/>
    <w:rsid w:val="00A0253A"/>
    <w:rsid w:val="00A078E8"/>
    <w:rsid w:val="00A30756"/>
    <w:rsid w:val="00A35DDE"/>
    <w:rsid w:val="00A73999"/>
    <w:rsid w:val="00A80911"/>
    <w:rsid w:val="00AA1D8D"/>
    <w:rsid w:val="00AA4C3F"/>
    <w:rsid w:val="00B04640"/>
    <w:rsid w:val="00B05146"/>
    <w:rsid w:val="00B314CE"/>
    <w:rsid w:val="00B3792D"/>
    <w:rsid w:val="00B417B4"/>
    <w:rsid w:val="00B44487"/>
    <w:rsid w:val="00B47730"/>
    <w:rsid w:val="00B762E9"/>
    <w:rsid w:val="00BD5339"/>
    <w:rsid w:val="00C168C4"/>
    <w:rsid w:val="00C23972"/>
    <w:rsid w:val="00C5528D"/>
    <w:rsid w:val="00CB0664"/>
    <w:rsid w:val="00CE2401"/>
    <w:rsid w:val="00D326A3"/>
    <w:rsid w:val="00D66C83"/>
    <w:rsid w:val="00DE6FE3"/>
    <w:rsid w:val="00DF6437"/>
    <w:rsid w:val="00E256A0"/>
    <w:rsid w:val="00E27414"/>
    <w:rsid w:val="00E767D1"/>
    <w:rsid w:val="00EA49D3"/>
    <w:rsid w:val="00EC58F7"/>
    <w:rsid w:val="00ED59C5"/>
    <w:rsid w:val="00F074A4"/>
    <w:rsid w:val="00F35A1F"/>
    <w:rsid w:val="00F80AB4"/>
    <w:rsid w:val="00F81D0A"/>
    <w:rsid w:val="00F87192"/>
    <w:rsid w:val="00F90011"/>
    <w:rsid w:val="00F93D10"/>
    <w:rsid w:val="00FA6EE5"/>
    <w:rsid w:val="00FC693F"/>
    <w:rsid w:val="00FF13DC"/>
    <w:rsid w:val="00FF2B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E7ED3E"/>
  <w14:defaultImageDpi w14:val="300"/>
  <w15:docId w15:val="{FA9B6320-9558-4379-9F43-0A614E51E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Microsoft YaHei" w:eastAsia="Microsoft YaHei" w:hAnsi="Microsoft YaHe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2503</TotalTime>
  <Pages>111</Pages>
  <Words>4899</Words>
  <Characters>27925</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Yongpeng Gu</cp:lastModifiedBy>
  <cp:revision>2</cp:revision>
  <dcterms:created xsi:type="dcterms:W3CDTF">2026-06-16T06:27:00Z</dcterms:created>
  <dcterms:modified xsi:type="dcterms:W3CDTF">2026-06-24T08:57:00Z</dcterms:modified>
  <cp:category/>
</cp:coreProperties>
</file>